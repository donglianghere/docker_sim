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双机任务 Sim2Real 迁移方案</w:t>
      </w:r>
    </w:p>
    <w:p>
      <w:r>
        <w:rPr>
          <w:b w:val="0"/>
          <w:i w:val="0"/>
          <w:color w:val="5A6472"/>
          <w:sz w:val="22"/>
        </w:rPr>
        <w:t>三个单任务程序加一个综合任务程序已在仿真中跑通。把这套逻辑迁移到真机，缺的不是参数标定——是一层任务中间件，以及一整套没有同步过的飞行栈补丁。</w:t>
      </w:r>
    </w:p>
    <w:p>
      <w:r>
        <w:rPr>
          <w:b w:val="0"/>
          <w:i w:val="0"/>
        </w:rPr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087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第 3 版，2026-10-02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仿真侧基线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docker_sim @ d8fad0b（已冻结）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真机侧依据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现场实测 nvidia@192.168.2.101 与 .102，2026-10-02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部署前提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选手在地面站用四个程序控制两架真机；地面站只发任务级指令，机载闭环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本版新增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第七章重写为“参数继承与参数化”：真机 .env 34 项已飞行验证，逐项比对两机与仿真；新增应从 compose 默认值提升到 .env、以及当前写死在代码里应当参数化的清单</w:t>
            </w:r>
          </w:p>
        </w:tc>
      </w:tr>
    </w:tbl>
    <w:p/>
    <w:p>
      <w:pPr>
        <w:spacing w:before="200"/>
        <w:ind w:left="240"/>
      </w:pPr>
      <w:r>
        <w:rPr>
          <w:b/>
          <w:color w:val="A3302C"/>
        </w:rPr>
        <w:t>核心结论（已在真机 192.168.2.101 现场实测）</w:t>
      </w:r>
    </w:p>
    <w:p>
      <w:pPr>
        <w:spacing w:after="80"/>
        <w:ind w:left="240"/>
      </w:pPr>
      <w:r>
        <w:t>一、真机上确实没有 contest_mission，也没有 contest_sdk。现场 ros2 node list 里 NX01/NX02 各 18 个节点，contest_mission 的九个一个都没有。</w:t>
      </w:r>
    </w:p>
    <w:p>
      <w:pPr>
        <w:spacing w:after="80"/>
        <w:ind w:left="240"/>
      </w:pPr>
      <w:r>
        <w:t>二、SDK 依赖的两个关键补丁在真机源码里不存在：traj_server/yaw_mode（face_yaw 全套朝向模式）和 traj_server/alt_mode（fixed_altitude 定高）。</w:t>
      </w:r>
    </w:p>
    <w:p>
      <w:pPr>
        <w:spacing w:after="80"/>
        <w:ind w:left="240"/>
      </w:pPr>
      <w:r>
        <w:t>三、manager/max_vel 虽在，但真机只在 initPlanModules() 读一次，没有运行时重读——set_max_vel() 会静默失效，而整套编队间距控制就建在它上面。</w:t>
      </w:r>
    </w:p>
    <w:p>
      <w:pPr>
        <w:spacing w:after="80"/>
        <w:ind w:left="240"/>
      </w:pPr>
      <w:r>
        <w:t>四、真机视觉当前跑的是 YOLO 人形检测（class_id: person），不是 AprilTag；frame_id 为 camera_down，与伺服节点的 _camera_down_ 判据不匹配，现场坐实。</w:t>
      </w:r>
    </w:p>
    <w:p>
      <w:pPr>
        <w:spacing w:after="80"/>
        <w:ind w:left="240"/>
      </w:pPr>
      <w:r>
        <w:t>五、flight-stack 与 vision-stack 跑在两个不同的 DDS 域上（20 与 0），互相看不见。域 20 下订阅检测话题返回“does not appear to be published yet”。这意味着即使把 precision_servo 装进 flight-stack，它也收不到检测——这是一条只有上机才能发现的硬阻断。</w:t>
      </w:r>
    </w:p>
    <w:p>
      <w:pPr>
        <w:spacing w:after="80"/>
        <w:ind w:left="240"/>
      </w:pPr>
      <w:r>
        <w:t>六、SDK 写死相机为 640x480，真机实测 1280x720（两架、前视下视均是）。aim_at 按 320 当画面中心而实际是 640，正中的目标会被算成偏 320 像素——高层火情对准会往一边猛飞。这比“收不到检测”更危险：收不到至少不动，这个是动了但方向错。</w:t>
      </w:r>
    </w:p>
    <w:p>
      <w:pPr>
        <w:spacing w:after="80"/>
        <w:ind w:left="240"/>
      </w:pPr>
      <w:r>
        <w:t>七、capture_photo 订 {camera}_camera/image_raw（sensor_msgs/Image），真机发 camera/image_rect（CompressedImage），话题名与消息类型都不对——拍照交付物在真机上拿不到图。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一、系统分层对照</w:t>
      </w:r>
    </w:p>
    <w:p>
      <w:r>
        <w:rPr>
          <w:b w:val="0"/>
          <w:i w:val="0"/>
        </w:rPr>
        <w:t>两边拆成五层对齐。越靠上越一致，越靠下差异越大——这决定了工作量集中在哪里。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2438"/>
        <w:gridCol w:w="2268"/>
        <w:gridCol w:w="2154"/>
      </w:tblGrid>
      <w:tr>
        <w:tc>
          <w:tcPr>
            <w:tcW w:type="dxa" w:w="1928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438"/>
          </w:tcPr>
          <w:p>
            <w:r/>
            <w:r>
              <w:rPr>
                <w:b/>
                <w:sz w:val="18"/>
              </w:rPr>
              <w:t>仿真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真机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选手程序（4 个任务程序）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formation / groundfire / highrise / mission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可原样搬：代码里无仿真专有物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选手 SDK（contest_sdk）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80 个公开方法，无 sim/real 分支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不存在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需部署到地面站，不进机载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任务中间件（contest_mission）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9 个节点在跑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包不存在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阻断：按归属分开部署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飞行栈补丁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136 个（ego_planner 25、ros2_px4_stack 15…）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各自独立演进，4 个文件重叠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阻断：需逐文件比对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感知（检测与相机）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camera_tag_detect_node 在 flight-stack 内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vision-stack 独立容器，qr / yolo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契约不符：话题、frame_id、class_id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定位与控制底座</w:t>
            </w:r>
          </w:p>
        </w:tc>
        <w:tc>
          <w:tcPr>
            <w:tcW w:type="dxa" w:w="2438"/>
          </w:tcPr>
          <w:p>
            <w:r/>
            <w:r>
              <w:rPr>
                <w:sz w:val="18"/>
              </w:rPr>
              <w:t>uwb_origin_bridge / ego_planner_bridge / gt_odom_bridge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同样这三个包 + nlink_uwb_bridge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架构一致，仅后端与参数不同</w:t>
            </w:r>
          </w:p>
        </w:tc>
      </w:tr>
    </w:tbl>
    <w:p/>
    <w:p>
      <w:r>
        <w:rPr>
          <w:b w:val="0"/>
          <w:i w:val="0"/>
        </w:rPr>
        <w:t>底座一致是最大的有利条件。uwb/pose_abs 这个抽象边界早已设计好：origin_setter_node 的文件头写明“不关心背后是真 UWB 还是仿真替身，只认这一个话题格式，真机切换时不用改一行代码”。仿真侧由 uwb_sim 发（Gazebo 真值加噪声），真机侧由 nlink_uwb_bridge 发。早期“假设起飞朝向一致、只处理平移”的简化也已被在线 SE(2) 旋转估计取代。</w:t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二、节点部署归属</w:t>
      </w:r>
    </w:p>
    <w:p>
      <w:r>
        <w:rPr>
          <w:b w:val="0"/>
          <w:i w:val="0"/>
        </w:rPr>
        <w:t>按“闭什么环、吃什么数据”分三类。前提是地面站只发任务级指令、机载闭环。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2.1 必须机载——闭的是控制环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1417"/>
        <w:gridCol w:w="4252"/>
      </w:tblGrid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节点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输出给谁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sz w:val="17"/>
              </w:rPr>
              <w:t>precision_servo_node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10 Hz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7"/>
              </w:rPr>
              <w:t>PositionCommand → 控制器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sz w:val="17"/>
              </w:rPr>
              <w:t>formation_follower_node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8 Hz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7"/>
              </w:rPr>
              <w:t>PositionCommand → 控制器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sz w:val="17"/>
              </w:rPr>
              <w:t>position_cmd_relay_node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转发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7"/>
              </w:rPr>
              <w:t>position_cmd_relayed → 控制器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onsolas" w:hAnsi="Consolas"/>
                <w:sz w:val="17"/>
              </w:rPr>
              <w:t>actuator_action_node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7"/>
              </w:rPr>
              <w:t>mavros/rc/override → 飞控</w:t>
            </w:r>
          </w:p>
        </w:tc>
      </w:tr>
    </w:tbl>
    <w:p/>
    <w:p>
      <w:r>
        <w:rPr>
          <w:b w:val="0"/>
          <w:i w:val="0"/>
          <w:color w:val="5A6472"/>
        </w:rPr>
        <w:t>这四个直接往控制器和飞控发指令。把 10 Hz 的位置指令环放在 WiFi 另一端，链路一抖飞机就乱；actuator_action_node 发的是 mavros/rc/override，mavros 本来就在机载。编队日志里那句“入列/保持回路在机载”就是这个设计。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2.2 必须机载——吃的是高带宽传感器</w:t>
      </w:r>
    </w:p>
    <w:p>
      <w:pPr>
        <w:pStyle w:val="ListBullet"/>
        <w:ind w:left="480"/>
      </w:pPr>
      <w:r>
        <w:t>camera_tag_detect_node：订阅 Image</w:t>
      </w:r>
    </w:p>
    <w:p>
      <w:pPr>
        <w:pStyle w:val="ListBullet"/>
        <w:ind w:left="480"/>
      </w:pPr>
      <w:r>
        <w:t>pillar_detector_node：订阅雷达点云</w:t>
      </w:r>
    </w:p>
    <w:p>
      <w:r>
        <w:rPr>
          <w:b w:val="0"/>
          <w:i w:val="0"/>
        </w:rPr>
        <w:t>图像和点云走 WiFi 不现实。但这两个真机上不需要新装——vision-stack 已经在机载做检测，缺的是对齐契约（见第四章），不是部署新节点。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2.3 可以放在地面站</w:t>
      </w:r>
    </w:p>
    <w:p>
      <w:pPr>
        <w:pStyle w:val="ListBullet"/>
        <w:ind w:left="480"/>
      </w:pPr>
      <w:r>
        <w:t>takeoff_monitor_node：只看状态判起飞完成，不进控制环</w:t>
      </w:r>
    </w:p>
    <w:p>
      <w:r>
        <w:rPr>
          <w:b w:val="0"/>
          <w:i w:val="0"/>
        </w:rPr>
        <w:t>注意 target_locate_node 虽然低频，但 search_along() 和 land_on() 内部都调它的 locate_target() 来把检测解算成世界坐标，是地面火情搜索的核心，不能省。放地面站可以，但必须部署。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2.4 可以不部署</w:t>
      </w:r>
    </w:p>
    <w:p>
      <w:pPr>
        <w:pStyle w:val="ListBullet"/>
        <w:ind w:left="480"/>
      </w:pPr>
      <w:r>
        <w:t>fire_pillar_aim_node —— 四个 lite 程序不调它，SDK 内部也不调。</w:t>
      </w:r>
    </w:p>
    <w:p>
      <w:r>
        <w:rPr>
          <w:b w:val="0"/>
          <w:i w:val="0"/>
        </w:rPr>
        <w:t>它撑的是 reset_aim() / read_fire_pillar_staging_pose() / read_fire_pillar_aim_pose() 三个方法，属于早期“绕着立柱飞找贴面标识”那套方案的产物（赛项 2026-09-23 改了部署方式后不再绕飞）。现在的 aim_at() 走自己的几何解算和 precision_servo，不碰它。真机上少装一个。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2.5 仿真时这些节点部署在哪</w:t>
      </w:r>
    </w:p>
    <w:p>
      <w:r>
        <w:rPr>
          <w:b w:val="0"/>
          <w:i w:val="0"/>
        </w:rPr>
        <w:t>contest_mission 包同时装进两个镜像，但两边跑的节点完全不同：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5953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容器</w:t>
            </w:r>
          </w:p>
        </w:tc>
        <w:tc>
          <w:tcPr>
            <w:tcW w:type="dxa" w:w="5953"/>
          </w:tcPr>
          <w:p>
            <w:r/>
            <w:r>
              <w:rPr>
                <w:b/>
                <w:sz w:val="18"/>
              </w:rPr>
              <w:t>跑的 contest_mission 节点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flight-stack-nx01 / nx02（每架一个）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九个机载任务节点：precision_servo、formation_follower、position_cmd_relay、actuator_action、takeoff_monitor、target_locate、fire_pillar_aim、pillar_detector、camera_tag_detect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sim-world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两个仿真专有节点：mission_judge_node（判分）、scenario_reset_node（场景重置与火情随机化）</w:t>
            </w:r>
          </w:p>
        </w:tc>
      </w:tr>
    </w:tbl>
    <w:p/>
    <w:p>
      <w:r>
        <w:rPr>
          <w:b w:val="0"/>
          <w:i w:val="0"/>
        </w:rPr>
        <w:t>所以仿真里九个节点全在机载侧，跟真机该有的部署一致。sim-world 里那两个是仿真专有的出题与判分，真机上没有对应物（真机的“裁判”是现场评委）。场景定义 sample_room_layout.yaml 也打包在 contest_mission 里，sim-world 启动时从中读取。</w:t>
      </w:r>
    </w:p>
    <w:p>
      <w:pPr>
        <w:spacing w:before="200"/>
        <w:ind w:left="240"/>
      </w:pPr>
      <w:r>
        <w:rPr>
          <w:b/>
          <w:color w:val="8A5A09"/>
        </w:rPr>
        <w:t>修正（相对第 1 版）</w:t>
      </w:r>
    </w:p>
    <w:p>
      <w:pPr>
        <w:spacing w:after="80"/>
        <w:ind w:left="240"/>
      </w:pPr>
      <w:r>
        <w:t>contest_sdk 实测只存在于 contestant-sdk 镜像（/usr/local/lib/python3.10/dist-packages/contest_sdk），flight-stack 镜像里没有。它跟选手程序在一起跑，真机上应部署在地面站，不编进 flight-stack-hw。</w:t>
      </w:r>
    </w:p>
    <w:p>
      <w:pPr>
        <w:spacing w:after="80"/>
        <w:ind w:left="240"/>
      </w:pPr>
      <w:r>
        <w:t>因此要编进 flight-stack-hw 的只有 contest_mission 的 2.1 类四个节点。</w:t>
      </w:r>
    </w:p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2.6 contestant-sdk 容器：仿真与真机的区别</w:t>
      </w:r>
    </w:p>
    <w:p>
      <w:r>
        <w:rPr>
          <w:b w:val="0"/>
          <w:i w:val="0"/>
        </w:rPr>
        <w:t>镜像是同一个，选手程序一行不用改。区别全在三个环境变量：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835"/>
        <w:gridCol w:w="4139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仿真</w:t>
            </w:r>
          </w:p>
        </w:tc>
        <w:tc>
          <w:tcPr>
            <w:tcW w:type="dxa" w:w="4139"/>
          </w:tcPr>
          <w:p>
            <w:r/>
            <w:r>
              <w:rPr>
                <w:b/>
                <w:sz w:val="18"/>
              </w:rPr>
              <w:t>真机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ROS_DOMAIN_ID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21（镜像内置默认）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20（启动脚本传入）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DDS 配置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只走本机回环 lo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contestant_network.sh 现场生成：指定网卡 + 显式 Peers（192.168.2.101/102）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启动方式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run.sh 直接 docker run</w:t>
            </w:r>
          </w:p>
        </w:tc>
        <w:tc>
          <w:tcPr>
            <w:tcW w:type="dxa" w:w="4139"/>
          </w:tcPr>
          <w:p>
            <w:r/>
            <w:r>
              <w:rPr>
                <w:sz w:val="18"/>
              </w:rPr>
              <w:t>需要 --real 入口（当前缺失，见 R6）</w:t>
            </w:r>
          </w:p>
        </w:tc>
      </w:tr>
    </w:tbl>
    <w:p/>
    <w:p>
      <w:r>
        <w:rPr>
          <w:b w:val="0"/>
          <w:i w:val="0"/>
        </w:rPr>
        <w:t>SDK 自己还会校验域号（_rclpy_runtime.py 里写死 SIM=21 / REAL=20），既不是 21 也不是 20 就拒绝启动——防止选手代码连错目标。entrypoint 也会按域号回显当前模式。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三、感知契约差异</w:t>
      </w:r>
    </w:p>
    <w:p>
      <w:r>
        <w:rPr>
          <w:b w:val="0"/>
          <w:i w:val="0"/>
        </w:rPr>
        <w:t>这三条不是“效果变差”，是功能完全不工作，且症状均表现为“没有反应”而非报错。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3.1 下视相机 frame_id 判据对不上（最严重）</w:t>
      </w:r>
    </w:p>
    <w:p>
      <w:r>
        <w:rPr>
          <w:b w:val="0"/>
          <w:i w:val="0"/>
        </w:rPr>
        <w:t>precision_servo_node 用 frame_id 过滤下视检测——地面火情瞄准、AprilTag 精准降落全走这条路。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4252"/>
        <w:gridCol w:w="1984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frame_id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伺服节点判据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7"/>
              </w:rPr>
              <w:t>子串匹配 '_camera_down_'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仿真检测节点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7"/>
              </w:rPr>
              <w:t>NX01_camera_down_optical_frame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命中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真机实测（topic echo）</w:t>
            </w:r>
          </w:p>
        </w:tc>
        <w:tc>
          <w:tcPr>
            <w:tcW w:type="dxa" w:w="4252"/>
          </w:tcPr>
          <w:p>
            <w:r/>
            <w:r>
              <w:rPr>
                <w:rFonts w:ascii="Consolas" w:hAnsi="Consolas"/>
                <w:sz w:val="17"/>
              </w:rPr>
              <w:t>camera_down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不命中</w:t>
            </w:r>
          </w:p>
        </w:tc>
      </w:tr>
    </w:tbl>
    <w:p/>
    <w:p>
      <w:r>
        <w:rPr>
          <w:b w:val="0"/>
          <w:i/>
          <w:color w:val="5A6472"/>
          <w:sz w:val="18"/>
        </w:rPr>
        <w:t>真机侧为 2026-10-02 现场 ros2 topic echo /NX01/vision/down/detections 的实际返回，不是源码推断。</w:t>
      </w:r>
    </w:p>
    <w:p>
      <w:r>
        <w:rPr>
          <w:b/>
          <w:i w:val="0"/>
        </w:rPr>
        <w:t>真机的 camera_down 前后没有下划线，子串匹配失败，检测被直接丢弃。表现是伺服永远不收敛、也不报错。这一条会让地面火情任务和所有精准降落彻底失效。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3.2 检测话题与 class_id 两套命名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685"/>
        <w:gridCol w:w="3402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侧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18"/>
              </w:rPr>
              <w:t>话题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class_id 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仿真发布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7"/>
              </w:rPr>
              <w:t>vision/detections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7"/>
              </w:rPr>
              <w:t>apriltag:1 这种形式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真机实测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7"/>
              </w:rPr>
              <w:t>vision/down/detections、vision/front/detections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7"/>
              </w:rPr>
              <w:t>person（YOLO 人形检测）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SDK 期待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7"/>
              </w:rPr>
              <w:t>vision/detections</w:t>
            </w:r>
          </w:p>
        </w:tc>
        <w:tc>
          <w:tcPr>
            <w:tcW w:type="dxa" w:w="3402"/>
          </w:tcPr>
          <w:p>
            <w:r/>
            <w:r>
              <w:rPr>
                <w:rFonts w:ascii="Consolas" w:hAnsi="Consolas"/>
                <w:sz w:val="17"/>
              </w:rPr>
              <w:t>wait_for_detection('apriltag:1')</w:t>
            </w:r>
          </w:p>
        </w:tc>
      </w:tr>
    </w:tbl>
    <w:p/>
    <w:p>
      <w:r>
        <w:rPr>
          <w:b/>
          <w:i w:val="0"/>
        </w:rPr>
        <w:t>现场实测：vision-stack 当前跑的是两个 yolo_detector_node 实例（下视 + 前视），class_id 返回 person。真机 vision_stack 包里只有 qr_detect_node 和 yolo_detector_node，没有 AprilTag 节点。而四个任务程序全程依赖 apriltag:0（物资点）、apriltag:1（高层火情）、apriltag:2（地面火情）——这条链路在真机上完全不存在。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3.3 相机图像话题命名规则不同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087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侧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8"/>
              </w:rPr>
              <w:t>命名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仿真</w:t>
            </w:r>
          </w:p>
        </w:tc>
        <w:tc>
          <w:tcPr>
            <w:tcW w:type="dxa" w:w="7087"/>
          </w:tcPr>
          <w:p>
            <w:r/>
            <w:r>
              <w:rPr>
                <w:rFonts w:ascii="Consolas" w:hAnsi="Consolas"/>
                <w:sz w:val="17"/>
              </w:rPr>
              <w:t>{ns}_{cam}_camera/image_raw，按相机名拼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真机</w:t>
            </w:r>
          </w:p>
        </w:tc>
        <w:tc>
          <w:tcPr>
            <w:tcW w:type="dxa" w:w="7087"/>
          </w:tcPr>
          <w:p>
            <w:r/>
            <w:r>
              <w:rPr>
                <w:rFonts w:ascii="Consolas" w:hAnsi="Consolas"/>
                <w:sz w:val="17"/>
              </w:rPr>
              <w:t>camera/image_rect 基名 + sensor_id 参数区分物理相机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四、飞行栈补丁差异（本版新增，优先级最高）</w:t>
      </w:r>
    </w:p>
    <w:p>
      <w:r>
        <w:rPr>
          <w:b/>
          <w:i w:val="0"/>
        </w:rPr>
        <w:t>仿真 flight-stack 镜像共打 136 个补丁。两边从未同步，各自演进，必须逐文件比对。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587"/>
        <w:gridCol w:w="2551"/>
        <w:gridCol w:w="2665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目标仓库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仿真补丁数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真机改动</w:t>
            </w:r>
          </w:p>
        </w:tc>
        <w:tc>
          <w:tcPr>
            <w:tcW w:type="dxa" w:w="2665"/>
          </w:tcPr>
          <w:p>
            <w:r/>
            <w:r>
              <w:rPr>
                <w:b/>
                <w:sz w:val="18"/>
              </w:rPr>
              <w:t>关系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mighty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13 个文件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各自演进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ego_planner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6 个文件 / 1081 行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4 个文件重叠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dlio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5 个文件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各自演进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ros2_px4_stack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真机已改用 pt4ctrl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全部作废，不迁移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fast_lio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真机用 point_lio（6 个文件）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后端不同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point_lio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6 个文件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各自演进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livox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3 个文件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各自演进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px4ctrl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manifest 中无此仓库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待现场核实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global_mapper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仿真独有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nlink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1 个文件</w:t>
            </w:r>
          </w:p>
        </w:tc>
        <w:tc>
          <w:tcPr>
            <w:tcW w:type="dxa" w:w="2665"/>
          </w:tcPr>
          <w:p>
            <w:r/>
            <w:r>
              <w:rPr>
                <w:sz w:val="18"/>
              </w:rPr>
              <w:t>各自演进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4.1 ego_planner：仿真侧 25 个补丁全清单</w:t>
      </w:r>
    </w:p>
    <w:p>
      <w:r>
        <w:rPr>
          <w:b w:val="0"/>
          <w:i w:val="0"/>
        </w:rPr>
        <w:t>“SDK 依赖”列标出该补丁是否被 SDK 的某个方法直接依赖——这些缺失会导致静默失效。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268"/>
        <w:gridCol w:w="794"/>
        <w:gridCol w:w="1701"/>
        <w:gridCol w:w="1474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补丁名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改动文件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行数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SDK 依赖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与真机关系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max_vel_runtime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planner_manager.cpp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set_max_vel()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multi_traj_select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planner_manager.cpp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rebound_replan_arclength_underflow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planner_manager.cpp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segment_point_underflow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planner_manager.cpp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traj_server_fixed_altitude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traj_server.cpp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fixed_altitude()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traj_server_yaw_hold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traj_server.cpp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178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face_yaw() 悬停保持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traj_server_yaw_mode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traj_server.cpp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114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朝向模式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traj_server_yaw_constant_no_slew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traj_server.cpp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固定角度朝向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traj_server_yaw_rate_limit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traj_server.cpp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转向限速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traj_server_relative_poscmd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traj_server.cpp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traj_server_stop_after_finish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traj_server.cpp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grid_map_ground_filter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grid_map.cpp/.h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避障行为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grid_map_inflation_z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grid_map.cpp/.h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避障行为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grid_map_min_ray_length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grid_map.cpp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避障行为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exec_traj_reach_check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ego_replan_fsm.cpp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goto() 到达判定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goal_z_from_msg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ego_replan_fsm.cpp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poly_reset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ego_replan_fsm.cpp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progress_diag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ego_replan_fsm.cpp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诊断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manual_target_goal_marker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ego_replan_fsm.cpp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诊断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waypoint_recursive_spin_fix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ego_replan_fsm.cpp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swarm_frame_alignment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ego_replan_fsm.cpp/.h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多机坐标对齐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terminal_collision_check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bspline_optimizer.cpp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★ 终端避障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astar_diag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bspline_optimizer.cpp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诊断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文件重叠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visualization_namespace_frame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planning_visualization.cpp/.h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真机未改此文件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bridge_waypoint_queue_hw_sync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rviz_goal_bridge_node.py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134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航点队列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自有包，非第三方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4.2 真机侧 ego-planner 的独立改动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247"/>
        <w:gridCol w:w="1020"/>
        <w:gridCol w:w="3969"/>
      </w:tblGrid>
      <w:tr>
        <w:tc>
          <w:tcPr>
            <w:tcW w:type="dxa" w:w="2835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改动行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处数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仿真侧是否也改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bspline_optimizer.cpp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是（terminal_collision_check、astar_diag）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dyn_a_star.h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234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否 —— 真机独有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dyn_a_star.cpp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528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否 —— 真机独有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ego_replan_fsm.h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是（swarm_frame_alignment）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ego_replan_fsm.cpp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289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是（7 个补丁）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planner_manager.cpp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是（4 个补丁，含 max_vel_runtime）</w:t>
            </w:r>
          </w:p>
        </w:tc>
      </w:tr>
    </w:tbl>
    <w:p/>
    <w:p>
      <w:r>
        <w:rPr>
          <w:b/>
          <w:i w:val="0"/>
        </w:rPr>
        <w:t>dyn_a_star 的 762 行里，去掉空白与换行符差异后，真正的改动只有 12 行——给 A* 加 z 方向代价权重。源码注释写明了动机：</w:t>
      </w:r>
    </w:p>
    <w:p>
      <w:pPr>
        <w:ind w:left="480"/>
      </w:pPr>
      <w:r>
        <w:rPr>
          <w:i/>
          <w:color w:val="5A6472"/>
        </w:rPr>
        <w:t>“MID360 向下 FOV 只有 -7°，落地立柱下半段落在盲区没被建图，加上 inf_step_z=1 只膨胀一格，A* 会找到一条“从下方钻过去”的假路径（下潜来回 0.64 m vs 水平绕行来回 1.6 m），而那条通道物理上不存在。”</w:t>
      </w:r>
    </w:p>
    <w:p>
      <w:r>
        <w:rPr>
          <w:b w:val="0"/>
          <w:i w:val="0"/>
        </w:rPr>
        <w:t>实现是只增大 z 方向边代价、不改启发式（z_weight_ 默认 1.0 = 上游原行为，&gt;1 抑制从障碍上下方绕过）。注释特意说明为什么不动 getHeu：原启发式对新代价只会更低估，仍然可采纳，A* 保持最优且完备，垂直方向仍可达、只是变贵。</w:t>
      </w:r>
    </w:p>
    <w:p>
      <w:r>
        <w:rPr>
          <w:b/>
          <w:i w:val="0"/>
          <w:color w:val="A3302C"/>
        </w:rPr>
        <w:t>这条对迁移特别重要，因为它是真机传感器特性驱动的修正——仿真里雷达 FOV 是理想的，不会出现“柱子下半段没建图”，所以仿真验证根本覆盖不到这一类问题。现场已确认 astar_z_weight 在真机编译进去了，迁移时必须保留。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4.3 ros2_px4_stack：全部作废</w:t>
      </w:r>
    </w:p>
    <w:p>
      <w:r>
        <w:rPr>
          <w:b/>
          <w:i w:val="0"/>
          <w:color w:val="17695A"/>
        </w:rPr>
        <w:t>真机已用 pt4ctrl 取代 ros2_px4_stack（现场实测 /NX01/pt4ctrl 节点在跑，命令行 cmd:=position_cmd odom:=dlio/odom_node/odom）。dynus 那条链路不再使用，因此仿真侧这 15 个补丁全部作废，不需要迁移，也不存在冲突。</w:t>
      </w:r>
    </w:p>
    <w:p>
      <w:r>
        <w:rPr>
          <w:b w:val="0"/>
          <w:i w:val="0"/>
        </w:rPr>
        <w:t>这同时消掉了上一版里“冲突最密集区域”的判断——迁移工作量相应减少。</w:t>
      </w:r>
    </w:p>
    <w:p>
      <w:r>
        <w:rPr>
          <w:b w:val="0"/>
          <w:i w:val="0"/>
          <w:color w:val="5A6472"/>
          <w:sz w:val="18"/>
        </w:rPr>
        <w:t>以下清单仅作存档，说明这些补丁当初解决的是什么问题：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252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8"/>
              </w:rPr>
              <w:t>仿真补丁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真机改动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dynus_offboard_node.py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dynus / kick_offboard_fix / kick_offboard_timeout / remove_attitude_mode / takeoff_gate / yb_cross_norm_guard / zb_norm_guard（7 个）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188 行 / 10 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dynus_mavros.launch.py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base_link_tf_conflict / offboard_follower_toggle / skip_repub_odom_uwb_imu（3 个）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120 行 / 3 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repub_odom.py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repub_odom_event_driven / vision_pose_staleness / vision_sanity_speed_gate（3 个）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130 行 / 5 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track_dynus_traj.py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takeoff_altitude（1 个）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 行 / 1 处</w:t>
            </w:r>
          </w:p>
        </w:tc>
      </w:tr>
    </w:tbl>
    <w:p/>
    <w:p>
      <w:r>
        <w:rPr>
          <w:b/>
          <w:i w:val="0"/>
        </w:rPr>
        <w:t>这是冲突最密集的区域：四个文件两边都改过，且仿真侧 14 个补丁中有 7 个集中在 dynus_offboard_node.py 一个文件上，而真机侧在同一文件有 10 处改动。必须逐处人工比对，不能机械套用。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4.4 为什么这一章优先级最高</w:t>
      </w:r>
    </w:p>
    <w:p>
      <w:r>
        <w:rPr>
          <w:b w:val="0"/>
          <w:i w:val="0"/>
        </w:rPr>
        <w:t>SDK 的 docstring 里自己点名依赖了这些补丁。以 max_vel_runtime 为例，原文：</w:t>
      </w:r>
    </w:p>
    <w:p>
      <w:pPr>
        <w:ind w:left="480"/>
      </w:pPr>
      <w:r>
        <w:rPr>
          <w:i/>
          <w:color w:val="5A6472"/>
        </w:rPr>
        <w:t>“原版这个参数只在 initPlanModules() 读一次，运行时改了不生效。镜像没打这个补丁时本方法依然会‘成功’（参数确实设上了），但规划器不会理它。”</w:t>
      </w:r>
    </w:p>
    <w:p>
      <w:r>
        <w:rPr>
          <w:b w:val="0"/>
          <w:i w:val="0"/>
        </w:rPr>
        <w:t>而整套编队间距控制就建在它上面——每段起步压到 0.5 m/s、等僚机过点再分档放回 1.0 m/s，靠的就是运行中改限速，间距标准差从 0.99 压到 0.51 全依赖这一条。真机上没有这个补丁，编队会退化成一上来就顶到巡航速度，而日志里看起来一切正常。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4.5 现场实测：三个关键补丁在真机的实际状态</w:t>
      </w:r>
    </w:p>
    <w:p>
      <w:r>
        <w:rPr>
          <w:b/>
          <w:i w:val="0"/>
        </w:rPr>
        <w:t>2026-10-02 在 192.168.2.101 的 flight-stack-hw 容器内直接查源码特征串，结果如下。这是本方案最硬的一组证据。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041"/>
        <w:gridCol w:w="1814"/>
        <w:gridCol w:w="2551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SDK 依赖项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特征串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真机状态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face_yaw() 全套朝向模式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traj_server/yaw_mode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❌ 不存在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机头控制失效，编队分段航向、对准前转正楼面全不工作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fixed_altitude() 定高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traj_server/alt_mode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❌ 不存在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转场途中高度会飘，远距离航段会被压低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set_max_vel() 运行时限速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manager/max_vel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⚠ 参数在，但只读一次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调用“成功”但规划器不理；编队起步缓加速失效，间距控制退化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dyn_a_star z 向代价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astar_z_weight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✅ 真机独有，已编译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迁移时必须保留</w:t>
            </w:r>
          </w:p>
        </w:tc>
      </w:tr>
    </w:tbl>
    <w:p/>
    <w:p>
      <w:r>
        <w:rPr>
          <w:b w:val="0"/>
          <w:i w:val="0"/>
        </w:rPr>
        <w:t>max_vel 那条实测细节：真机 planner_manager.cpp 第 26 行 get_parameter("manager/max_vel") 位于 initPlanModules() 内，整个文件没有第二处读取——与仿真补丁“每次重规划前重读一次”的做法不同。这正是 SDK docstring 警告的情形。</w:t>
      </w:r>
    </w:p>
    <w:p>
      <w:pPr>
        <w:spacing w:before="200"/>
        <w:ind w:left="240"/>
      </w:pPr>
      <w:r>
        <w:rPr>
          <w:b/>
          <w:color w:val="8A5A09"/>
        </w:rPr>
        <w:t>补丁必须用运行时探针验证，不能只看文件</w:t>
      </w:r>
    </w:p>
    <w:p>
      <w:pPr>
        <w:spacing w:after="80"/>
        <w:ind w:left="240"/>
      </w:pPr>
      <w:r>
        <w:t>“打没打补丁”无法从日志看出（失效是静默的），但可以直接探测。以 max_vel_runtime 为例：</w:t>
      </w:r>
    </w:p>
    <w:p>
      <w:pPr>
        <w:spacing w:after="80"/>
        <w:ind w:left="240"/>
      </w:pPr>
      <w:r>
        <w:t>设 max_vel=0.3 → 发一个 10 米的 goto → 量实际速度。打了补丁约 0.3 m/s，没打仍按初始值 1.0 m/s。</w:t>
      </w:r>
    </w:p>
    <w:p>
      <w:pPr>
        <w:spacing w:after="80"/>
        <w:ind w:left="240"/>
      </w:pPr>
      <w:r>
        <w:t>每个带 ★ 的补丁都应有这样一条探针，并写进步骤 1 的通过判据。这比“确认文件已打上”可靠——补丁可能应用了但没重新编译。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五、数据流对比与嵌入点</w:t>
      </w:r>
    </w:p>
    <w:p>
      <w:r>
        <w:rPr>
          <w:b/>
          <w:i w:val="0"/>
        </w:rPr>
        <w:t>2026-10-02 用 ros2 topic info -v 在真机实测各链路的发布者与订阅者，与仿真逐条对照。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5.1 里程计链路 —— 完全一致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97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实测结果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话题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dlio/odom_node/odom（nav_msgs/Odometry）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发布者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local_position_readback_node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订阅者（10 个）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pt4ctrl、origin_setter、ego_planner_node×3、rviz_goal_bridge_node、gt_cloud_bridge_node、pointcloud_z_filter_occupancy、rosbridge_websocket、name_label_node</w:t>
            </w:r>
          </w:p>
        </w:tc>
      </w:tr>
    </w:tbl>
    <w:p/>
    <w:p>
      <w:r>
        <w:rPr>
          <w:b w:val="0"/>
          <w:i w:val="0"/>
          <w:color w:val="17695A"/>
        </w:rPr>
        <w:t>话题名、消息类型、发布者角色与仿真一致。precision_servo / position_cmd_relay / target_locate 要的这个话题可直接订上，无需改动。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5.2 点云链路 —— 一致</w:t>
      </w:r>
    </w:p>
    <w:p>
      <w:r>
        <w:rPr>
          <w:b w:val="0"/>
          <w:i w:val="0"/>
        </w:rPr>
        <w:t>livox_lidar_publisher → mid360_PointCloud2 → gt_cloud_bridge_node；ego_planner_node → grid_map/occupancy_inflate → pointcloud_z_filter_occupancy。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5.3 UWB 链路 —— 真机多一层，但抽象边界守住了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7370"/>
      </w:tblGrid>
      <w:tr>
        <w:tc>
          <w:tcPr>
            <w:tcW w:type="dxa" w:w="14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链路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仿真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uwb_sim → uwb/pose_abs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真机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uwb_a + uwb_b → uwb_dual_tag_fusion → uwb/pose_abs</w:t>
            </w:r>
          </w:p>
        </w:tc>
      </w:tr>
    </w:tbl>
    <w:p/>
    <w:p>
      <w:r>
        <w:rPr>
          <w:b w:val="0"/>
          <w:i w:val="0"/>
        </w:rPr>
        <w:t>出口都是 uwb/pose_abs（geometry_msgs/PoseStamped），下游 origin_setter 与 uwb_imu_fusion_node 两边相同。formation_follower 订这个话题，无缝。真机双标签多出的是朝向观测能力，仿真没有这个机制。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5.4 控制链路 —— 唯一需要改线的地方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7370"/>
      </w:tblGrid>
      <w:tr>
        <w:tc>
          <w:tcPr>
            <w:tcW w:type="dxa" w:w="14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8"/>
              </w:rPr>
              <w:t>链路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真机现状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traj_server → position_cmd → pt4ctrl（cmd:=position_cmd）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8"/>
              </w:rPr>
              <w:t>仿真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traj_server → position_cmd → position_cmd_relay → position_cmd_relayed → pt4ctrl</w:t>
            </w:r>
          </w:p>
        </w:tc>
      </w:tr>
    </w:tbl>
    <w:p/>
    <w:p>
      <w:r>
        <w:rPr>
          <w:b/>
          <w:i w:val="0"/>
        </w:rPr>
        <w:t>position_cmd_relay_node 是 precision_servo、formation_follower、fire_pillar_aim 三路指令的汇入与仲裁点。要插进真机链路，只需把 pt4ctrl 的 remap 由 cmd:=position_cmd 改为 cmd:=position_cmd_relayed。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5.5 嵌入可行性结论</w:t>
      </w:r>
    </w:p>
    <w:p>
      <w:r>
        <w:rPr>
          <w:b w:val="0"/>
          <w:i w:val="0"/>
        </w:rPr>
        <w:t>要迁移的模块共需十个话题，真机已有九个：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907"/>
        <w:gridCol w:w="5272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话题</w:t>
            </w:r>
          </w:p>
        </w:tc>
        <w:tc>
          <w:tcPr>
            <w:tcW w:type="dxa" w:w="907"/>
          </w:tcPr>
          <w:p>
            <w:r/>
            <w:r>
              <w:rPr>
                <w:b/>
                <w:sz w:val="18"/>
              </w:rPr>
              <w:t>真机</w:t>
            </w:r>
          </w:p>
        </w:tc>
        <w:tc>
          <w:tcPr>
            <w:tcW w:type="dxa" w:w="5272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dlio/odom_node/odom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precision_servo / position_cmd_relay / target_locate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mavros/state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precision_servo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uwb/pose_abs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formation_follower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rviz_goal_world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formation_follower 收发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position_cmd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position_cmd_relay 输入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mavros/rc/override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actuator_action 输出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mavros/hrlv_ez4_pub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formation_follower / target_locate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takeoff_land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takeoff_monitor / precision_servo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waypoint_queue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SDK goto()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vision/detections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5272"/>
          </w:tcPr>
          <w:p>
            <w:r/>
            <w:r>
              <w:rPr>
                <w:sz w:val="18"/>
              </w:rPr>
              <w:t>precision_servo / target_locate —— 唯一缺口</w:t>
            </w:r>
          </w:p>
        </w:tc>
      </w:tr>
    </w:tbl>
    <w:p/>
    <w:p>
      <w:pPr>
        <w:spacing w:before="200"/>
        <w:ind w:left="240"/>
      </w:pPr>
      <w:r>
        <w:rPr>
          <w:b/>
          <w:color w:val="17695A"/>
        </w:rPr>
        <w:t>结论：底层四条链路不用动</w:t>
      </w:r>
    </w:p>
    <w:p>
      <w:pPr>
        <w:spacing w:after="80"/>
        <w:ind w:left="240"/>
      </w:pPr>
      <w:r>
        <w:t>里程计、点云、UWB、mavros 四条链路真机与仿真一致，这是迁移最大的有利条件。</w:t>
      </w:r>
    </w:p>
    <w:p>
      <w:pPr>
        <w:spacing w:after="80"/>
        <w:ind w:left="240"/>
      </w:pPr>
      <w:r>
        <w:t>真正需要动真机配置的只有两处：</w:t>
      </w:r>
    </w:p>
    <w:p>
      <w:pPr>
        <w:spacing w:after="80"/>
        <w:ind w:left="240"/>
      </w:pPr>
      <w:r>
        <w:t>改线 1 —— pt4ctrl 的 remap：cmd:=position_cmd 改为 cmd:=position_cmd_relayed。</w:t>
      </w:r>
    </w:p>
    <w:p>
      <w:pPr>
        <w:spacing w:after="80"/>
        <w:ind w:left="240"/>
      </w:pPr>
      <w:r>
        <w:t>改线 2 —— 检测链路：vision-stack 设 ROS_DOMAIN_ID=20，补一个发 vision/detections、class_id 为 apriltag:{id}、frame_id 含 _camera_down_ 的节点。</w:t>
      </w:r>
    </w:p>
    <w:p>
      <w:pPr>
        <w:spacing w:after="80"/>
        <w:ind w:left="240"/>
      </w:pPr>
      <w:r>
        <w:t>加上 traj_server 的朝向与定高补丁，就是全部工作。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六、现场实测差异全表</w:t>
      </w:r>
    </w:p>
    <w:p>
      <w:r>
        <w:rPr>
          <w:b/>
          <w:i w:val="0"/>
        </w:rPr>
        <w:t>2026-10-02 18:17 在 192.168.2.101 实测。以下为与仿真侧的全部已查明差异，按严重程度排列。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6.1 阻断级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1928"/>
        <w:gridCol w:w="3402"/>
        <w:gridCol w:w="2721"/>
      </w:tblGrid>
      <w:tr>
        <w:tc>
          <w:tcPr>
            <w:tcW w:type="dxa" w:w="73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差异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实测证据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B1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DDS 域不一致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flight-stack ROS_DOMAIN_ID=20（并绑定网卡 enP8p1s0）；vision-stack 未设 ROS_DOMAIN_ID，即域 0。域 20 下 ros2 topic echo 检测话题返回“does not appear to be published yet”，域 0 下正常返回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机载任何消费检测的节点都收不到数据；装了 precision_servo 也没用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B2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contest_mission 整层缺失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NX01 现场 36 个节点，九个任务节点一个都没有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伺服、编队、目标解算、起飞判定、舵机动作全无实现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B3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traj_server 朝向模式补丁缺失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源码中无 traj_server/yaw_mode 特征串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face_yaw() 全套朝向控制失效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B4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traj_server 定高补丁缺失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源码中无 traj_server/alt_mode 特征串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fixed_altitude() 失效，转场高度会飘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B5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AprilTag 检测链路不存在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vision-stack 实际跑两个 yolo_detector_node，class_id 返回 person；包内只有 qr / yolo 两种节点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apriltag:0/1/2 全部取不到，四个任务程序的视觉环节无法工作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6.2 静默失效级（调用成功但无动作）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1928"/>
        <w:gridCol w:w="3402"/>
        <w:gridCol w:w="2721"/>
      </w:tblGrid>
      <w:tr>
        <w:tc>
          <w:tcPr>
            <w:tcW w:type="dxa" w:w="737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差异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实测证据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max_vel 无运行时重读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真机 planner_manager.cpp 第 26 行 get_parameter 位于 initPlanModules() 内，全文件无第二处读取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set_max_vel() 返回成功、日志正常，但规划器不理；编队起步缓加速失效，间距控制退化到“一上来就顶巡航速度”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frame_id 判据不匹配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实测 frame_id = camera_down，伺服判据为子串 _camera_down_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检测被静默丢弃，伺服永不收敛也不报错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6.3 结构性差异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2608"/>
        <w:gridCol w:w="2324"/>
      </w:tblGrid>
      <w:tr>
        <w:tc>
          <w:tcPr>
            <w:tcW w:type="dxa" w:w="1928"/>
          </w:tcPr>
          <w:p>
            <w:r/>
            <w:r>
              <w:rPr>
                <w:b/>
                <w:sz w:val="18"/>
              </w:rPr>
              <w:t>差异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仿真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真机</w:t>
            </w:r>
          </w:p>
        </w:tc>
        <w:tc>
          <w:tcPr>
            <w:tcW w:type="dxa" w:w="2324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检测话题命名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vision/detections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vision/down/detections、vision/front/detections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真机按相机分路，仿真单一话题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UWB 标签数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单路 uwb/pose_abs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uwb_a + uwb_b 双标签，经 uwb_dual_tag_fusion 融合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真机双标签测朝向，仿真无此机制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节点命名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dual_tag_fusion_node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uwb_dual_tag_fusion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同功能不同名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poscmd_to_goal_node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真机不需要：它只在 CONTROLLER=ros2_px4_stack 时启动，用于 PositionCommand→dynus Goal 格式转换；pt4ctrl 直接吃 PositionCommand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gt_odom_bridge_node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真值桥接，仿真专有，真机不需要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pointcloud_z_filter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launch 启动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pointcloud_z_filter_occupancy 节点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同功能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地面站桥接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rosbridge_websocket + rosapi 在跑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真机侧地面站走 websocket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两机共域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各自容器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NX01 与 NX02 的节点在同一域内都可见（共 72 个）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真机双机已在同一 DDS 域互通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6.4 真机独有、必须保留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236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dyn_a_star z 向代价加权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astar_z_weight 已编译进真机。动机是 MID360 向下 FOV 仅 -7°，立柱下半段在盲区未建图，A* 会找出“从下方钻过去”的物理上不存在的路径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双 UWB 标签融合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linktrack_uwb_a/b + nlink_pose_bridge_uwb_a/b + uwb_dual_tag_fusion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网卡绑定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CycloneDDS 绑定 enP8p1s0，仿真侧走回环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6.5 第二轮查漏（2026-10-02 补充实测）</w:t>
      </w:r>
    </w:p>
    <w:p>
      <w:r>
        <w:rPr>
          <w:b/>
          <w:i w:val="0"/>
        </w:rPr>
        <w:t>方案第 4 版定稿后又做了一轮针对“四个程序直接依赖”的核查，发现以下 7 条，其中前两条为阻断级。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474"/>
        <w:gridCol w:w="2268"/>
        <w:gridCol w:w="2154"/>
        <w:gridCol w:w="2494"/>
      </w:tblGrid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仿真 / SDK 假设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真机实测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相机分辨率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IMAGE_W,H = 640,480；FOCAL_PX = 381.35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camera_width:=1280 camera_height:=720（两架、前视下视均是）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阻断：aim_at 按 320 当画面中心而实际 640，正中目标被算成偏 320 px，高层火情对准往一边猛飞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拍照链路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订 {camera}_camera/image_raw（sensor_msgs/Image）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发 camera/image_rect（CompressedImage）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阻断：话题名与消息类型都不对，拍照交付物拿不到图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检测话题结构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单一 vision/detections，按 frame_id 里的 _camera_down_ / _camera_front_ 区分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两个独立话题 vision/down/detections、vision/front/detections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真机需把两路合并到一个话题，用 frame_id 区分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AprilTag 物理尺寸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TAG_SIZE_M = 0.5，用于按框宽反算距离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待现场确认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尺寸不符则距离估计全错，连带横向/垂直偏移都错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referee.py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用 gazebo_msgs 的 DeleteEntity / SpawnEntity 增删火情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真机无 Gazebo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综合任务“随机出题、两轮不重复”在真机上无对应机制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C6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场景布局文件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sample_room_layout.yaml 打包在 contest_mission 内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真机无此包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程序坐标写死不受影响；但 check_route.py 飞前检查用不了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C7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takeoff 高度参数名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调 pt4ctrl/set_parameters 改 auto_takeoff_land.takeoff_height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服务存在，但 param get 返回空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待确认参数名是否一致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6.8 相机标定值与 aim_at 误差量化</w:t>
      </w:r>
    </w:p>
    <w:p>
      <w:r>
        <w:rPr>
          <w:b/>
          <w:i w:val="0"/>
        </w:rPr>
        <w:t>标定结果已取得（tools/calib_tools 标定，结果在 ~/camera_calib/，1280x720 下 pinhole 模型）：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247"/>
        <w:gridCol w:w="1247"/>
        <w:gridCol w:w="1247"/>
        <w:gridCol w:w="1247"/>
        <w:gridCol w:w="1077"/>
        <w:gridCol w:w="10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fx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fy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cx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cy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HFOV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VFOV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前视 cam0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1200.7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1200.2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646.3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327.9</w:t>
            </w:r>
          </w:p>
        </w:tc>
        <w:tc>
          <w:tcPr>
            <w:tcW w:type="dxa" w:w="1077"/>
          </w:tcPr>
          <w:p>
            <w:r/>
            <w:r>
              <w:rPr>
                <w:rFonts w:ascii="Consolas" w:hAnsi="Consolas"/>
                <w:sz w:val="17"/>
              </w:rPr>
              <w:t>56.1°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7"/>
              </w:rPr>
              <w:t>33.4°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下视 cam1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1194.1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1192.3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654.1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359.8</w:t>
            </w:r>
          </w:p>
        </w:tc>
        <w:tc>
          <w:tcPr>
            <w:tcW w:type="dxa" w:w="1077"/>
          </w:tcPr>
          <w:p>
            <w:r/>
            <w:r>
              <w:rPr>
                <w:rFonts w:ascii="Consolas" w:hAnsi="Consolas"/>
                <w:sz w:val="17"/>
              </w:rPr>
              <w:t>56.4°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7"/>
              </w:rPr>
              <w:t>33.6°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SDK 写死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381.4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381.4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320.0</w:t>
            </w:r>
          </w:p>
        </w:tc>
        <w:tc>
          <w:tcPr>
            <w:tcW w:type="dxa" w:w="1247"/>
          </w:tcPr>
          <w:p>
            <w:r/>
            <w:r>
              <w:rPr>
                <w:rFonts w:ascii="Consolas" w:hAnsi="Consolas"/>
                <w:sz w:val="17"/>
              </w:rPr>
              <w:t>240.0</w:t>
            </w:r>
          </w:p>
        </w:tc>
        <w:tc>
          <w:tcPr>
            <w:tcW w:type="dxa" w:w="1077"/>
          </w:tcPr>
          <w:p>
            <w:r/>
            <w:r>
              <w:rPr>
                <w:rFonts w:ascii="Consolas" w:hAnsi="Consolas"/>
                <w:sz w:val="17"/>
              </w:rPr>
              <w:t>80.0°</w:t>
            </w:r>
          </w:p>
        </w:tc>
        <w:tc>
          <w:tcPr>
            <w:tcW w:type="dxa" w:w="1020"/>
          </w:tcPr>
          <w:p>
            <w:r/>
            <w:r>
              <w:rPr>
                <w:rFonts w:ascii="Consolas" w:hAnsi="Consolas"/>
                <w:sz w:val="17"/>
              </w:rPr>
              <w:t>—</w:t>
            </w:r>
          </w:p>
        </w:tc>
      </w:tr>
    </w:tbl>
    <w:p/>
    <w:p>
      <w:r>
        <w:rPr>
          <w:b w:val="0"/>
          <w:i w:val="0"/>
        </w:rPr>
        <w:t>三项都错，而且方向叠加：焦距差 3.1 倍、光心差一倍、视场角 80° 对 56°。</w:t>
      </w:r>
    </w:p>
    <w:p>
      <w:r>
        <w:rPr>
          <w:b/>
          <w:i w:val="0"/>
        </w:rPr>
        <w:t>按下视标定值算 aim_at 的实际误差：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1417"/>
        <w:gridCol w:w="1984"/>
        <w:gridCol w:w="1984"/>
      </w:tblGrid>
      <w:tr>
        <w:tc>
          <w:tcPr>
            <w:tcW w:type="dxa" w:w="3118"/>
          </w:tcPr>
          <w:p>
            <w:r/>
            <w:r>
              <w:rPr>
                <w:b/>
                <w:sz w:val="18"/>
              </w:rPr>
              <w:t>情形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8"/>
              </w:rPr>
              <w:t>bbox_x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SDK 算出的偏角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真实偏角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目标正好落在真实光心上</w:t>
            </w:r>
          </w:p>
        </w:tc>
        <w:tc>
          <w:tcPr>
            <w:tcW w:type="dxa" w:w="1417"/>
          </w:tcPr>
          <w:p>
            <w:r/>
            <w:r>
              <w:rPr>
                <w:rFonts w:ascii="Consolas" w:hAnsi="Consolas"/>
                <w:sz w:val="17"/>
              </w:rPr>
              <w:t>654.0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7"/>
              </w:rPr>
              <w:t>+41.21°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7"/>
              </w:rPr>
              <w:t>0.00°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目标落在 SDK 以为的中心</w:t>
            </w:r>
          </w:p>
        </w:tc>
        <w:tc>
          <w:tcPr>
            <w:tcW w:type="dxa" w:w="1417"/>
          </w:tcPr>
          <w:p>
            <w:r/>
            <w:r>
              <w:rPr>
                <w:rFonts w:ascii="Consolas" w:hAnsi="Consolas"/>
                <w:sz w:val="17"/>
              </w:rPr>
              <w:t>320.0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7"/>
              </w:rPr>
              <w:t>0.00°</w:t>
            </w:r>
          </w:p>
        </w:tc>
        <w:tc>
          <w:tcPr>
            <w:tcW w:type="dxa" w:w="1984"/>
          </w:tcPr>
          <w:p>
            <w:r/>
            <w:r>
              <w:rPr>
                <w:rFonts w:ascii="Consolas" w:hAnsi="Consolas"/>
                <w:sz w:val="17"/>
              </w:rPr>
              <w:t>-15.63°</w:t>
            </w:r>
          </w:p>
        </w:tc>
      </w:tr>
    </w:tbl>
    <w:p/>
    <w:p>
      <w:r>
        <w:rPr>
          <w:b/>
          <w:i w:val="0"/>
          <w:color w:val="A3302C"/>
        </w:rPr>
        <w:t>第一行是最危险的情形：目标其实已经对准了，SDK 却认为偏了 41 度，于是命令飞机朝一侧大幅平移。aim_at 每轮用 goto_direct 执行这个偏移，五轮下来会把飞机带到离目标很远的地方——而且全程没有任何报错。</w:t>
      </w:r>
    </w:p>
    <w:p>
      <w:r>
        <w:rPr>
          <w:b w:val="0"/>
          <w:i w:val="0"/>
        </w:rPr>
        <w:t>修法：IMAGE_W/IMAGE_H 改 1280/720，FOCAL_PX 改用标定 fx，并且 aim_at 里的画面中心要改用标定 cx/cy 而不是 IMAGE_W/2、IMAGE_H/2（真机 cx=654 并不等于 640，cy=360 也不等于 360 的巧合不能依赖）。前视下视两套参数不同，需分别传入。</w:t>
      </w:r>
    </w:p>
    <w:p>
      <w:r>
        <w:rPr>
          <w:b w:val="0"/>
          <w:i w:val="0"/>
          <w:color w:val="8A5A09"/>
        </w:rPr>
        <w:t>注意标定脚本的提醒：内参与分辨率绑定。IMX219 换分辨率会换 sensor mode（裁切/binning 都变），视场角随之改变，不能按比例缩放套到别的分辨率，必须重标。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6.9 第三轮查漏：camera_info 这条链路是坏的</w:t>
      </w:r>
    </w:p>
    <w:p>
      <w:r>
        <w:rPr>
          <w:b/>
          <w:i w:val="0"/>
        </w:rPr>
        <w:t>locate_target() 靠 target_locate_node 把检测解算成世界坐标，而它要相机内参。search_along()（地面火情搜索）和 land_on()（物资点精准降落）内部都调 locate_target()，所以这条链路断了，两个任务都受影响。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041"/>
        <w:gridCol w:w="2608"/>
        <w:gridCol w:w="232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仿真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真机</w:t>
            </w:r>
          </w:p>
        </w:tc>
        <w:tc>
          <w:tcPr>
            <w:tcW w:type="dxa" w:w="2324"/>
          </w:tcPr>
          <w:p>
            <w:r/>
            <w:r>
              <w:rPr>
                <w:b/>
                <w:sz w:val="18"/>
              </w:rPr>
              <w:t>问题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camera_info 话题名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{ns}_{cam}_camera/camera_info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camera/camera_info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名字不符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内参来源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Gazebo 相机模型，与渲染一致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image_publisher_node 按 approx_hfov_deg=78° **粗估**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源码注释自述“占位内参（未标定），畸变系数全 0”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实际数值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与渲染一致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fx=fy=790.3、cx=640、cy=360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与标定值 fx=1194.1、cx=654.1 差 1.51 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标定结果有没有接进去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~/camera_calib/ 里有 camera_info.yaml，但未接入发布者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标定做了，没用上</w:t>
            </w:r>
          </w:p>
        </w:tc>
      </w:tr>
    </w:tbl>
    <w:p/>
    <w:p>
      <w:r>
        <w:rPr>
          <w:b/>
          <w:i w:val="0"/>
          <w:color w:val="A3302C"/>
        </w:rPr>
        <w:t>后果量化：占位 fx 比标定值小 1.51 倍。射线法解算里焦距直接决定像素到角度的换算，fx 偏小会把同一个像素偏移解释成更大的角度，等价于把目标距离算大约 1.51 倍——地面火情通报给任务机的世界坐标会偏，任务机按错坐标去投弹。</w:t>
      </w:r>
    </w:p>
    <w:p>
      <w:r>
        <w:rPr>
          <w:b w:val="0"/>
          <w:i w:val="0"/>
          <w:color w:val="5A6472"/>
        </w:rPr>
        <w:t>源码注释自己也写明了：“AprilTag 检测本身（找到 tag 在像素坐标系的位置）不受影响，但位姿解算（6D pose，精准降落要用的那个）精度不能代表真实值，正式用于降落前必须换成真实标定结果”。标定已经做了（tools/calib_tools），缺的是把结果接进 image_publisher_node。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6.10 内参问题的全貌</w:t>
      </w:r>
    </w:p>
    <w:p>
      <w:r>
        <w:rPr>
          <w:b/>
          <w:i w:val="0"/>
        </w:rPr>
        <w:t>到这里，内参在三个地方各错一次，互不相同：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041"/>
        <w:gridCol w:w="2268"/>
        <w:gridCol w:w="2098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现状</w:t>
            </w:r>
          </w:p>
        </w:tc>
        <w:tc>
          <w:tcPr>
            <w:tcW w:type="dxa" w:w="2098"/>
          </w:tcPr>
          <w:p>
            <w:r/>
            <w:r>
              <w:rPr>
                <w:b/>
                <w:sz w:val="18"/>
              </w:rPr>
              <w:t>修法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SDK aim_at（写死常量）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高层火情前视对准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640x480 / fx 381.35 / 中心 320,240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改用标定值，前视下视分开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真机 camera_info（占位）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target_locate 解算世界坐标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1280x720 / fx 790.3 / 中心 640,360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把 ~/camera_calib/ 的标定结果接进去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precision_servo（参数）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下视伺服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image_width/height/hfov 是 ROS 参数</w:t>
            </w:r>
          </w:p>
        </w:tc>
        <w:tc>
          <w:tcPr>
            <w:tcW w:type="dxa" w:w="2098"/>
          </w:tcPr>
          <w:p>
            <w:r/>
            <w:r>
              <w:rPr>
                <w:sz w:val="18"/>
              </w:rPr>
              <w:t>真机启动时按标定值传入，这条路设计是对的</w:t>
            </w:r>
          </w:p>
        </w:tc>
      </w:tr>
    </w:tbl>
    <w:p/>
    <w:p>
      <w:r>
        <w:rPr>
          <w:b w:val="0"/>
          <w:i w:val="0"/>
          <w:color w:val="8A5A09"/>
        </w:rPr>
        <w:t>precision_servo 把内参做成参数、另外两处写死或粗估——同一套系统里三种做法，出问题的正是写死和粗估的那两个。修的时候建议统一成“从标定文件读”。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6.11 规划器参数：两边不是一套</w:t>
      </w:r>
    </w:p>
    <w:p>
      <w:r>
        <w:rPr>
          <w:b/>
          <w:i w:val="0"/>
        </w:rPr>
        <w:t>EGO_* 这组参数直接决定避障行为和规划范围，两边差得不小：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361"/>
        <w:gridCol w:w="1474"/>
        <w:gridCol w:w="3345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仿真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8"/>
              </w:rPr>
              <w:t>真机现场</w:t>
            </w:r>
          </w:p>
        </w:tc>
        <w:tc>
          <w:tcPr>
            <w:tcW w:type="dxa" w:w="3345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EGO_OBSTACLES_INFLATION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/>
                <w:sz w:val="17"/>
              </w:rPr>
              <w:t>0.6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障碍物膨胀半径（米）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EGO_OBSTACLES_INFLATION_Z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/>
                <w:sz w:val="17"/>
              </w:rPr>
              <w:t>0.2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7"/>
              </w:rPr>
              <w:t>未设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竖直膨胀半径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EGO_PLANNING_HORIZON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/>
                <w:sz w:val="17"/>
              </w:rPr>
              <w:t>未设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7"/>
              </w:rPr>
              <w:t>20.0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规划视距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EGO_LOCAL_UPDATE_RANGE_XY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/>
                <w:sz w:val="17"/>
              </w:rPr>
              <w:t>未设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7"/>
              </w:rPr>
              <w:t>20.0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局部地图更新范围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EGO_MAX_RAY_LENGTH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/>
                <w:sz w:val="17"/>
              </w:rPr>
              <w:t>未设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7"/>
              </w:rPr>
              <w:t>20.0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射线最大长度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EGO_MIN_RAY_LENGTH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/>
                <w:sz w:val="17"/>
              </w:rPr>
              <w:t>未设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7"/>
              </w:rPr>
              <w:t>0.5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射线最小长度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EGO_ASTAR_Z_WEIGHT</w:t>
            </w:r>
          </w:p>
        </w:tc>
        <w:tc>
          <w:tcPr>
            <w:tcW w:type="dxa" w:w="1361"/>
          </w:tcPr>
          <w:p>
            <w:r/>
            <w:r>
              <w:rPr>
                <w:rFonts w:ascii="Consolas" w:hAnsi="Consolas"/>
                <w:sz w:val="17"/>
              </w:rPr>
              <w:t>无此参数</w:t>
            </w:r>
          </w:p>
        </w:tc>
        <w:tc>
          <w:tcPr>
            <w:tcW w:type="dxa" w:w="1474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3345"/>
          </w:tcPr>
          <w:p>
            <w:r/>
            <w:r>
              <w:rPr>
                <w:sz w:val="18"/>
              </w:rPr>
              <w:t>A* 的 z 向代价权重（真机独有）</w:t>
            </w:r>
          </w:p>
        </w:tc>
      </w:tr>
    </w:tbl>
    <w:p/>
    <w:p>
      <w:r>
        <w:rPr>
          <w:b/>
          <w:i w:val="0"/>
        </w:rPr>
        <w:t>膨胀半径这一条需要更正本方案前几版的一处表述。A→B 西侧净宽的两个值分别是：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701"/>
        <w:gridCol w:w="5386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膨胀半径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西侧净宽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对应哪一侧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0.6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1.55 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仿真实际跑的值（compose 默认，.env 未覆盖 XY）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1.15 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真机 .env 实际设的值</w:t>
            </w:r>
          </w:p>
        </w:tc>
      </w:tr>
    </w:tbl>
    <w:p/>
    <w:p>
      <w:r>
        <w:rPr>
          <w:b/>
          <w:i w:val="0"/>
          <w:color w:val="A3302C"/>
        </w:rPr>
        <w:t>之前反复引用的 1.15 m 来自 tools/check_route.py，而那个工具里 INFLATE_M 写的是 0.8 —— 正好等于真机的值，并不是仿真的值。所以：仿真里实际的通道（1.55 m）比工具报的宽，而真机的通道（1.15 m）正是工具算出来的那个数。</w:t>
      </w:r>
    </w:p>
    <w:p>
      <w:r>
        <w:rPr>
          <w:b w:val="0"/>
          <w:i w:val="0"/>
          <w:color w:val="8A5A09"/>
        </w:rPr>
        <w:t>两层含义：一是真机这一段确实比仿真窄 0.4 m，风险更高；二是 check_route.py 的 INFLATE_M 与它所服务的仿真对不上，用它评估仿真航线会偏保守。工具不在冻结范围，建议改成从环境变量读。</w:t>
      </w:r>
    </w:p>
    <w:p>
      <w:r>
        <w:rPr>
          <w:b w:val="0"/>
          <w:i w:val="0"/>
          <w:color w:val="8A5A09"/>
        </w:rPr>
        <w:t>注意 EGO_ASTAR_Z_WEIGHT 当前真机设的是 1.0，即“各向同性、等于上游原行为”。也就是说 dyn_a_star 的 z 向加权虽然编译进去了，但参数没有打开。要用它抑制“从柱子下方钻过去”的假路径，需要把这个值调到大于 1。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6.6 同一轮核查中排除的两条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087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声光硬件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板子始终只接在地面站，而选手程序也跑在地面站——同容器同域，不是问题。start_sound_light_server.sh --real 已支持域 20，启动时带上即可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own_pad()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用户确认真机上局部原点仍等于起飞点，return_home() 落点核对与 disband_at 判据均不受影响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6.7 actuator_action_node 实为不需要</w:t>
      </w:r>
    </w:p>
    <w:p>
      <w:r>
        <w:rPr>
          <w:b/>
          <w:i w:val="0"/>
        </w:rPr>
        <w:t>方案前几版把它列为“必须机载”，经核查有误。set_servos() 走的是 _send_actuator_set() → mavros/cmd/command 服务（CommandLong），不经过 actuator_action_node。而 actuator_action_node 撑的是 do_action() / set_actuator()，四个程序一次都没调用，SDK 内部也不调用。</w:t>
      </w:r>
    </w:p>
    <w:p>
      <w:r>
        <w:rPr>
          <w:b w:val="0"/>
          <w:i w:val="0"/>
          <w:color w:val="17695A"/>
        </w:rPr>
        <w:t>grip() 与 shoot() 内部都调 set_servos()，因此走的也是 mavros 直通路径。mavros/cmd 在真机上已确认存在。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七、参数继承与参数化</w:t>
      </w:r>
    </w:p>
    <w:p>
      <w:r>
        <w:rPr>
          <w:b/>
          <w:i w:val="0"/>
        </w:rPr>
        <w:t>真机已经飞行验证过，.env 里那一套数是实测、炸机、复盘换来的结果。迁移的参数方向因此是单向的：真机 .env 为基准，仿真侧只能补充、不能覆盖。本章把三方（NX01 .env / NX02 .env / 仿真 .env）逐项比完，再列出当前写死在代码里、应该提到 .env 或 compose 的参数。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7.1 继承方向与三方规模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361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钉死项数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性质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NX01 .env（192.168.2.101）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飞行验证值，含实测依据注释，为基准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NX02 .env（192.168.2.102）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与 NX01 同构，仅 2 项按机身差异取值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仿真 .env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其中 6 项与真机同名，7 项仿真专用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真机 compose 引用变量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即 48 项只有 compose 默认值、没在 .env 钉死</w:t>
            </w:r>
          </w:p>
        </w:tc>
      </w:tr>
    </w:tbl>
    <w:p/>
    <w:p>
      <w:pPr>
        <w:spacing w:before="200"/>
        <w:ind w:left="240"/>
      </w:pPr>
      <w:r>
        <w:rPr>
          <w:b/>
          <w:color w:val="1F5FA9"/>
        </w:rPr>
        <w:t>继承规则（三条）</w:t>
      </w:r>
    </w:p>
    <w:p>
      <w:pPr>
        <w:spacing w:after="80"/>
        <w:ind w:left="240"/>
      </w:pPr>
      <w:r>
        <w:t>① 真机 .env 的 34 项整体继承，仿真侧的同名值一律不写回真机。</w:t>
      </w:r>
    </w:p>
    <w:p>
      <w:pPr>
        <w:spacing w:after="80"/>
        <w:ind w:left="240"/>
      </w:pPr>
      <w:r>
        <w:t>② 仿真 .env 的 7 项专用参数里，有 3 项依赖仿真独有的源码补丁，真机不支持（见 7.5），写进真机 .env 只会被静默忽略。</w:t>
      </w:r>
    </w:p>
    <w:p>
      <w:pPr>
        <w:spacing w:after="80"/>
        <w:ind w:left="240"/>
      </w:pPr>
      <w:r>
        <w:t>③ compose 默认值不算"已配置"。默认值随 compose 文件改动而漂移，且两机之间无法区分；凡是飞行行为相关的，都要在各机 .env 里钉死（见 7.6）。</w:t>
      </w:r>
    </w:p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7.2 真机 .env 独有的 28 项——必须原样继承</w:t>
      </w:r>
    </w:p>
    <w:p>
      <w:r>
        <w:rPr>
          <w:b w:val="0"/>
          <w:i w:val="0"/>
        </w:rPr>
        <w:t>这 28 项仿真侧完全没有。它们描述的是真实机体、真实传感器和真实场地，仿真里没有对应物，所以不存在"用仿真值覆盖"的选项。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304"/>
        <w:gridCol w:w="5613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18"/>
              </w:rPr>
              <w:t>NX01 值</w:t>
            </w:r>
          </w:p>
        </w:tc>
        <w:tc>
          <w:tcPr>
            <w:tcW w:type="dxa" w:w="5613"/>
          </w:tcPr>
          <w:p>
            <w:r/>
            <w:r>
              <w:rPr>
                <w:b/>
                <w:sz w:val="18"/>
              </w:rPr>
              <w:t>依据 / 不可动的原因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VEHICLE_MASS_KG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2.7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整机 AUW（含电池/Jetson/MID360）。注释标"⚠待整机称重复核"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VEHICLE_F_MAX_N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55.0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4×3115 满推≈98N(6S) 的 56%，扣电压跌落/下洗/姿态差动余量。原 26N 默认值是 PX4 iris(1.935kg) 的数，配 2.7kg 真机时 GCOPTER 推力环约束在 A_MAX=3.0 下数学上不可行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VEHICLE_F_MIN_N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5.0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≈0.2×重力，保证不停桨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VEHICLE_HOVER_THRUST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0.30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手动飞行实测悬停杆位 50%，与二次推力模型 √(24.53/98)=0.50 吻合；注释标"⚠待 .ulg 的 hover_thrust_estimate 复核"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PX4CTRL_LOW_VOLTAGE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19.8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6S×3.3V/cell。原默认 13.2V 是 4S 阈值，6S 下永远不触发=完全没有低压保护。这一项漏了等于拆掉保护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PX4CTRL_GAIN_KV0/1/2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0.0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速度环增益置零（三项）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FC_SERIAL_DEVICE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/dev/ttyTHS1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Jetson 板载串口，仿真走 UDP 无对应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FC_BAUD_RATE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921600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LIDAR_IP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192.168.1.173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MID360 出厂 IP，每台不同（NX02 为 .122）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LIDAR_HOST_IP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192.168.1.5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机载网口地址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LIDAR_MOUNT_T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-0.04,0.0,0.14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base_link 原点→雷达光心平移，实测值。dlio.yaml 的 baselink2lidar/t、gt_odom_bridge_node、local_position_readback_node 三处外参统一读这一个值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LIDAR_TILT_DEG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0.0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雷达水平安装。代码注释里"前倾 25°"已过时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SLAM_BACKEND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dlio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⚠ 当前不生效：LOCALIZATION_SOURCE=uwb_imu 模式下 entrypoint 跳过 DLIO，实测 .101 容器里没有 dlio/point_lio 进程。只有切回 uwb_slam 才活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DLIO_IMU_TOPIC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mavros/imu/data_raw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⚠ 同上，当前不生效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POINT_LIO_HIGH_FREQ_ODOM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2026-09-08 实测转正（位置正确跟随、200~280Hz、时间戳延迟稳 0.27s）。⚠ 但当前同样不生效——uwb_imu 模式不起 point_lio。值要保留，切 uwb_slam 时就要用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UWB_BASELINE_LENGTH_M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0.48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双标签基线，现场实测。这条链上曾有三个不一致的默认值（compose 0.43 / entrypoint 0.29 / 节点 declare 0.29），必须由 .env 钉死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UWB_YAW_OFFSET_DEG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45.0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⚠ 必须带小数点：ROS2 按字面量推断类型，写 45 会被当 INTEGER，与节点声明的 DOUBLE 冲突，启动即崩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EGO_OBSTACLES_INFLATION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用户决定（UWB 定位精度不足）。与 V_MAX 是同一预算的两端，不能单独调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EGO_ASTAR_Z_WEIGHT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A* 的 z 向代价权重。注释记录了"设 5 抑制从立柱下方钻过去的假路径"的历史，现值已回到 1.0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EGO_MAX_RAY_LENGTH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20.0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与规划视野对齐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EGO_MIN_RAY_LENGTH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0.5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自扫描伪点过滤半径。桨尖半径 0.35m，默认 0.4 只剩 5cm 余量。⚠ 该变量 launch 早就读，compose 到 2026-08-31 才透传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EGO_GROUND_HEIGHT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-0.35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地图 z 下边界。必须低于停放时 odom z(-0.12)。曾因硬编码 -0.01 导致飞机自判"在障碍物里"、连续 37560 次规划失败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EGO_GROUND_FILTER_HEIGHT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0.10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地面回波过滤线。三个平面拟合出 1.3~2.2° 共同倾斜，8m 半径摊开 0.21m，此值只剩 0.15m 余量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EGO_VIRTUAL_CEIL_HEIGHT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6.0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⚠ 实现有约 -0.1m 偏移（grid_map.cpp:723/955）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EGO_VIS_TRUNCATE_HEIGHT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4.0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仅 RViz 显示上限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EGO_MAP_SIZE_Z</w:t>
            </w:r>
          </w:p>
        </w:tc>
        <w:tc>
          <w:tcPr>
            <w:tcW w:type="dxa" w:w="1304"/>
          </w:tcPr>
          <w:p>
            <w:r/>
            <w:r>
              <w:rPr>
                <w:rFonts w:ascii="Consolas" w:hAnsi="Consolas"/>
                <w:sz w:val="17"/>
              </w:rPr>
              <w:t>6.0</w:t>
            </w:r>
          </w:p>
        </w:tc>
        <w:tc>
          <w:tcPr>
            <w:tcW w:type="dxa" w:w="5613"/>
          </w:tcPr>
          <w:p>
            <w:r/>
            <w:r>
              <w:rPr>
                <w:sz w:val="18"/>
              </w:rPr>
              <w:t>⚠ 必须满足 CEIL - GROUND ≤ 本值，否则 grid_map.cpp:100-102 静默钳回、不报错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7.3 共有的 6 项：只有 V_MAX 不一致，而且是三个值</w:t>
      </w:r>
    </w:p>
    <w:p>
      <w:r>
        <w:rPr>
          <w:b w:val="0"/>
          <w:i w:val="0"/>
        </w:rPr>
        <w:t>CONTROLLER、PLANNER、LOCALIZATION_SOURCE、EGO_PLANNING_HORIZON、EGO_LOCAL_UPDATE_RANGE_XY 五项两边完全相同，直接沿用。剩下一项是 V_MAX，三处取了三个值：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134"/>
        <w:gridCol w:w="1134"/>
        <w:gridCol w:w="4989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原值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现值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NX01 .env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3.0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2026-10-02 已回滚（用户确认是临时改的没回滚）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NX02 .env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2.0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同上，两机统一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仿真 .env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4989"/>
          </w:tcPr>
          <w:p>
            <w:r/>
            <w:r>
              <w:rPr>
                <w:sz w:val="18"/>
              </w:rPr>
              <w:t>不动（仿真已冻结）</w:t>
            </w:r>
          </w:p>
        </w:tc>
      </w:tr>
    </w:tbl>
    <w:p/>
    <w:p>
      <w:pPr>
        <w:spacing w:before="200"/>
        <w:ind w:left="240"/>
      </w:pPr>
      <w:r>
        <w:rPr>
          <w:b/>
          <w:color w:val="17695A"/>
        </w:rPr>
        <w:t>已处置（2026-10-02）</w:t>
      </w:r>
    </w:p>
    <w:p>
      <w:pPr>
        <w:spacing w:after="80"/>
        <w:ind w:left="240"/>
      </w:pPr>
      <w:r>
        <w:t>用户确认：3.0 是临时改的、一直没回滚。两机 V_MAX 已一并改回 1.0，与仿真侧取齐。改前两台 .env 均已备份为 .env.bak-&lt;时间戳&gt;。</w:t>
      </w:r>
    </w:p>
    <w:p>
      <w:pPr>
        <w:spacing w:after="80"/>
        <w:ind w:left="240"/>
      </w:pPr>
      <w:r>
        <w:t>这一改同时消掉了两个隐患：① 两机不等速——僚机没有独立避障、只能沿长机实飞轨迹跟，长机 3.0 而僚机 2.0 时，"僚机已达速度上限"和"僚机掉队"在编队间距判据里分不开；② 取值与注释脱节——.env 自己按实测 t_r=0.534s 推出的安全速度是 0.325(水平对角)/0.265(三维最坏)，3.0 高出一个数量级。</w:t>
      </w:r>
    </w:p>
    <w:p>
      <w:pPr>
        <w:spacing w:after="80"/>
        <w:ind w:left="240"/>
      </w:pPr>
      <w:r>
        <w:t>⚠ 仍需注意：1.0 虽然回到了仿真口径，但依旧高于上面那个 0.325 的推导值。那套推导里的 150ms 姿态响应是估值、254ms 重规划间隔是在静止飞机上测的，两项都要在首飞后重测，再回头定 V_MAX 的最终值。首飞按低速起。</w:t>
      </w:r>
    </w:p>
    <w:p/>
    <w:p>
      <w:r>
        <w:rPr>
          <w:b/>
          <w:i w:val="0"/>
          <w:color w:val="A3302C"/>
        </w:rPr>
        <w:t>⚠ 生效条件：.env 在 compose up 时读取，不是热加载。改完时两台的 flight-stack-hw 容器都在运行，容器内注入的仍是旧值（NX01=3.0、NX02=2.0）。必须 down/up 重建容器才生效——重启动作留给用户，没有代做。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7.4 两机身份参数：结论修正</w:t>
      </w:r>
    </w:p>
    <w:p>
      <w:r>
        <w:rPr>
          <w:b/>
          <w:i w:val="0"/>
        </w:rPr>
        <w:t>本方案前一版把 NAMESPACE / AGENT_INDEX 写成"两机都没钉死、阻断级"。那个结论下得太快——只查了 .env 和 override，没查运行中的容器。2026-10-02 复查两台在跑的 flight-stack-hw，实际注入值是对的：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814"/>
        <w:gridCol w:w="1814"/>
        <w:gridCol w:w="3742"/>
      </w:tblGrid>
      <w:tr>
        <w:tc>
          <w:tcPr>
            <w:tcW w:type="dxa" w:w="1928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NX01 容器实际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NX02 容器实际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NAMESPACE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NX01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NX02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.namespace 文件 + control_server.py 注入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AGENT_INDEX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2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各机 docker-compose.hw.yml 的默认值（已分别改过）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NUM_AGENTS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2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compose 默认值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ROS_DOMAIN_ID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20</w:t>
            </w:r>
          </w:p>
        </w:tc>
        <w:tc>
          <w:tcPr>
            <w:tcW w:type="dxa" w:w="3742"/>
          </w:tcPr>
          <w:p>
            <w:r/>
            <w:r>
              <w:rPr>
                <w:sz w:val="18"/>
              </w:rPr>
              <w:t>compose</w:t>
            </w:r>
          </w:p>
        </w:tc>
      </w:tr>
    </w:tbl>
    <w:p/>
    <w:p>
      <w:r>
        <w:rPr>
          <w:b w:val="0"/>
          <w:i w:val="0"/>
        </w:rPr>
        <w:t>两套机制各自是成立的：</w:t>
      </w:r>
    </w:p>
    <w:p>
      <w:pPr>
        <w:pStyle w:val="ListBullet"/>
        <w:ind w:left="480"/>
      </w:pPr>
      <w:r>
        <w:t>AGENT_INDEX —— NX02 那台的 compose 第 91 行默认值被改成了 2（NX01 是 1）。写死在本机文件里，任何启动方式都成立。</w:t>
      </w:r>
    </w:p>
    <w:p>
      <w:pPr>
        <w:pStyle w:val="ListBullet"/>
        <w:ind w:left="480"/>
      </w:pPr>
      <w:r>
        <w:t>NAMESPACE —— 有意不放进 .env。control_server.py 把它列为 PARAMS_READONLY，值存在 docker_sim/.namespace（实测 NX01→NX01、NX02→NX02），run_compose 每次 up/restart 时以 extra_env 注入，改名走 POST /rename。两台的 control_server 都在跑。</w:t>
      </w:r>
    </w:p>
    <w:p>
      <w:pPr>
        <w:spacing w:before="200"/>
        <w:ind w:left="240"/>
      </w:pPr>
      <w:r>
        <w:rPr>
          <w:b/>
          <w:color w:val="8A5A09"/>
        </w:rPr>
        <w:t>但有一条绕过路径，会制造"半错"状态</w:t>
      </w:r>
    </w:p>
    <w:p>
      <w:pPr>
        <w:spacing w:after="80"/>
        <w:ind w:left="240"/>
      </w:pPr>
      <w:r>
        <w:t>两台的 compose 里 NAMESPACE 默认值都仍是 ${NAMESPACE:-NX01}（第 90 行，vision-stack 的第 378 行也是）。只要绕过 control_server 直接起容器，NAMESPACE 就回落成 NX01，而 AGENT_INDEX 仍是本机 compose 里的 2。</w:t>
      </w:r>
    </w:p>
    <w:p>
      <w:pPr>
        <w:spacing w:after="80"/>
        <w:ind w:left="240"/>
      </w:pPr>
      <w:r>
        <w:t>结果是 NX02 变成 NAMESPACE=NX01 + AGENT_INDEX=2：话题挂到 /NX01 跟真 NX01 撞，而 mavros 的 tgt_system=2。这比"两个都错"更难发现——话题名看着像 NX01 正常工作，实际是两台机器在同一个命名空间里互相覆盖。</w:t>
      </w:r>
    </w:p>
    <w:p>
      <w:pPr>
        <w:spacing w:after="80"/>
        <w:ind w:left="240"/>
      </w:pPr>
      <w:r>
        <w:t>绕过路径确实存在，不是假想：NX02 的 bash_history 里就有一条裸命令 `docker compose -f docker-compose.hw.yml up -d flight-stack-hw`，没有 NAMESPACE 前缀；仓库里还有 systemd unit flight-stack-hw.service，ExecStart 同样是裸 `docker compose up -d`（该 unit 当前未部署到 .102，但文件在仓库里，装上就会踩）。</w:t>
      </w:r>
    </w:p>
    <w:p>
      <w:pPr>
        <w:spacing w:after="80"/>
        <w:ind w:left="240"/>
      </w:pPr>
      <w:r>
        <w:t>建议：把各机 compose 的 NAMESPACE 默认值改成本机实际值（NX02 那台改成 ${NAMESPACE:-NX02}），让绕过路径也得到正确结果；control_server 的注入保持不变，两层都对才安全。</w:t>
      </w:r>
    </w:p>
    <w:p/>
    <w:p>
      <w:r>
        <w:rPr>
          <w:b w:val="0"/>
          <w:i w:val="0"/>
          <w:color w:val="5A6472"/>
          <w:sz w:val="18"/>
        </w:rPr>
        <w:t>⚠ 与此相关但未解决：此前记录的"两架 tgt_system 都是 1、共用 /uas1"互串故障，按本次实测的 AGENT_INDEX=1/2 来看，在当前启动方式下不会复现。该故障当时的具体启动方式已不可考，按上面的绕过路径解释得通。双机同时上电前仍应现场核一遍容器注入值，不要只看 .env。</w:t>
      </w:r>
    </w:p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7.5 仅仿真有的 7 项：3 项真机源码不支持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134"/>
        <w:gridCol w:w="5216"/>
      </w:tblGrid>
      <w:tr>
        <w:tc>
          <w:tcPr>
            <w:tcW w:type="dxa" w:w="2948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仿真值</w:t>
            </w:r>
          </w:p>
        </w:tc>
        <w:tc>
          <w:tcPr>
            <w:tcW w:type="dxa" w:w="5216"/>
          </w:tcPr>
          <w:p>
            <w:r/>
            <w:r>
              <w:rPr>
                <w:b/>
                <w:sz w:val="18"/>
              </w:rPr>
              <w:t>真机状态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7"/>
              </w:rPr>
              <w:t>EGO_OBSTACLES_INFLATION_Z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0.2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✗ 真机源码里搜不到 obstacles_inflation_z，写进 .env 会被静默忽略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7"/>
              </w:rPr>
              <w:t>EGO_POLY_RESET_PERIOD_S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3.0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✗ 真机源码里搜不到 poly_reset_period，同上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7"/>
              </w:rPr>
              <w:t>WAYPOINT_FLYTHROUGH_M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0.0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△ 真机 compose 不透传，但节点自身兜底默认也是 0.0，行为凑巧一致；仍应显式钉死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7"/>
              </w:rPr>
              <w:t>STATIC_OBSTACLES_ENABLED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仿真专用：给 grid_map 喂静态障碍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7"/>
              </w:rPr>
              <w:t>STATIC_OBSTACLES_XY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7 组坐标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仿真专用：3 对立柱 + A→B 线上那根 φ0.5 柱(3.0,8.0)。真机靠雷达实测，不需要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7"/>
              </w:rPr>
              <w:t>USE_GAZEBO_GUI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仿真专用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onsolas" w:hAnsi="Consolas"/>
                <w:sz w:val="17"/>
              </w:rPr>
              <w:t>USE_RVIZ</w:t>
            </w:r>
          </w:p>
        </w:tc>
        <w:tc>
          <w:tcPr>
            <w:tcW w:type="dxa" w:w="1134"/>
          </w:tcPr>
          <w:p>
            <w:r/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5216"/>
          </w:tcPr>
          <w:p>
            <w:r/>
            <w:r>
              <w:rPr>
                <w:sz w:val="18"/>
              </w:rPr>
              <w:t>仿真专用</w:t>
            </w:r>
          </w:p>
        </w:tc>
      </w:tr>
    </w:tbl>
    <w:p/>
    <w:p>
      <w:pPr>
        <w:spacing w:before="200"/>
        <w:ind w:left="240"/>
      </w:pPr>
      <w:r>
        <w:rPr>
          <w:b/>
          <w:color w:val="A3302C"/>
        </w:rPr>
        <w:t>前两项是撞柱根因的修法，真机没有</w:t>
      </w:r>
    </w:p>
    <w:p>
      <w:pPr>
        <w:spacing w:after="80"/>
        <w:ind w:left="240"/>
      </w:pPr>
      <w:r>
        <w:t>这两个参数不是调优旋钮，是两个源码补丁开出来的开关，补丁在仿真侧的 Dockerfile.flight-stack 里（第 870 行和第 882 行）：</w:t>
      </w:r>
    </w:p>
    <w:p>
      <w:pPr>
        <w:spacing w:after="80"/>
        <w:ind w:left="240"/>
      </w:pPr>
      <w:r>
        <w:t>· obstacles_inflation_z —— grid_map.cpp 的 cloudCallback 里 inf_step_z=1 写死，点云路径水平膨胀 ±0.6m 而竖直只有 ±0.1m，各向异性差 6 倍；配合每帧 resetBuffer 推倒重建，MID360 逐帧竖直覆盖不均匀就会在飞机所在高度留空洞。仿真实测：飞行中 4.2~5.8% 的帧里 3# 立柱在飞机同高 ±0.1m 内一个点都没有，单次最长 0.46 秒。</w:t>
      </w:r>
    </w:p>
    <w:p>
      <w:pPr>
        <w:spacing w:after="80"/>
        <w:ind w:left="240"/>
      </w:pPr>
      <w:r>
        <w:t>· poly_reset_period_s —— ego_replan_fsm.cpp 的 planFromCurrentTraj 里定期用多项式重置初值，切断"弯被上一条轨迹一路继承"。</w:t>
      </w:r>
    </w:p>
    <w:p>
      <w:pPr>
        <w:spacing w:after="80"/>
        <w:ind w:left="240"/>
      </w:pPr>
      <w:r>
        <w:t>真机的 ego_planner 源码里这两处都没打补丁（已 grep 确认）。真机同样用 MID360、同样走点云路径、同样每帧重建，所以同一个空洞问题在真机上也成立，只是还没被归因。迁移时这两个补丁要跟着过去，不能只搬 .env 的值。</w:t>
      </w:r>
    </w:p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7.6 应从 compose 默认值提升到 .env 的参数</w:t>
      </w:r>
    </w:p>
    <w:p>
      <w:r>
        <w:rPr>
          <w:b w:val="0"/>
          <w:i w:val="0"/>
        </w:rPr>
        <w:t>真机 compose 引用了 82 个变量，其中 48 个只有 compose 里的 `${VAR:-默认值}`，没在任何 .env 里钉死。默认值不等于已配置：改 compose 会连带改飞行行为，两机之间也无法区分取值。按风险分三档。</w:t>
      </w:r>
    </w:p>
    <w:p>
      <w:r>
        <w:rPr>
          <w:b/>
          <w:i w:val="0"/>
          <w:color w:val="A3302C"/>
        </w:rPr>
        <w:t>第一档：必须钉死（控制器增益与机体限幅，直接决定能不能飞稳）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814"/>
        <w:gridCol w:w="4876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compose 默认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8"/>
              </w:rPr>
              <w:t>为什么要钉死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PX4CTRL_GAIN_KP0/1/2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0.9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位置环增益三项。KV 已经在 .env 钉了，KP 却没有，同一组增益一半钉死一半漂着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PX4CTRL_GAIN_KANGP/R/Y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20.0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姿态环增益三项，同上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PX4CTRL_THRUST_K1/K2/K3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0.7583 / 1.6942 / 0.6786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推力模型三系数。与 VEHICLE_HOVER_THRUST 是同一套标定的产物，那一项钉了这三项却没钉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PX4CTRL_MAX_ANGLE_DEG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30.0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最大倾角限幅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PX4CTRL_NO_RC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false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是否允许无遥控器起飞。默认 false=必须有 RC；赛场若无 RC 接入会直接起不来，属于会在现场卡住的那一类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PX4CTRL_YAW_LOCK_ENABLED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偏航锁定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PX4CTRL_MAX_MANUAL_VEL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手动模式速度上限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A_MAX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3.0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⚠ 与 V_MAX 同一安全预算。.env 里 V_MAX 的注释反复用 a=3.0 算停止距离，但 A_MAX 自己从来没钉死过——注释依赖一个没锁的值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J_MAX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5.0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加加速度上限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OMEGA_MAX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0.10472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⚠ 0.10472 rad/s = 6°/s，作为机体角速率上限异常地小（常见量级是 rad/s 级）。疑似把"度"当"弧度"换算了一次多余的转换，需要确认它实际喂给了哪个约束</w:t>
            </w:r>
          </w:p>
        </w:tc>
      </w:tr>
    </w:tbl>
    <w:p/>
    <w:p>
      <w:r>
        <w:rPr>
          <w:b/>
          <w:i w:val="0"/>
          <w:color w:val="8A5A09"/>
        </w:rPr>
        <w:t>第二档：两机必须分别取值（身份与硬件地址）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814"/>
        <w:gridCol w:w="4876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compose 默认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NAMESPACE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NX01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见 7.4，阻断级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AGENT_INDEX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见 7.4，阻断级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NUM_AGENTS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双机固定 2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UWB_A_SERIAL_DEVICE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/dev/uwb_a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udev 规则产物，换标签要跟着改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UWB_B_SERIAL_DEVICE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/dev/uwb_b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UWB_BAUD_RATE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921600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BASELINE 和 YAW_OFFSET 都钉了，波特率没钉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UWB_IMU_TOPIC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mavros/imu/data_raw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DLIO_IMU_TOPIC 已钉死为同一个值，这项没钉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HW_NETWORK_INTERFACE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wlP1p1s0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机载网卡名，换网卡即失效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GCS_PEER_ADDRESS</w:t>
            </w:r>
          </w:p>
        </w:tc>
        <w:tc>
          <w:tcPr>
            <w:tcW w:type="dxa" w:w="1814"/>
          </w:tcPr>
          <w:p>
            <w:r/>
            <w:r>
              <w:rPr>
                <w:rFonts w:ascii="Consolas" w:hAnsi="Consolas"/>
                <w:sz w:val="17"/>
              </w:rPr>
              <w:t>（空）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地面站地址，空值时部分链路功能静默不工作</w:t>
            </w:r>
          </w:p>
        </w:tc>
      </w:tr>
    </w:tbl>
    <w:p/>
    <w:p>
      <w:r>
        <w:rPr>
          <w:b/>
          <w:i w:val="0"/>
        </w:rPr>
        <w:t>第三档：建议钉死（规划器与传感器，行为相关但不致命）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1701"/>
        <w:gridCol w:w="4535"/>
      </w:tblGrid>
      <w:tr>
        <w:tc>
          <w:tcPr>
            <w:tcW w:type="dxa" w:w="3061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compose 默认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EGO_SWARM_CLEARANCE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双机互避间距。编队设计间距 4m，这项是最后一道防撞线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EGO_YAW_DOT_MAX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0.8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偏航角速度上限。与仿真中观察到的"拐点偏航过快"直接相关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EGO_REPLAN_THRESH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重规划触发阈值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EGO_NO_REPLAN_THRESH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抑制重规划阈值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EGO_DIST0 / EGO_LAMBDA_COLLISION / EGO_LAMBDA_FEASIBILITY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1.0 / 1.0 / 0.3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钉死当前值即可，不要改动——撞柱根因已定位为点云丢帧，不在这三项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EGO_USE_FRAME_ALIGNMENT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坐标系对齐开关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GOAL_RADIUS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⚠ 与 SDK 的 ROUTE_SKIP_M=0.3 数值相同但语义不同，两边各自硬编码，改一边不会联动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GOAL_SEEN_RADIUS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3.0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同上，与 SDK 的 PASSED_M=1.2 属同一判据族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LIDAR_SCAN_FREQ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20.0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实测雷达帧中位间隔 49.9ms=20.04Hz，与此值吻合，钉死即可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LIDAR_IMU_OUT_RATE_HZ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100.0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雷达内置 IMU 输出率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PCLOUD_FILTER_ENABLED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true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点云过滤总开关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PCLOUD_MIN_Z / PCLOUD_MAX_Z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-0.1 / 0.1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过滤带仅 ±0.1m，与 7.5 说的竖直膨胀各向异性是同一个成因族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POINT_LIO_CPU_CORES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CPU 亲和。曾有空闲满核问题，核数分配不能随默认值漂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onsolas" w:hAnsi="Consolas"/>
                <w:sz w:val="17"/>
              </w:rPr>
              <w:t>DYNAMIC_WEIGHT / TIME_WEIGHT / DYN_CONSTR_THRUST_WEIGHT / PLANNER_CW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1e+2 / 1.5e+2 / 1e+3 / 3.0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GCOPTER 权重，钉死当前值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7.7 应该参数化、但现在写死在代码里的</w:t>
      </w:r>
    </w:p>
    <w:p>
      <w:r>
        <w:rPr>
          <w:b w:val="0"/>
          <w:i w:val="0"/>
        </w:rPr>
        <w:t>以下值目前以字面量形式存在于源码中，既不在 .env 也不在 compose。按用户要求"把更多有需要的参数放到这两个文件里设置"，建议一并提升。</w:t>
      </w:r>
    </w:p>
    <w:p>
      <w:r>
        <w:rPr>
          <w:b/>
          <w:i w:val="0"/>
          <w:color w:val="A3302C"/>
        </w:rPr>
        <w:t>第一组：相机内参——必须参数化，而且必须分两路</w:t>
      </w:r>
    </w:p>
    <w:p>
      <w:r>
        <w:rPr>
          <w:b w:val="0"/>
          <w:i w:val="0"/>
        </w:rPr>
        <w:t>SDK 的 aim_at 用一组写死的内参做几何解算，这组数与真机实测标定差了一个量级：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2268"/>
        <w:gridCol w:w="2835"/>
        <w:gridCol w:w="2608"/>
      </w:tblGrid>
      <w:tr>
        <w:tc>
          <w:tcPr>
            <w:tcW w:type="dxa" w:w="1587"/>
          </w:tcPr>
          <w:p>
            <w:r/>
            <w:r>
              <w:rPr>
                <w:b/>
                <w:sz w:val="18"/>
              </w:rPr>
              <w:t>量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SDK 写死值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真机实测标定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图像宽×高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640 × 480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1280 × 720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分辨率差 2 倍，宽高比也不同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焦距 fx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381.35（按 HFOV 80° 反算）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前视 1200.71 / 下视 1194.15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约 3.1 倍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HFOV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80°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前视 56.12° / 下视 56.38°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差 24°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主点 cx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（隐含 320）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前视 646.32 / 下视 654.08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两路相差 31.9px，装配决定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8"/>
              </w:rPr>
              <w:t>主点 cy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/>
                <w:sz w:val="17"/>
              </w:rPr>
              <w:t>（隐含 240）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7"/>
              </w:rPr>
              <w:t>前视 327.88 / 下视 359.76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同上</w:t>
            </w:r>
          </w:p>
        </w:tc>
      </w:tr>
    </w:tbl>
    <w:p/>
    <w:p>
      <w:pPr>
        <w:spacing w:before="200"/>
        <w:ind w:left="240"/>
      </w:pPr>
      <w:r>
        <w:rPr>
          <w:b/>
          <w:color w:val="A3302C"/>
        </w:rPr>
        <w:t>两路必须分别配置，不能共用一组</w:t>
      </w:r>
    </w:p>
    <w:p>
      <w:pPr>
        <w:spacing w:after="80"/>
        <w:ind w:left="240"/>
      </w:pPr>
      <w:r>
        <w:t>标定报告里写得很明确：两路同型号同镜头，焦距只差 0.55%，但主点差 31.9 px，这是装配差异，必须分别标定、不能互相套用。所以参数化时要开两组，不是一组。建议形如：</w:t>
      </w:r>
    </w:p>
    <w:p>
      <w:pPr>
        <w:spacing w:after="80"/>
        <w:ind w:left="240"/>
      </w:pPr>
      <w:r>
        <w:t xml:space="preserve">    CAM_FRONT_W / CAM_FRONT_H / CAM_FRONT_FX / CAM_FRONT_CX / CAM_FRONT_CY</w:t>
      </w:r>
    </w:p>
    <w:p>
      <w:pPr>
        <w:spacing w:after="80"/>
        <w:ind w:left="240"/>
      </w:pPr>
      <w:r>
        <w:t xml:space="preserve">    CAM_DOWN_W  / CAM_DOWN_H  / CAM_DOWN_FX  / CAM_DOWN_CX  / CAM_DOWN_CY</w:t>
      </w:r>
    </w:p>
    <w:p>
      <w:pPr>
        <w:spacing w:after="80"/>
        <w:ind w:left="240"/>
      </w:pPr>
      <w:r>
        <w:t>标定结果已经是 ROS 格式的 camera_info.yaml，参数化的另一条路是让节点直接读 yaml、.env 只给文件路径（CAM_FRONT_INFO_YAML / CAM_DOWN_INFO_YAML）。这条更好：避免把 5 个数抄进 .env 时抄错，也让重新标定后不必改 .env。</w:t>
      </w:r>
    </w:p>
    <w:p>
      <w:pPr>
        <w:spacing w:after="80"/>
        <w:ind w:left="240"/>
      </w:pPr>
      <w:r>
        <w:t>标定工具与当前结果在 tools/calib_tools/（README 里有 2026-09-27 实测表）。</w:t>
      </w:r>
    </w:p>
    <w:p/>
    <w:p>
      <w:r>
        <w:rPr>
          <w:b/>
          <w:i w:val="0"/>
          <w:color w:val="A3302C"/>
        </w:rPr>
        <w:t>第二组：感知契约——话题名与 frame_id 约定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154"/>
        <w:gridCol w:w="2608"/>
        <w:gridCol w:w="2721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SDK 期望（仿真）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真机实际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参数化建议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检测话题</w:t>
            </w:r>
          </w:p>
        </w:tc>
        <w:tc>
          <w:tcPr>
            <w:tcW w:type="dxa" w:w="2154"/>
          </w:tcPr>
          <w:p>
            <w:r/>
            <w:r>
              <w:rPr>
                <w:rFonts w:ascii="Consolas" w:hAnsi="Consolas"/>
                <w:sz w:val="17"/>
              </w:rPr>
              <w:t>vision/detections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vision/down/qr_detections 等按路分开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7"/>
              </w:rPr>
              <w:t>DETECTION_TOPIC_FRONT / DETECTION_TOPIC_DOWN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下视 frame_id 判据</w:t>
            </w:r>
          </w:p>
        </w:tc>
        <w:tc>
          <w:tcPr>
            <w:tcW w:type="dxa" w:w="2154"/>
          </w:tcPr>
          <w:p>
            <w:r/>
            <w:r>
              <w:rPr>
                <w:rFonts w:ascii="Consolas" w:hAnsi="Consolas"/>
                <w:sz w:val="17"/>
              </w:rPr>
              <w:t>含 _camera_down_ 子串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camera_down（launch 默认值）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7"/>
              </w:rPr>
              <w:t>CAM_DOWN_FRAME_ID / CAM_FRONT_FRAME_ID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ROS_DOMAIN_ID</w:t>
            </w:r>
          </w:p>
        </w:tc>
        <w:tc>
          <w:tcPr>
            <w:tcW w:type="dxa" w:w="2154"/>
          </w:tcPr>
          <w:p>
            <w:r/>
            <w:r>
              <w:rPr>
                <w:rFonts w:ascii="Consolas" w:hAnsi="Consolas"/>
                <w:sz w:val="17"/>
              </w:rPr>
              <w:t>flight 20 / 选手容器 21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flight-stack 20、vision-stack 未设(=0)</w:t>
            </w:r>
          </w:p>
        </w:tc>
        <w:tc>
          <w:tcPr>
            <w:tcW w:type="dxa" w:w="2721"/>
          </w:tcPr>
          <w:p>
            <w:r/>
            <w:r>
              <w:rPr>
                <w:rFonts w:ascii="Consolas" w:hAnsi="Consolas"/>
                <w:sz w:val="17"/>
              </w:rPr>
              <w:t>vision-stack 服务必须显式加 ROS_DOMAIN_ID</w:t>
            </w:r>
          </w:p>
        </w:tc>
      </w:tr>
    </w:tbl>
    <w:p/>
    <w:p>
      <w:r>
        <w:rPr>
          <w:b w:val="0"/>
          <w:i w:val="0"/>
        </w:rPr>
        <w:t>vision_stack 的节点其实已经把 sensor_id / topic / frame_id / conf_thres / engine_path 都做成了 declare_parameter，launch 也都声明了对应的 LaunchArgument——缺的只是最后一环：compose 没有把 .env 的值透传进去。真机 vision-stack 服务的 environment 块里现在只有 NVIDIA_VISIBLE_DEVICES、NVIDIA_DRIVER_CAPABILITIES 和 NAMESPACE 三项。所以这一组的改动量很小，只需在 compose 的 environment 里补变量、再在 launch 里用 EnvironmentVariable 接上。</w:t>
      </w:r>
    </w:p>
    <w:p>
      <w:r>
        <w:rPr>
          <w:b/>
          <w:i w:val="0"/>
        </w:rPr>
        <w:t>第三组：SDK 判据阈值（建议，优先级低于前两组）</w:t>
      </w:r>
    </w:p>
    <w:p>
      <w:r>
        <w:rPr>
          <w:b w:val="0"/>
          <w:i w:val="0"/>
        </w:rPr>
        <w:t>SDK 里有 42 个全大写类常量，都是字面量。其中与真机场地尺度直接相关的几组值得提升到 .env，便于换场地时不改代码：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701"/>
        <w:gridCol w:w="4195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常量组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ROUTE_SKIP_M / FLY_ROUTE_ACCEPT_M / PASSED_M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0.3 / 0.7 / 1.2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航点判据三件套，严格递增关系，换场地要同比缩放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DIRECT_CRUISE_MPS / DIRECT_SPEED_DEFAULT_MPS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1.0 / 0.3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直飞限速。1.0 是实测拐点，仅解散后使用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LANDED_AGL_M / LANDED_MOVE_M / PAD_TOL_M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0.45 / 0.1 / 1.0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落地判据，与真机起降垫尺寸相关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AIM_TOL_M / AIM_Z_MIN_M / AIM_Z_MAX_M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0.12 / 0.8 / 4.0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对准容差与高度窗口，与相机内参联动——内参改了这几项也要重核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TAG_SIZE_M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0.5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AprilTag 实际边长，按框宽估距离用。换标靶即失效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GRIP_CLOSE_PWM / GRIP_OPEN_PWM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800 / 2000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舵机 PWM，真机已验证为同值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LAUNCH_FIRE_PWM / LAUNCH_LOAD_PWM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2000 / 800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SPOT_CLEAR_M / SPOT_CLEAR_WAIT_S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2.0 / 120.0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降落点避让判据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5FA9"/>
          <w:sz w:val="25"/>
        </w:rPr>
        <w:t>7.8 仿真专有的噪声注入开关</w:t>
      </w:r>
    </w:p>
    <w:p>
      <w:r>
        <w:rPr>
          <w:b w:val="0"/>
          <w:i w:val="0"/>
        </w:rPr>
        <w:t>这几项不是飞行参数，是仿真用来模拟真实世界不完美的开关。迁移方向相反：它们应该在仿真侧打开、调到接近真机实测，而不是搬到真机。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1587"/>
        <w:gridCol w:w="1701"/>
        <w:gridCol w:w="3628"/>
      </w:tblGrid>
      <w:tr>
        <w:tc>
          <w:tcPr>
            <w:tcW w:type="dxa" w:w="2494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仿真当前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真机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7"/>
              </w:rPr>
              <w:t>UWB_NOISE_STD</w:t>
            </w:r>
          </w:p>
        </w:tc>
        <w:tc>
          <w:tcPr>
            <w:tcW w:type="dxa" w:w="1587"/>
          </w:tcPr>
          <w:p>
            <w:r/>
            <w:r>
              <w:rPr>
                <w:rFonts w:ascii="Consolas" w:hAnsi="Consolas"/>
                <w:sz w:val="17"/>
              </w:rPr>
              <w:t>0.05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实测值未知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见风险 R1；测法：scripts 里的 measure_static_noise.py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7"/>
              </w:rPr>
              <w:t>UWB_OUTLIER_PROB</w:t>
            </w:r>
          </w:p>
        </w:tc>
        <w:tc>
          <w:tcPr>
            <w:tcW w:type="dxa" w:w="1587"/>
          </w:tcPr>
          <w:p>
            <w:r/>
            <w:r>
              <w:rPr>
                <w:rFonts w:ascii="Consolas" w:hAnsi="Consolas"/>
                <w:sz w:val="17"/>
              </w:rPr>
              <w:t>0.0（关）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真实存在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仿真完全没有野值，选手程序没被野值考验过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7"/>
              </w:rPr>
              <w:t>UWB_ABS_LATENCY_MS</w:t>
            </w:r>
          </w:p>
        </w:tc>
        <w:tc>
          <w:tcPr>
            <w:tcW w:type="dxa" w:w="1587"/>
          </w:tcPr>
          <w:p>
            <w:r/>
            <w:r>
              <w:rPr>
                <w:rFonts w:ascii="Consolas" w:hAnsi="Consolas"/>
                <w:sz w:val="17"/>
              </w:rPr>
              <w:t>0.0（关）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真实存在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仿真无时延；真机实测反应链 t_r=0.534s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7"/>
              </w:rPr>
              <w:t>ROS_DOMAIN_ID</w:t>
            </w:r>
          </w:p>
        </w:tc>
        <w:tc>
          <w:tcPr>
            <w:tcW w:type="dxa" w:w="1587"/>
          </w:tcPr>
          <w:p>
            <w:r/>
            <w:r>
              <w:rPr>
                <w:rFonts w:ascii="Consolas" w:hAnsi="Consolas"/>
                <w:sz w:val="17"/>
              </w:rPr>
              <w:t>21（选手容器）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17"/>
              </w:rPr>
              <w:t>20（flight-stack）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有意隔离，防选手代码连错目标；但真机 vision-stack 未设=0，见 7.7 第二组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八、迁移步骤</w:t>
      </w:r>
    </w:p>
    <w:p>
      <w:r>
        <w:rPr>
          <w:b w:val="0"/>
          <w:i w:val="0"/>
        </w:rPr>
        <w:t>每步有明确通过判据，没通过不进下一步。前四步不起飞。</w:t>
      </w:r>
    </w:p>
    <w:p>
      <w:r>
        <w:rPr>
          <w:b/>
          <w:color w:val="1F5FA9"/>
        </w:rPr>
        <w:t xml:space="preserve">步骤 0　</w:t>
      </w:r>
      <w:r>
        <w:rPr>
          <w:b/>
        </w:rPr>
        <w:t>现场核对基线</w:t>
      </w:r>
      <w:r>
        <w:rPr>
          <w:color w:val="5A6472"/>
          <w:sz w:val="18"/>
        </w:rPr>
        <w:t xml:space="preserve">　（已完成 2026-10-02）</w:t>
      </w:r>
    </w:p>
    <w:p>
      <w:pPr>
        <w:pStyle w:val="ListBullet"/>
        <w:ind w:left="480"/>
      </w:pPr>
      <w:r>
        <w:t>已在 192.168.2.101 实测，结论见第五章。flight-stack-hw 镜像构建于 13 天前，vision-stack 构建于 5 周前，两个容器均在运行。</w:t>
      </w:r>
    </w:p>
    <w:p>
      <w:pPr>
        <w:pStyle w:val="ListBullet"/>
        <w:ind w:left="480"/>
      </w:pPr>
      <w:r>
        <w:t>快照与现场确有出入：实际检测话题是 vision/down/detections（非快照源码里的 qr_detections），且当前跑的是 YOLO 而非 QR。</w:t>
      </w:r>
    </w:p>
    <w:p/>
    <w:p>
      <w:r>
        <w:rPr>
          <w:b/>
          <w:color w:val="1F5FA9"/>
        </w:rPr>
        <w:t xml:space="preserve">步骤 0.5　</w:t>
      </w:r>
      <w:r>
        <w:rPr>
          <w:b/>
        </w:rPr>
        <w:t>统一 DDS 域</w:t>
      </w:r>
      <w:r>
        <w:rPr>
          <w:color w:val="5A6472"/>
          <w:sz w:val="18"/>
        </w:rPr>
        <w:t xml:space="preserve">　（不起飞）</w:t>
      </w:r>
    </w:p>
    <w:p>
      <w:pPr>
        <w:pStyle w:val="ListBullet"/>
        <w:ind w:left="480"/>
      </w:pPr>
      <w:r>
        <w:t>vision-stack 当前未设 ROS_DOMAIN_ID（即域 0），flight-stack 为域 20，两者互不可见。</w:t>
      </w:r>
    </w:p>
    <w:p>
      <w:pPr>
        <w:pStyle w:val="ListBullet"/>
        <w:ind w:left="480"/>
      </w:pPr>
      <w:r>
        <w:t>给 vision-stack 设 ROS_DOMAIN_ID=20，并确认是否需要同样绑定 enP8p1s0 网卡。</w:t>
      </w:r>
    </w:p>
    <w:p>
      <w:pPr>
        <w:pStyle w:val="ListBullet"/>
        <w:ind w:left="480"/>
      </w:pPr>
      <w:r>
        <w:t>通过判据：在 flight-stack 容器内 ros2 topic echo /NX01/vision/down/detections 能收到消息。</w:t>
      </w:r>
    </w:p>
    <w:p>
      <w:pPr>
        <w:pStyle w:val="ListBullet"/>
        <w:ind w:left="480"/>
      </w:pPr>
      <w:r>
        <w:t>这是所有视觉相关工作的前提，排在最前面。</w:t>
      </w:r>
    </w:p>
    <w:p/>
    <w:p>
      <w:r>
        <w:rPr>
          <w:b/>
          <w:color w:val="1F5FA9"/>
        </w:rPr>
        <w:t xml:space="preserve">步骤 1　</w:t>
      </w:r>
      <w:r>
        <w:rPr>
          <w:b/>
        </w:rPr>
        <w:t>对齐飞行栈补丁集</w:t>
      </w:r>
      <w:r>
        <w:rPr>
          <w:color w:val="5A6472"/>
          <w:sz w:val="18"/>
        </w:rPr>
        <w:t xml:space="preserve">　（不起飞）</w:t>
      </w:r>
    </w:p>
    <w:p>
      <w:pPr>
        <w:pStyle w:val="ListBullet"/>
        <w:ind w:left="480"/>
      </w:pPr>
      <w:r>
        <w:t>按 4.1~4.3 逐文件比对。不重叠的直接移植；4 个重叠文件逐处人工合并。</w:t>
      </w:r>
    </w:p>
    <w:p>
      <w:pPr>
        <w:pStyle w:val="ListBullet"/>
        <w:ind w:left="480"/>
      </w:pPr>
      <w:r>
        <w:t>真机独有的 dyn_a_star 改动（762 行）必须保留。</w:t>
      </w:r>
    </w:p>
    <w:p>
      <w:pPr>
        <w:pStyle w:val="ListBullet"/>
        <w:ind w:left="480"/>
      </w:pPr>
      <w:r>
        <w:t>通过判据：带 ★ 的补丁逐个用运行时探针验证，不是看文件是否打上。</w:t>
      </w:r>
    </w:p>
    <w:p/>
    <w:p>
      <w:r>
        <w:rPr>
          <w:b/>
          <w:color w:val="1F5FA9"/>
        </w:rPr>
        <w:t xml:space="preserve">步骤 2　</w:t>
      </w:r>
      <w:r>
        <w:rPr>
          <w:b/>
        </w:rPr>
        <w:t>部署任务中间件</w:t>
      </w:r>
      <w:r>
        <w:rPr>
          <w:color w:val="5A6472"/>
          <w:sz w:val="18"/>
        </w:rPr>
        <w:t xml:space="preserve">　（不起飞）</w:t>
      </w:r>
    </w:p>
    <w:p>
      <w:pPr>
        <w:pStyle w:val="ListBullet"/>
        <w:ind w:left="480"/>
      </w:pPr>
      <w:r>
        <w:t>机载 flight-stack-hw：precision_servo / formation_follower / position_cmd_relay / actuator_action。</w:t>
      </w:r>
    </w:p>
    <w:p>
      <w:pPr>
        <w:pStyle w:val="ListBullet"/>
        <w:ind w:left="480"/>
      </w:pPr>
      <w:r>
        <w:t>地面站：contest_sdk + 四个程序，可选 takeoff_monitor / target_locate / fire_pillar_aim。</w:t>
      </w:r>
    </w:p>
    <w:p>
      <w:pPr>
        <w:pStyle w:val="ListBullet"/>
        <w:ind w:left="480"/>
      </w:pPr>
      <w:r>
        <w:t>通过判据：域 20 下 ros2 node list 能看到这些节点，topic list 里有 servo_status、centered_pose、waypoint_queue、takeoff_land。</w:t>
      </w:r>
    </w:p>
    <w:p/>
    <w:p>
      <w:r>
        <w:rPr>
          <w:b/>
          <w:color w:val="1F5FA9"/>
        </w:rPr>
        <w:t xml:space="preserve">步骤 3　</w:t>
      </w:r>
      <w:r>
        <w:rPr>
          <w:b/>
        </w:rPr>
        <w:t>统一感知契约</w:t>
      </w:r>
      <w:r>
        <w:rPr>
          <w:color w:val="5A6472"/>
          <w:sz w:val="18"/>
        </w:rPr>
        <w:t xml:space="preserve">　（不起飞）</w:t>
      </w:r>
    </w:p>
    <w:p>
      <w:pPr>
        <w:pStyle w:val="ListBullet"/>
        <w:ind w:left="480"/>
      </w:pPr>
      <w:r>
        <w:t>三处对齐，一律改真机侧（仿真已冻结，且那套已验证几十轮）。</w:t>
      </w:r>
    </w:p>
    <w:p>
      <w:pPr>
        <w:pStyle w:val="ListBullet"/>
        <w:ind w:left="480"/>
      </w:pPr>
      <w:r>
        <w:t>frame_id 改成 {ns}_camera_down_optical_frame / {ns}_camera_front_optical_frame。</w:t>
      </w:r>
    </w:p>
    <w:p>
      <w:pPr>
        <w:pStyle w:val="ListBullet"/>
        <w:ind w:left="480"/>
      </w:pPr>
      <w:r>
        <w:t>补一个发 vision/detections、class_id 为 apriltag:{id} 的节点——最省事是把仿真的 camera_tag_detect_node 搬过去，只换图像话题来源。</w:t>
      </w:r>
    </w:p>
    <w:p>
      <w:pPr>
        <w:pStyle w:val="ListBullet"/>
        <w:ind w:left="480"/>
      </w:pPr>
      <w:r>
        <w:t>通过判据：标志举在下视相机前，ros2 topic echo 能看到 class_id: "apriltag:0" 且 frame_id 含 _camera_down_。</w:t>
      </w:r>
    </w:p>
    <w:p/>
    <w:p>
      <w:r>
        <w:rPr>
          <w:b/>
          <w:color w:val="1F5FA9"/>
        </w:rPr>
        <w:t xml:space="preserve">步骤 4　</w:t>
      </w:r>
      <w:r>
        <w:rPr>
          <w:b/>
        </w:rPr>
        <w:t>在仿真里按真机噪声彩排</w:t>
      </w:r>
      <w:r>
        <w:rPr>
          <w:color w:val="5A6472"/>
          <w:sz w:val="18"/>
        </w:rPr>
        <w:t xml:space="preserve">　（不起飞）</w:t>
      </w:r>
    </w:p>
    <w:p>
      <w:pPr>
        <w:pStyle w:val="ListBullet"/>
        <w:ind w:left="480"/>
      </w:pPr>
      <w:r>
        <w:t>用 scripts/measure_static_noise.py 在真机静止录一段，拿到实际噪声水平。</w:t>
      </w:r>
    </w:p>
    <w:p>
      <w:pPr>
        <w:pStyle w:val="ListBullet"/>
        <w:ind w:left="480"/>
      </w:pPr>
      <w:r>
        <w:t>填回仿真：UWB_NOISE_STD / UWB_OUTLIER_PROB / UWB_OUTLIER_MAG_M / UWB_ABS_LATENCY_MS。</w:t>
      </w:r>
    </w:p>
    <w:p>
      <w:pPr>
        <w:pStyle w:val="ListBullet"/>
        <w:ind w:left="480"/>
      </w:pPr>
      <w:r>
        <w:t>四个程序各跑一遍，看哪个阈值先崩。重点盯 ROUTE_SKIP_M（取 0.3 m，而仿真悬停漂移实测已到 0.27 m，几乎压着上限）。</w:t>
      </w:r>
    </w:p>
    <w:p>
      <w:pPr>
        <w:pStyle w:val="ListBullet"/>
        <w:ind w:left="480"/>
      </w:pPr>
      <w:r>
        <w:t>通过判据：在真机噪声水平下四个程序仍能跑完，或已定出需调整的阈值清单。</w:t>
      </w:r>
    </w:p>
    <w:p/>
    <w:p>
      <w:r>
        <w:rPr>
          <w:b/>
          <w:color w:val="1F5FA9"/>
        </w:rPr>
        <w:t xml:space="preserve">步骤 5　</w:t>
      </w:r>
      <w:r>
        <w:rPr>
          <w:b/>
        </w:rPr>
        <w:t>单机地面测试</w:t>
      </w:r>
      <w:r>
        <w:rPr>
          <w:color w:val="5A6472"/>
          <w:sz w:val="18"/>
        </w:rPr>
        <w:t xml:space="preserve">　（通电不解锁）</w:t>
      </w:r>
    </w:p>
    <w:p>
      <w:pPr>
        <w:pStyle w:val="ListBullet"/>
        <w:ind w:left="480"/>
      </w:pPr>
      <w:r>
        <w:t>舵机：核对 NX01 发射机构接线与飞控参数（见 R2）。</w:t>
      </w:r>
    </w:p>
    <w:p>
      <w:pPr>
        <w:pStyle w:val="ListBullet"/>
        <w:ind w:left="480"/>
      </w:pPr>
      <w:r>
        <w:t>声光：确认 CH340 未被 brltty 抢占。</w:t>
      </w:r>
    </w:p>
    <w:p>
      <w:pPr>
        <w:pStyle w:val="ListBullet"/>
        <w:ind w:left="480"/>
      </w:pPr>
      <w:r>
        <w:t>检测：四种标志逐个举到相机前，确认 class_id 与距离解算合理。</w:t>
      </w:r>
    </w:p>
    <w:p>
      <w:pPr>
        <w:pStyle w:val="ListBullet"/>
        <w:ind w:left="480"/>
      </w:pPr>
      <w:r>
        <w:t>坐标：确认 UWB 基站标定出的原点与 sample_room_layout.yaml 的西南角原点对齐。</w:t>
      </w:r>
    </w:p>
    <w:p/>
    <w:p>
      <w:r>
        <w:rPr>
          <w:b/>
          <w:color w:val="1F5FA9"/>
        </w:rPr>
        <w:t xml:space="preserve">步骤 6　</w:t>
      </w:r>
      <w:r>
        <w:rPr>
          <w:b/>
        </w:rPr>
        <w:t>按复杂度递增试飞</w:t>
      </w:r>
      <w:r>
        <w:rPr>
          <w:color w:val="5A6472"/>
          <w:sz w:val="18"/>
        </w:rPr>
        <w:t xml:space="preserve">　（起飞）</w:t>
      </w:r>
    </w:p>
    <w:p>
      <w:pPr>
        <w:pStyle w:val="ListBullet"/>
        <w:ind w:left="480"/>
      </w:pPr>
      <w:r>
        <w:t>① 单机起降与定点悬停 → 起飞判定与落点精度</w:t>
      </w:r>
    </w:p>
    <w:p>
      <w:pPr>
        <w:pStyle w:val="ListBullet"/>
        <w:ind w:left="480"/>
      </w:pPr>
      <w:r>
        <w:t>② 单机航线 A→B→C→G → 验证避障，重点盯 A→B 那根柱子（R3）</w:t>
      </w:r>
    </w:p>
    <w:p>
      <w:pPr>
        <w:pStyle w:val="ListBullet"/>
        <w:ind w:left="480"/>
      </w:pPr>
      <w:r>
        <w:t>③ 双机编队 → 跨机事件通道与间距保持</w:t>
      </w:r>
    </w:p>
    <w:p>
      <w:pPr>
        <w:pStyle w:val="ListBullet"/>
        <w:ind w:left="480"/>
      </w:pPr>
      <w:r>
        <w:t>④ 任务 2 地面火情 → 下视伺服闭环</w:t>
      </w:r>
    </w:p>
    <w:p>
      <w:pPr>
        <w:pStyle w:val="ListBullet"/>
        <w:ind w:left="480"/>
      </w:pPr>
      <w:r>
        <w:t>⑤ 任务 3 高层火情 → 前视对准与协同时序</w:t>
      </w:r>
    </w:p>
    <w:p>
      <w:pPr>
        <w:pStyle w:val="ListBullet"/>
        <w:ind w:left="480"/>
      </w:pPr>
      <w:r>
        <w:t>⑥ 综合任务 → 全链路</w:t>
      </w:r>
    </w:p>
    <w:p>
      <w:pPr>
        <w:pStyle w:val="ListBullet"/>
        <w:ind w:left="480"/>
      </w:pPr>
      <w:r>
        <w:t>每一轮都开监视窗口，并用 tools/timeline.py --events 核对跨机握手时序。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九、风险登记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2835"/>
        <w:gridCol w:w="3118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应对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R00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flight-stack 与 vision-stack 不同域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flight-stack 域 20、vision-stack 域 0，现场实测互不可见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统一到域 20；这是检测链路能否打通的前提，排在所有工作之前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飞行栈补丁两边未同步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ego_planner 4 个文件、ros2_px4_stack 4 个文件两边都改过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步骤 1 逐文件比对；真机独有的 dyn_a_star 不能覆盖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阈值全部在乐观噪声模型下调出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仿真 UWB σ=0.05 m，野值/时延/漂移全关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步骤 4 彩排；ROUTE_SKIP_M、LANDED_MOVE_M、编队间距三处最先受影响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NX01 发射舵机接线未核对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SDK 源码标注：NX01 那一路是照搬 NX02 填的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确认 PWM_MAIN_FUNC7=301、PWM_MAIN_TIM2=50、COM_PREARM_MODE=2，以及确实接在 MAIN7——接错口会驱动别的输出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A→B 航段有擦墙风险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避障圆柱坐在 (3.0, 8.0) 正对航线；西侧去掉膨胀只剩 1.15 m 净宽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避障是考核点，不能绕过也不能加中途点。仿真里规划器约一半概率选西侧，已擦墙摔过一次；真机位置误差更大，风险更高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SLAM 后端不同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仿真 fast_lio，真机 dlio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里程计收敛特性与时延不同，影响起飞静止判定和原点锁定时机；用 measure_static_noise.py 重新核定窗口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真机快照可能已过期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依据的快照为 2026-09-25，NX01 在 09-26 整盘回退过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步骤 0 先上机核对，本方案所有差异结论以现场为准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真机没有运行入口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原“运行真机.sh”（--real 切域 20、切网卡、不起仿真）已于 10-01 删除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给 run.sh 补 --real：跳过仿真容器那段，用 scripts/contestant_network.sh 取域与网卡参数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十、可以直接复用的部分</w:t>
      </w:r>
    </w:p>
    <w:p>
      <w:pPr>
        <w:pStyle w:val="ListBullet"/>
        <w:ind w:left="480"/>
      </w:pPr>
      <w:r>
        <w:t>四个任务程序——代码里没有任何仿真专有物（无 Gazebo、无真值话题、无 WORLD_ENV），SDK 也没有 sim/real 分支，两边走同一套代码。</w:t>
      </w:r>
    </w:p>
    <w:p>
      <w:pPr>
        <w:pStyle w:val="ListBullet"/>
        <w:ind w:left="480"/>
      </w:pPr>
      <w:r>
        <w:t>跨机事件通道——/{ns}/mission_events 走 RELIABLE + TRANSIENT_LOCAL + 应用层 ACK + 1 Hz 重发，与底层是仿真还是真机无关。</w:t>
      </w:r>
    </w:p>
    <w:p>
      <w:pPr>
        <w:pStyle w:val="ListBullet"/>
        <w:ind w:left="480"/>
      </w:pPr>
      <w:r>
        <w:t>坐标抽象边界——uwb/pose_abs 一个话题隔开两种数据源，原点锁定与 SE(2) 旋转估计原样可用。</w:t>
      </w:r>
    </w:p>
    <w:p>
      <w:pPr>
        <w:pStyle w:val="ListBullet"/>
        <w:ind w:left="480"/>
      </w:pPr>
      <w:r>
        <w:t>调试工具——check_route.py（航线余量）、timeline.py（两机事件并排）、监视窗口统计，都不依赖仿真。</w:t>
      </w:r>
    </w:p>
    <w:p>
      <w:pPr>
        <w:pStyle w:val="ListBullet"/>
        <w:ind w:left="480"/>
      </w:pPr>
      <w:r>
        <w:t>离线单元测试——20 个用例、0.1 秒、不要 ROS，改 SDK 时可直接用。</w:t>
      </w:r>
    </w:p>
    <w:p>
      <w:pPr>
        <w:pStyle w:val="Heading1"/>
      </w:pPr>
      <w:r>
        <w:rPr>
          <w:rFonts w:ascii="微软雅黑" w:hAnsi="微软雅黑" w:eastAsia="微软雅黑"/>
          <w:color w:val="1F5FA9"/>
          <w:sz w:val="30"/>
        </w:rPr>
        <w:t>十一、建议的工作顺序</w:t>
      </w:r>
    </w:p>
    <w:p>
      <w:r>
        <w:rPr>
          <w:b w:val="0"/>
          <w:i w:val="0"/>
        </w:rPr>
        <w:t>把不需要飞机的事全部前置，真机时间只花在必须用飞机验证的环节上。</w:t>
      </w:r>
    </w:p>
    <w:p>
      <w:pPr>
        <w:pStyle w:val="ListNumber"/>
        <w:ind w:left="480"/>
      </w:pPr>
      <w:r>
        <w:t>先上机核对现状（步骤 0）——确认真机实际跑的是什么，修正本方案的差异结论。</w:t>
      </w:r>
    </w:p>
    <w:p>
      <w:pPr>
        <w:pStyle w:val="ListNumber"/>
        <w:ind w:left="480"/>
      </w:pPr>
      <w:r>
        <w:t>录一段静止噪声——拿到真实 UWB 水平，这是步骤 4 的输入，几分钟即可完成。</w:t>
      </w:r>
    </w:p>
    <w:p>
      <w:pPr>
        <w:pStyle w:val="ListNumber"/>
        <w:ind w:left="480"/>
      </w:pPr>
      <w:r>
        <w:t>离线完成补丁比对与中间件部署（步骤 1、2）——可在地面完成。</w:t>
      </w:r>
    </w:p>
    <w:p>
      <w:pPr>
        <w:pStyle w:val="ListNumber"/>
        <w:ind w:left="480"/>
      </w:pPr>
      <w:r>
        <w:t>在仿真里完成噪声彩排（步骤 4）——定出阈值调整清单，零风险。</w:t>
      </w:r>
    </w:p>
    <w:p>
      <w:pPr>
        <w:pStyle w:val="ListNumber"/>
        <w:ind w:left="480"/>
      </w:pPr>
      <w:r>
        <w:t>统一感知契约（步骤 3）并用 topic echo 验证。</w:t>
      </w:r>
    </w:p>
    <w:p>
      <w:pPr>
        <w:pStyle w:val="ListNumber"/>
        <w:ind w:left="480"/>
      </w:pPr>
      <w:r>
        <w:t>地面测试（步骤 5）→ 递增试飞（步骤 6）。</w:t>
      </w:r>
    </w:p>
    <w:p>
      <w:pPr>
        <w:spacing w:before="200"/>
        <w:ind w:left="240"/>
      </w:pPr>
      <w:r>
        <w:rPr>
          <w:b/>
          <w:color w:val="8A5A09"/>
        </w:rPr>
        <w:t>关于仿真冻结</w:t>
      </w:r>
    </w:p>
    <w:p>
      <w:pPr>
        <w:spacing w:after="80"/>
        <w:ind w:left="240"/>
      </w:pPr>
      <w:r>
        <w:t>仿真侧已于 2026-10-02 冻结（基线 d8fad0b）。本方案中步骤 3 的契约对齐一律改真机侧，不动仿真。</w:t>
      </w:r>
    </w:p>
    <w:p>
      <w:pPr>
        <w:spacing w:after="80"/>
        <w:ind w:left="240"/>
      </w:pPr>
      <w:r>
        <w:t>步骤 4 的噪声彩排只改 .env 的环境变量、不改代码，彩排结束后恢复原值即可。</w:t>
      </w:r>
    </w:p>
    <w:p>
      <w:pPr>
        <w:spacing w:after="80"/>
        <w:ind w:left="240"/>
      </w:pPr>
      <w:r>
        <w:t>若彩排结论要求调整 SDK 阈值，那属于解冻决策，需单独确认。</w:t>
      </w:r>
    </w:p>
    <w:p/>
    <w:p>
      <w:pPr>
        <w:spacing w:before="360"/>
      </w:pPr>
      <w:r>
        <w:rPr>
          <w:color w:val="5A6472"/>
          <w:sz w:val="17"/>
        </w:rPr>
        <w:t>依据：仿真侧仓库 d8fad0b；真机侧 docker_real/ 快照（2026-09-25，源自 nvidia@192.168.2.101）。差异结论均由源码与配置文件实测比对得出，真机现场状态需按 R5 复核。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