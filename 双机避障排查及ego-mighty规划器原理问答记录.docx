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双机避障排查与规划器原理问答记录</w:t>
      </w:r>
    </w:p>
    <w:p>
      <w:r>
        <w:t>ego-planner-swarm机间避障失效排查 · 坐标对齐与空闲心跳两处修复 · 与mighty规划器原理对比</w:t>
        <w:br/>
        <w:t>整理自2026-08-09本次会话完整问答</w:t>
        <w:br/>
        <w:t>所属项目：双机飞行仿真系统（DLIO + mighty/ego-planner-swarm + ros2_px4_stack + PX4 v1.16，目标硬件 Jetson Orin NX Super 16G + JetPack 6.2）</w:t>
      </w:r>
    </w:p>
    <w:p/>
    <w:p>
      <w:pPr>
        <w:pStyle w:val="Heading1"/>
      </w:pPr>
      <w:r>
        <w:t>前言：本文档的性质与范围</w:t>
      </w:r>
    </w:p>
    <w:p>
      <w:r>
        <w:t>本文档整理自2026-08-09围绕"ego-planner-swarm双机避障"这一主题的完整对话：从用户报告的两个现象（机间避障几乎不起作用、目标点设在围墙外真的撞墙了）出发，读rosbag实测数据+容器日志+ego-planner-swarm与mighty两边的vendor源码定位根因，照mighty已经验证过的解决方案实现了两处修复（坐标对齐、空闲心跳），并在过程中穿插了若干原理性问答（两个规划器的算法本质区别、px4ctrl悬停实现、FSM何时不规划等）。</w:t>
      </w:r>
    </w:p>
    <w:p>
      <w:r>
        <w:t>范围说明：本文档中的代码改动均已写入vendor源码（staging/ego-planner-swarm/src/planner/plan_manage/）、launch文件和docker-compose.yml，但按项目既有约定（docker build/compose build由用户手动执行），全部改动尚未colcon build、未实测验证，详见第五节"当前状态与后续待办"。</w:t>
      </w:r>
    </w:p>
    <w:p/>
    <w:p>
      <w:pPr>
        <w:pStyle w:val="Heading1"/>
      </w:pPr>
      <w:r>
        <w:t>一、背景：用户报告的两个现象</w:t>
      </w:r>
    </w:p>
    <w:p>
      <w:pPr>
        <w:pStyle w:val="ListBullet"/>
      </w:pPr>
      <w:r>
        <w:t>现象一：ego-planner-swarm跑起来之后，NX01出现在NX02的飞行路径上，但NX02几乎没有对NX01做出回避动作，轨迹上只有很小的规避迹象。</w:t>
      </w:r>
    </w:p>
    <w:p>
      <w:pPr>
        <w:pStyle w:val="ListBullet"/>
      </w:pPr>
      <w:r>
        <w:t>现象二：给NX01/NX02设置一个位于房间围墙外的目标点，规划器居然还是规划出了一条"合法"轨迹，飞机真的顺着这条轨迹飞了过去，随后撞墙。</w:t>
      </w:r>
    </w:p>
    <w:p>
      <w:r>
        <w:t>用户怀疑：这是ego-planner-swarm集群避障功能本身缺失，或者上游某些版本/分支带这个能力、但没有一路带到本项目实际用的ROS2版本上。两个问题都在当天的会话中定位到了具体的代码根因，结论是：都不是ROS2移植遗漏、也不是上游算法本身的bug，而是本项目把上游算法接入"每机独立DLIO局部里程计"这个非标准架构时暴露出的集成缺陷。</w:t>
      </w:r>
    </w:p>
    <w:p>
      <w:pPr>
        <w:pStyle w:val="Heading1"/>
      </w:pPr>
      <w:r>
        <w:t>二、问题排查</w:t>
      </w:r>
    </w:p>
    <w:p>
      <w:pPr>
        <w:pStyle w:val="Heading2"/>
      </w:pPr>
      <w:r>
        <w:t>2.1 现象一根因：机间避障直接比较两机各自局部里程计坐标，没做跨机坐标变换</w:t>
      </w:r>
    </w:p>
    <w:p>
      <w:r>
        <w:rPr>
          <w:b/>
        </w:rPr>
        <w:t>代码根因：</w:t>
      </w:r>
    </w:p>
    <w:p>
      <w:r>
        <w:t>ego_replan_fsm.cpp::BroadcastBsplineCallback()（处理/broadcast_bspline广播话题）收到对方飞机广播的B样条控制点后，直接原样存进swarm_trajs_buf_，中间没有任何坐标变换；bspline_optimizer.cpp::calcSwarmCost()计算机间避障代价时，拿自己DLIO odom局部系下的控制点，直接跟对方局部系下存的轨迹点算距离。swarmTrajsCallback()（处理/drone_N_planning/swarm_trajs relay话题）和planner_manager.cpp::checkCollision()是同一类问题。</w:t>
      </w:r>
    </w:p>
    <w:p>
      <w:r>
        <w:t>这在ego-planner-swarm官方demo里没问题——上游自带仿真里所有飞机的里程计本来就共享同一个Gazebo world系，"各自独立局部系"这个概念不存在。但本项目为了接真实DLIO SLAM，每架飞机的里程计天生是"以自己Gazebo spawn点为原点的局部系"，两机之间差一个约3米的spawn点固定偏移。mighty半年前已经用/frame_align（UWB真值节点提供的跨机坐标变换）在接收端修过完全同一类问题，但那次修复只覆盖了mighty，从未接入ego-planner这条完全独立、直接vendor自第三方的避障链路。</w:t>
      </w:r>
    </w:p>
    <w:p>
      <w:r>
        <w:rPr>
          <w:b/>
        </w:rPr>
        <w:t>数据佐证：</w:t>
      </w:r>
    </w:p>
    <w:p>
      <w:r>
        <w:t>用UWB真值话题/frame_align/NX01/NX02核对三段各5分钟的rosbag录制（覆盖多次双机起降和百米级巡航），真实机间距离全程稳定在2.8~3.15米，几乎不随飞行动作变化——正是"两机局部系存在固定spawn偏移"这一假设的直接印证。calcSwarmCost内部一旦这个偏移方向让算出来的"对方距离"比真实值更远，避障代价就不会触发，导致"该避未避"，跟用户观察到的现象吻合。</w:t>
      </w:r>
    </w:p>
    <w:p>
      <w:pPr>
        <w:pStyle w:val="Heading2"/>
      </w:pPr>
      <w:r>
        <w:t>2.2 现象二根因：目标点从未做过合法性校验 + ego-planner本身是纯局部感知架构</w:t>
      </w:r>
    </w:p>
    <w:p>
      <w:r>
        <w:rPr>
          <w:b/>
        </w:rPr>
        <w:t>代码根因：</w:t>
      </w:r>
    </w:p>
    <w:p>
      <w:r>
        <w:t>waypointCallback()/planNextWaypoint()收到term_goal后直接赋给end_pt_就去规划，全程没有检查这个点是否在地图边界内、是否落在已知障碍物里。这是ego-planner-swarm"sensing-based、不依赖预建全局地图"这一设计的直接后果——占据栅格只覆盖以飞机为中心的滚动局部窗口，未探测到的区域一律按"未知=可通行"处理，upstream本来就没打算在算法内部做目标点合法性校验，这是设计上默认交给接入方在应用层做的防御。</w:t>
      </w:r>
    </w:p>
    <w:p>
      <w:r>
        <w:rPr>
          <w:b/>
        </w:rPr>
        <w:t>实测复现：</w:t>
      </w:r>
    </w:p>
    <w:p>
      <w:r>
        <w:t>从rosbag（bag_20260809_024314）里精确抓到了这次事件：NX01收到一个目标点，换算到世界坐标约y≈13.1米，而房间北墙在y=10米（出墙3米多）。容器日志显示几乎同一时刻，规划器开始报AstarSearch: force return / First 3 control points in obstacles，最终触发Suddenly discovered obstacles. emergency stop!，反复"急停→重规划→急停"循环了5次才勉强稳住（这次侥幸停在离墙1.2米处）。NX02同期收到一个出墙更多（3.7米）的目标点，同样的失效模式。这道emergency_time=1.0秒的安全网这次侥幸兜住了，但用户此前观察到的真撞墙，大概率是同一机制没兜住的另一次实例。</w:t>
      </w:r>
    </w:p>
    <w:p>
      <w:pPr>
        <w:pStyle w:val="Heading1"/>
      </w:pPr>
      <w:r>
        <w:t>三、追问：mighty广播的轨迹是局部系还是全局系？</w:t>
      </w:r>
    </w:p>
    <w:p>
      <w:r>
        <w:t>两者广播的轨迹本身都是局部系——不存在"mighty全局系、ego-planner局部系"这种差异。真正的区别在接收端要不要转换。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广播的轨迹本身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接收后是否做跨机坐标变换</w:t>
            </w:r>
          </w:p>
        </w:tc>
      </w:tr>
      <w:tr>
        <w:tc>
          <w:tcPr>
            <w:tcW w:type="dxa" w:w="2880"/>
          </w:tcPr>
          <w:p>
            <w:r>
              <w:t>mighty</w:t>
            </w:r>
          </w:p>
        </w:tc>
        <w:tc>
          <w:tcPr>
            <w:tcW w:type="dxa" w:w="2880"/>
          </w:tcPr>
          <w:p>
            <w:r>
              <w:t>各自局部系（未转换）</w:t>
            </w:r>
          </w:p>
        </w:tc>
        <w:tc>
          <w:tcPr>
            <w:tcW w:type="dxa" w:w="2880"/>
          </w:tcPr>
          <w:p>
            <w:r>
              <w:t>有——use_frame_alignment + /frame_align，收到后调用applyFrameAlignTransform()转到自己系再用</w:t>
            </w:r>
          </w:p>
        </w:tc>
      </w:tr>
      <w:tr>
        <w:tc>
          <w:tcPr>
            <w:tcW w:type="dxa" w:w="2880"/>
          </w:tcPr>
          <w:p>
            <w:r>
              <w:t>ego-planner（修复前）</w:t>
            </w:r>
          </w:p>
        </w:tc>
        <w:tc>
          <w:tcPr>
            <w:tcW w:type="dxa" w:w="2880"/>
          </w:tcPr>
          <w:p>
            <w:r>
              <w:t>各自局部系（未转换）</w:t>
            </w:r>
          </w:p>
        </w:tc>
        <w:tc>
          <w:tcPr>
            <w:tcW w:type="dxa" w:w="2880"/>
          </w:tcPr>
          <w:p>
            <w:r>
              <w:t>无——BroadcastBsplineCallback/swarmTrajsCallback直接用原始坐标</w:t>
            </w:r>
          </w:p>
        </w:tc>
      </w:tr>
    </w:tbl>
    <w:p/>
    <w:p>
      <w:r>
        <w:t>mighty_node.cpp::publishOwnTraj()把自己算好的多项式系数原样发到/trajs，没有转换到任何"全局"系；trajCallback()收到广播后才用/frame_align/&lt;own_ns&gt;/&lt;other_ns&gt;查到的变换矩阵，把"对方局部系"转到"自己局部系"。这一发现直接决定了给ego-planner补坐标对齐时，不需要改广播端，只需要照抄mighty的模式在接收端补一步变换。</w:t>
      </w:r>
    </w:p>
    <w:p>
      <w:pPr>
        <w:pStyle w:val="Heading1"/>
      </w:pPr>
      <w:r>
        <w:t>四、修复实现</w:t>
      </w:r>
    </w:p>
    <w:p>
      <w:pPr>
        <w:pStyle w:val="Heading2"/>
      </w:pPr>
      <w:r>
        <w:t>4.1 修复一：坐标对齐（照mighty的/frame_align模式）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改动文件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改动内容</w:t>
            </w:r>
          </w:p>
        </w:tc>
      </w:tr>
      <w:tr>
        <w:tc>
          <w:tcPr>
            <w:tcW w:type="dxa" w:w="4320"/>
          </w:tcPr>
          <w:p>
            <w:r>
              <w:t>ego_replan_fsm.h</w:t>
            </w:r>
          </w:p>
        </w:tc>
        <w:tc>
          <w:tcPr>
            <w:tcW w:type="dxa" w:w="4320"/>
          </w:tcPr>
          <w:p>
            <w:r>
              <w:t>新增use_frame_alignment_开关、frame_align_transforms_/frame_align_received_（unordered_map&lt;int,...&gt;，键为drone_id，类型对齐mighty同名声明）、frame_align_mutex_、frame_align_subs_；新增frameAlignCallback()/applyFrameAlignTransform()声明</w:t>
            </w:r>
          </w:p>
        </w:tc>
      </w:tr>
      <w:tr>
        <w:tc>
          <w:tcPr>
            <w:tcW w:type="dxa" w:w="4320"/>
          </w:tcPr>
          <w:p>
            <w:r>
              <w:t>ego_replan_fsm.cpp — init()</w:t>
            </w:r>
          </w:p>
        </w:tc>
        <w:tc>
          <w:tcPr>
            <w:tcW w:type="dxa" w:w="4320"/>
          </w:tcPr>
          <w:p>
            <w:r>
              <w:t>新增swarm/use_frame_alignment（bool，默认false）+swarm/num_agents（int）两个参数；开启时按mighty同款逻辑（own_ns去掉末尾2位数字得到前缀、拼&lt;prefix&gt;%02d还原其他飞机namespace）订阅每个其他agent的/frame_align/&lt;own_ns&gt;/&lt;other_ns&gt;</w:t>
            </w:r>
          </w:p>
        </w:tc>
      </w:tr>
      <w:tr>
        <w:tc>
          <w:tcPr>
            <w:tcW w:type="dxa" w:w="4320"/>
          </w:tcPr>
          <w:p>
            <w:r>
              <w:t>ego_replan_fsm.cpp — BroadcastBsplineCallback()</w:t>
            </w:r>
          </w:p>
        </w:tc>
        <w:tc>
          <w:tcPr>
            <w:tcW w:type="dxa" w:w="4320"/>
          </w:tcPr>
          <w:p>
            <w:r>
              <w:t>先把整个pos_pts矩阵变换到本机局部系，再做距离检查和存swarm_trajs_buf_；还没收到对方frame_align时直接丢弃该消息，不回退到用未变换坐标</w:t>
            </w:r>
          </w:p>
        </w:tc>
      </w:tr>
      <w:tr>
        <w:tc>
          <w:tcPr>
            <w:tcW w:type="dxa" w:w="4320"/>
          </w:tcPr>
          <w:p>
            <w:r>
              <w:t>ego_replan_fsm.cpp — swarmTrajsCallback()</w:t>
            </w:r>
          </w:p>
        </w:tc>
        <w:tc>
          <w:tcPr>
            <w:tcW w:type="dxa" w:w="4320"/>
          </w:tcPr>
          <w:p>
            <w:r>
              <w:t>同样处理，i==own drone_id的记录跳过变换</w:t>
            </w:r>
          </w:p>
        </w:tc>
      </w:tr>
      <w:tr>
        <w:tc>
          <w:tcPr>
            <w:tcW w:type="dxa" w:w="4320"/>
          </w:tcPr>
          <w:p>
            <w:r>
              <w:t>ego_replan_fsm.cpp — 新增函数</w:t>
            </w:r>
          </w:p>
        </w:tc>
        <w:tc>
          <w:tcPr>
            <w:tcW w:type="dxa" w:w="4320"/>
          </w:tcPr>
          <w:p>
            <w:r>
              <w:t>applyFrameAlignTransform()：B样条控制点是真实空间点，仿射变换直接逐列p'=R*p+t；frameAlignCallback()：把收到的TransformStamped转成Eigen::Matrix4d存起来，每次收到都刷新</w:t>
            </w:r>
          </w:p>
        </w:tc>
      </w:tr>
      <w:tr>
        <w:tc>
          <w:tcPr>
            <w:tcW w:type="dxa" w:w="4320"/>
          </w:tcPr>
          <w:p>
            <w:r>
              <w:t>ego_planner_docker_sim.launch.py</w:t>
            </w:r>
          </w:p>
        </w:tc>
        <w:tc>
          <w:tcPr>
            <w:tcW w:type="dxa" w:w="4320"/>
          </w:tcPr>
          <w:p>
            <w:r>
              <w:t>新增use_frame_alignment/num_agents两个launch参数，读EGO_USE_FRAME_ALIGNMENT（默认true）/NUM_AGENTS环境变量</w:t>
            </w:r>
          </w:p>
        </w:tc>
      </w:tr>
      <w:tr>
        <w:tc>
          <w:tcPr>
            <w:tcW w:type="dxa" w:w="4320"/>
          </w:tcPr>
          <w:p>
            <w:r>
              <w:t>docker-compose.yml</w:t>
            </w:r>
          </w:p>
        </w:tc>
        <w:tc>
          <w:tcPr>
            <w:tcW w:type="dxa" w:w="4320"/>
          </w:tcPr>
          <w:p>
            <w:r>
              <w:t>nx01/nx02两个flight-stack服务都加了EGO_USE_FRAME_ALIGNMENT环境变量（默认true，跟这套仿真实际在用的hw_mighty.yaml一致）</w:t>
            </w:r>
          </w:p>
        </w:tc>
      </w:tr>
    </w:tbl>
    <w:p/>
    <w:p>
      <w:r>
        <w:t>变换方向经代数验证：uwb_sim/uwb_ground_truth_node.py发布的translation = (pj-pi)+li-lj（pi/pj为Gazebo真值世界坐标，li/lj为两机各自DLIO局部坐标），展开等于"j的局部系原点在i的局部系下的位置"，本机(i)订阅/frame_align/&lt;i&gt;/&lt;j&gt;后对收到的j局部系下的点做 p_i = p_j + translation，代数上正好把p_j换算到i的局部系——跟mighty trajCallback()里"other's frame → ego's frame"的用法方向一致。</w:t>
      </w:r>
    </w:p>
    <w:p>
      <w:pPr>
        <w:pStyle w:val="Heading2"/>
      </w:pPr>
      <w:r>
        <w:t>4.2 修复二：空闲心跳广播（照mighty的timer_share_heartbeat_模式）</w:t>
      </w:r>
    </w:p>
    <w:p>
      <w:r>
        <w:t>追问"规划中的飞机如何避开不规划的飞机"时发现：publishSwarmTrajs()只在SEQUENTIAL_START/GEN_NEW_TRAJ/REPLAN_TRAJ三个FSM状态下被调用，WAIT_TARGET（没目标/悬停）状态下什么都不广播；calcSwarmCost还有时效性检查，一架长期停在WAIT_TARGET的飞机，只要最后一条真实轨迹的duration_一过期，就会从其他飞机的swarm_trajs_buf_里彻底消失。查patches/mighty_share_traj_heartbeat.patch发现mighty半年前踩过一模一样的坑（补丁注释原话："an idle NX02 had zero entries...a passing NX01 flew through its position with no avoidance"），已经用一个1Hz、不跟FSM状态挂钩、从节点启动就常驻不取消的心跳定时器修了。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改动文件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改动内容</w:t>
            </w:r>
          </w:p>
        </w:tc>
      </w:tr>
      <w:tr>
        <w:tc>
          <w:tcPr>
            <w:tcW w:type="dxa" w:w="4320"/>
          </w:tcPr>
          <w:p>
            <w:r>
              <w:t>ego_replan_fsm.h</w:t>
            </w:r>
          </w:p>
        </w:tc>
        <w:tc>
          <w:tcPr>
            <w:tcW w:type="dxa" w:w="4320"/>
          </w:tcPr>
          <w:p>
            <w:r>
              <w:t>新增heartbeat_timer_（rclcpp::TimerBase::SharedPtr）；新增publishSelfAsStaticObstacle()函数声明</w:t>
            </w:r>
          </w:p>
        </w:tc>
      </w:tr>
      <w:tr>
        <w:tc>
          <w:tcPr>
            <w:tcW w:type="dxa" w:w="4320"/>
          </w:tcPr>
          <w:p>
            <w:r>
              <w:t>ego_replan_fsm.cpp — init()</w:t>
            </w:r>
          </w:p>
        </w:tc>
        <w:tc>
          <w:tcPr>
            <w:tcW w:type="dxa" w:w="4320"/>
          </w:tcPr>
          <w:p>
            <w:r>
              <w:t>新增1000ms wall timer，绑定publishSelfAsStaticObstacle()，不取消——ego-planner的exec_timer_/safety_timer_本来就是"从不取消、内部自己判断该不该做事"的风格，心跳定时器直接跟着这个既有约定</w:t>
            </w:r>
          </w:p>
        </w:tc>
      </w:tr>
      <w:tr>
        <w:tc>
          <w:tcPr>
            <w:tcW w:type="dxa" w:w="4320"/>
          </w:tcPr>
          <w:p>
            <w:r>
              <w:t>ego_replan_fsm.cpp — 新增函数 publishSelfAsStaticObstacle()</w:t>
            </w:r>
          </w:p>
        </w:tc>
        <w:tc>
          <w:tcPr>
            <w:tcW w:type="dxa" w:w="4320"/>
          </w:tcPr>
          <w:p>
            <w:r>
              <w:t>把当前odom_pos_复制成10个完全重合的控制点，配一段按uniform_bspline.cpp原生公式生成的均匀节点向量（interval=7.5秒，令接收端算出的duration_恰为60秒，跟mighty"60秒新鲜期"用同一个安全余量），发到跟真实重规划广播完全相同的broadcast_bspline_pub_/话题，接收端不需要改一行代码</w:t>
            </w:r>
          </w:p>
        </w:tc>
      </w:tr>
    </w:tbl>
    <w:p/>
    <w:p>
      <w:pPr>
        <w:pStyle w:val="Heading2"/>
      </w:pPr>
      <w:r>
        <w:t>4.3 心跳会不会跟正常轨迹广播冲突？</w:t>
      </w:r>
    </w:p>
    <w:p>
      <w:r>
        <w:t>不会。心跳和真实重规划广播发的是同一个话题、同一个drone_id坑位，接收端按"最新消息覆盖旧消息"处理，不会堆积/冲突。飞行中真实重规划频率（本项目调到0.1秒一次）远高于1Hz心跳，心跳造成的"瞬间冻结"读数几乎立刻被下一条真实广播覆盖，可忽略；心跳只有在真正没有更新的真实广播时（即空闲/悬停场景）才会成为唯一数据来源，这正是它存在的意义。</w:t>
      </w:r>
    </w:p>
    <w:p>
      <w:pPr>
        <w:pStyle w:val="Heading1"/>
      </w:pPr>
      <w:r>
        <w:t>五、原理问答摘要</w:t>
      </w:r>
    </w:p>
    <w:p>
      <w:pPr>
        <w:pStyle w:val="Heading2"/>
      </w:pPr>
      <w:r>
        <w:t>5.1 ego-planner机间避障原理</w:t>
      </w:r>
    </w:p>
    <w:p>
      <w:r>
        <w:t>去中心化、基于实时轨迹广播+优化代价函数：每架飞机把刚规划好的完整B样条轨迹（控制点+节点+起始时间+drone_id）广播到/broadcast_bspline，同时订阅同一话题存进按drone_id索引的swarm_trajs_buf_。calcSwarmCost对自己轨迹每个待优化控制点，查对方轨迹在同一未来时刻的位置，用各向异性椭球距离（Z方向权重是XY方向的一半）算代价——距离小于swarm_clearance产生代价和梯度，够远则直接归零（硬截断，不是连续势场）。这一项跟静态障碍物避障共用同一个权重，没有独立的swarm权重。除常规重规划外，收到新广播时还会额外跑checkCollision，一旦预测到会撞，立刻触发REPLAN_TRAJ，不用等下一个常规周期。</w:t>
      </w:r>
    </w:p>
    <w:p>
      <w:pPr>
        <w:pStyle w:val="Heading2"/>
      </w:pPr>
      <w:r>
        <w:t>5.2 飞机什么时候不规划——FSM状态机</w:t>
      </w:r>
    </w:p>
    <w:p>
      <w:pPr>
        <w:pStyle w:val="ListBullet"/>
      </w:pPr>
      <w:r>
        <w:t>WAIT_TARGET：没有目标或没有trigger，execFSMCallback直接force_return，完全空转，不调用任何规划/优化函数。</w:t>
      </w:r>
    </w:p>
    <w:p>
      <w:pPr>
        <w:pStyle w:val="ListBullet"/>
      </w:pPr>
      <w:r>
        <w:t>EXEC_TRAJ大部分时间：不是每个10ms周期都在重新优化，只是让traj_server按节拍采样已经算好的B样条曲线；真正调优化器只发生在GEN_NEW_TRAJ/REPLAN_TRAJ/SEQUENTIAL_START这几个状态。</w:t>
      </w:r>
    </w:p>
    <w:p>
      <w:pPr>
        <w:pStyle w:val="ListBullet"/>
      </w:pPr>
      <w:r>
        <w:t>接近全局目标点时（离终点小于thresh_no_replan_meter，项目里1.0米）：故意不再触发重规划，让当前轨迹平滑执行到底，避免临近终点还来回改主意。</w:t>
      </w:r>
    </w:p>
    <w:p>
      <w:pPr>
        <w:pStyle w:val="ListBullet"/>
      </w:pPr>
      <w:r>
        <w:t>EMERGENCY_STOP减速期间：执行专门生成的刹停轨迹，不走正常优化流程，等速度降到接近静止才重新切回GEN_NEW_TRAJ走完整规划。</w:t>
      </w:r>
    </w:p>
    <w:p>
      <w:pPr>
        <w:pStyle w:val="Heading2"/>
      </w:pPr>
      <w:r>
        <w:t>5.3 规划中的飞机如何避开不规划的飞机——修复前的漏洞与兜底机制</w:t>
      </w:r>
    </w:p>
    <w:p>
      <w:r>
        <w:t>在补上4.2节的心跳之前：一架停在WAIT_TARGET的飞机不广播新轨迹，最后一条真实轨迹的duration_过期后即从其他飞机的swarm_trajs_buf_里彻底消失，calcSwarmCost对它完全不设防。唯一的兜底是把对方机身当成普通障碍物，靠自己的mid-360激光雷达"物理"探测出来（grid_map占据栅格不区分点云来源是墙、柱子还是队友机身）——这套仿真明确没有启用ego-planner-swarm自带的drone_detect模块（本用于把队友从障碍物地图里"擦除"以避免跟swarm-cost重复计算），客观效果是队友机身天然保留在占据栅格里，成了心跳修复之前唯一还能起作用的安全网。但这条兜底通道明显更弱：机身是小而稀疏的目标、雷达前倾30度存在视场盲区、且完全没有运动预测（prediction/obj_num在本项目设为0）。4.2节的心跳修复即是为解决这一缺口而做。</w:t>
      </w:r>
    </w:p>
    <w:p>
      <w:pPr>
        <w:pStyle w:val="Heading2"/>
      </w:pPr>
      <w:r>
        <w:t>5.4 px4ctrl悬停实现原理</w:t>
      </w:r>
    </w:p>
    <w:p>
      <w:r>
        <w:t>px4ctrl没有专门的"悬停算法"，悬停就是把当前位置冻结成一个目标点，用跟正常轨迹跟踪完全相同的位置PD控制器去稳这个点。进入AUTO_HOVER状态时set_hov_with_odom()把当前odom位置/朝向存成hover_pose；get_hover_des()据此组装期望状态（p=hover_pose，v=a=j=0）。controller.cpp::calculateControl()统一处理：des_acc = des.a + Kv*(des.v-odom.v) + Kp*(des.p-odom.p) + 重力前馈，退化成纯位置PD+阻尼+重力前馈，再拆成roll/pitch姿态角和推力。推力-加速度换算比thr2acc_由一个带遗忘因子的递推最小二乘在线估计，持续拿"发出的推力"和"IMU实测加速度"修正，不是写死的固定悬停油门。CMD_CTRL状态下position_cmd话题一旦超时收不到（对应ego-planner没在发轨迹），会自动掉回AUTO_HOVER，用set_hov_with_odom冻结在当前位置——这正是ego-planner进入WAIT_TARGET时飞机实际的悬停来源。</w:t>
      </w:r>
    </w:p>
    <w:p>
      <w:pPr>
        <w:pStyle w:val="Heading2"/>
      </w:pPr>
      <w:r>
        <w:t>5.5 ego-planner vs mighty：算法本质区别</w:t>
      </w:r>
    </w:p>
    <w:p>
      <w:r>
        <w:t>本次两处修复都是多机协调的"通信/坐标层"补丁，不碰任何一边真正的规划算法内核——两者依然是完全不同的两条技术路线，只是因为共享同一个项目特有的local-odom架构，碰巧踩了同一类坑、解法长得像。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mighty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ego-planner-swarm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有独立栅格A*/JPS全局搜索（可叠加热力图软代价）</w:t>
            </w:r>
          </w:p>
        </w:tc>
        <w:tc>
          <w:tcPr>
            <w:tcW w:type="dxa" w:w="2880"/>
          </w:tcPr>
          <w:p>
            <w:r>
              <w:t>无独立前端——"起止点直连"生成优化初值，A*只在优化中"控制点脱困"时局部调用</w:t>
            </w:r>
          </w:p>
        </w:tc>
      </w:tr>
      <w:tr>
        <w:tc>
          <w:tcPr>
            <w:tcW w:type="dxa" w:w="2880"/>
          </w:tcPr>
          <w:p>
            <w:r>
              <w:t>安全走廊</w:t>
            </w:r>
          </w:p>
        </w:tc>
        <w:tc>
          <w:tcPr>
            <w:tcW w:type="dxa" w:w="2880"/>
          </w:tcPr>
          <w:p>
            <w:r>
              <w:t>显式decomp_util凸分解走廊，安全性本应由几何构造保证</w:t>
            </w:r>
          </w:p>
        </w:tc>
        <w:tc>
          <w:tcPr>
            <w:tcW w:type="dxa" w:w="2880"/>
          </w:tcPr>
          <w:p>
            <w:r>
              <w:t>无显式走廊，直接对膨胀占据栅格算距离场梯度做避障（"ESDF-free"）</w:t>
            </w:r>
          </w:p>
        </w:tc>
      </w:tr>
      <w:tr>
        <w:tc>
          <w:tcPr>
            <w:tcW w:type="dxa" w:w="2880"/>
          </w:tcPr>
          <w:p>
            <w:r>
              <w:t>轨迹表示</w:t>
            </w:r>
          </w:p>
        </w:tc>
        <w:tc>
          <w:tcPr>
            <w:tcW w:type="dxa" w:w="2880"/>
          </w:tcPr>
          <w:p>
            <w:r>
              <w:t>分段Hermite样条（3次/5次可切换）</w:t>
            </w:r>
          </w:p>
        </w:tc>
        <w:tc>
          <w:tcPr>
            <w:tcW w:type="dxa" w:w="2880"/>
          </w:tcPr>
          <w:p>
            <w:r>
              <w:t>均匀B样条（局部支持性，适合局部rebound）</w:t>
            </w:r>
          </w:p>
        </w:tc>
      </w:tr>
      <w:tr>
        <w:tc>
          <w:tcPr>
            <w:tcW w:type="dxa" w:w="2880"/>
          </w:tcPr>
          <w:p>
            <w:r>
              <w:t>建图</w:t>
            </w:r>
          </w:p>
        </w:tc>
        <w:tc>
          <w:tcPr>
            <w:tcW w:type="dxa" w:w="2880"/>
          </w:tcPr>
          <w:p>
            <w:r>
              <w:t>依赖外部包acl-mapping/global_mapper_ros（三态raycast占据栅格）</w:t>
            </w:r>
          </w:p>
        </w:tc>
        <w:tc>
          <w:tcPr>
            <w:tcW w:type="dxa" w:w="2880"/>
          </w:tcPr>
          <w:p>
            <w:r>
              <w:t>内置plan_env（log-odds概率栅格+膨胀层）</w:t>
            </w:r>
          </w:p>
        </w:tc>
      </w:tr>
      <w:tr>
        <w:tc>
          <w:tcPr>
            <w:tcW w:type="dxa" w:w="2880"/>
          </w:tcPr>
          <w:p>
            <w:r>
              <w:t>额外能力</w:t>
            </w:r>
          </w:p>
        </w:tc>
        <w:tc>
          <w:tcPr>
            <w:tcW w:type="dxa" w:w="2880"/>
          </w:tcPr>
          <w:p>
            <w:r>
              <w:t>编队保持代价项、前沿探索（地面机器人）、联合时空优化（GCOPTER式）</w:t>
            </w:r>
          </w:p>
        </w:tc>
        <w:tc>
          <w:tcPr>
            <w:tcW w:type="dxa" w:w="2880"/>
          </w:tcPr>
          <w:p>
            <w:r>
              <w:t>专注纯粹点到点集群飞行 + drone_detect（深度图擦除队友）</w:t>
            </w:r>
          </w:p>
        </w:tc>
      </w:tr>
      <w:tr>
        <w:tc>
          <w:tcPr>
            <w:tcW w:type="dxa" w:w="2880"/>
          </w:tcPr>
          <w:p>
            <w:r>
              <w:t>下游消息</w:t>
            </w:r>
          </w:p>
        </w:tc>
        <w:tc>
          <w:tcPr>
            <w:tcW w:type="dxa" w:w="2880"/>
          </w:tcPr>
          <w:p>
            <w:r>
              <w:t>dynus_interfaces/msg/Goal（p/v/a/j/yaw/dyaw）</w:t>
            </w:r>
          </w:p>
        </w:tc>
        <w:tc>
          <w:tcPr>
            <w:tcW w:type="dxa" w:w="2880"/>
          </w:tcPr>
          <w:p>
            <w:r>
              <w:t>quadrotor_msgs/msg/PositionCommand（两者不兼容，不能直接互换下游控制器）</w:t>
            </w:r>
          </w:p>
        </w:tc>
      </w:tr>
    </w:tbl>
    <w:p/>
    <w:p>
      <w:r>
        <w:t>共同点：两者都是去中心化广播式（各机独立规划、把收到的僚机轨迹当动态障碍避让，没有中心协调节点），后端都走自研无约束L-BFGS软惩罚优化（不依赖OSQP/NLopt/MINCO）。</w:t>
      </w:r>
    </w:p>
    <w:p>
      <w:pPr>
        <w:pStyle w:val="Heading2"/>
      </w:pPr>
      <w:r>
        <w:t>5.6 ego-planner是不是真的"search-free"？</w:t>
      </w:r>
    </w:p>
    <w:p>
      <w:r>
        <w:t>更精确的说法：不是没有搜索，是搜索被推迟到失败发生的那一刻、且被限制在失败发生的局部。reboundReplan()首次规划时用PolynomialTraj::one_segment_traj_gen()生成一段直接连起止点的多项式，零障碍感知；后续重规划则复用当前轨迹尾巴接一段到新目标，同样不做路径搜索。真正的"变形"发生在initControlPoints()：逐段检测这条naive直线是否落在膨胀占据栅格里，标出连续"在障碍物里"的区间（进入点/离开点），只对这些区间用A*在"进入点"和"离开点"之间局部搜一条绕行路径——搜索的起止点本身就是障碍物边界，不是"选好的自由空间路点"。轨迹因此总是贴着膨胀边缘飞：局部补丁的目标只是"绕过这一小段障碍"，不是"离障碍物越远越好"。这一架构使计算开销只跟"直线实际撞上了多少障碍"成正比，架构上明显比mighty"每次都要走完整A*+凸分解"的流水线更轻量，但本次会话未在本项目环境内做过两者的受控计时对照。</w:t>
      </w:r>
    </w:p>
    <w:p>
      <w:pPr>
        <w:pStyle w:val="Heading2"/>
      </w:pPr>
      <w:r>
        <w:t>5.7 mighty的亮点</w:t>
      </w:r>
    </w:p>
    <w:p>
      <w:r>
        <w:t>如果说ego-planner是动物避障的直觉（走直线、遇到障碍再局部反应），mighty更接近"职业赛车手规划一圈赛道"——不仅想着怎么绕开障碍，还在同时计算怎么分配每一段的时间才能整体最快。</w:t>
      </w:r>
    </w:p>
    <w:p>
      <w:pPr>
        <w:pStyle w:val="ListBullet"/>
      </w:pPr>
      <w:r>
        <w:t>联合时空优化：决策变量除空间路径外还包括每段时长T（GCOPTER同款τ↔T光滑双射重参数化），时间分配跟几何一起优化，不是先固定时间再优化几何——这是ego-planner完全没有涉及的技术维度（ego-planner只管避障，不追求真正意义上的时间最优）。</w:t>
      </w:r>
    </w:p>
    <w:p>
      <w:pPr>
        <w:pStyle w:val="ListBullet"/>
      </w:pPr>
      <w:r>
        <w:t>显式编队保持代价项（J_form）：ego-planner-swarm完全没有这个概念，僚机对它来说只是要躲开的动态障碍，无法表达"保持队形一起飞"这类协同任务。</w:t>
      </w:r>
    </w:p>
    <w:p>
      <w:pPr>
        <w:pStyle w:val="ListBullet"/>
      </w:pPr>
      <w:r>
        <w:t>全局搜索带热力图权重（astar_heat）：结合FrontierManager前沿探索能力，暗示面向"探索+导航一体化"场景设计，不只是已知地图内点到点。</w:t>
      </w:r>
    </w:p>
    <w:p>
      <w:r>
        <w:t>但需要诚实补充一点（此前代码审计已确认）：mighty借用了MADER/FASTER一脉"走廊内理论可证明安全"的技术路线，但实际实现里走廊包含关系、动力学限制、机间避让全部跟ego-planner一样退化成无约束L-BFGS里的软惩罚项，没有真正兑现"走廊内绝对安全"这一理论承诺——安全边际本质靠调参数权重撑起来，不是算法结构本身保证的。因此更准确的定位是：mighty的亮点在"能表达更复杂的任务"，不在"理论上更安全"。</w:t>
      </w:r>
    </w:p>
    <w:p>
      <w:pPr>
        <w:pStyle w:val="Heading1"/>
      </w:pPr>
      <w:r>
        <w:t>六、当前状态与后续待办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事项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frame_align坐标对齐代码改动</w:t>
            </w:r>
          </w:p>
        </w:tc>
        <w:tc>
          <w:tcPr>
            <w:tcW w:type="dxa" w:w="4320"/>
          </w:tcPr>
          <w:p>
            <w:r>
              <w:t>已写入vendor源码/launch/compose，未colcon build，未实测</w:t>
            </w:r>
          </w:p>
        </w:tc>
      </w:tr>
      <w:tr>
        <w:tc>
          <w:tcPr>
            <w:tcW w:type="dxa" w:w="4320"/>
          </w:tcPr>
          <w:p>
            <w:r>
              <w:t>heartbeat空闲心跳代码改动</w:t>
            </w:r>
          </w:p>
        </w:tc>
        <w:tc>
          <w:tcPr>
            <w:tcW w:type="dxa" w:w="4320"/>
          </w:tcPr>
          <w:p>
            <w:r>
              <w:t>已写入vendor源码，未colcon build，未实测</w:t>
            </w:r>
          </w:p>
        </w:tc>
      </w:tr>
      <w:tr>
        <w:tc>
          <w:tcPr>
            <w:tcW w:type="dxa" w:w="4320"/>
          </w:tcPr>
          <w:p>
            <w:r>
              <w:t>目标点合法性校验（现象二的直接修复）</w:t>
            </w:r>
          </w:p>
        </w:tc>
        <w:tc>
          <w:tcPr>
            <w:tcW w:type="dxa" w:w="4320"/>
          </w:tcPr>
          <w:p>
            <w:r>
              <w:t>未做——本次会话只处理了用户明确要求的坐标对齐和心跳两项</w:t>
            </w:r>
          </w:p>
        </w:tc>
      </w:tr>
      <w:tr>
        <w:tc>
          <w:tcPr>
            <w:tcW w:type="dxa" w:w="4320"/>
          </w:tcPr>
          <w:p>
            <w:r>
              <w:t>变换方向/心跳knot数学</w:t>
            </w:r>
          </w:p>
        </w:tc>
        <w:tc>
          <w:tcPr>
            <w:tcW w:type="dxa" w:w="4320"/>
          </w:tcPr>
          <w:p>
            <w:r>
              <w:t>已通过代数推导+源码交叉核对，未经运行时验证</w:t>
            </w:r>
          </w:p>
        </w:tc>
      </w:tr>
    </w:tbl>
    <w:p/>
    <w:p>
      <w:r>
        <w:rPr>
          <w:b/>
        </w:rPr>
        <w:t>建议的后续验证步骤：</w:t>
      </w:r>
    </w:p>
    <w:p>
      <w:pPr>
        <w:pStyle w:val="ListBullet"/>
      </w:pPr>
      <w:r>
        <w:t>重新build flight-stack镜像（vendor源码+launch文件改动，必须colcon build）。</w:t>
      </w:r>
    </w:p>
    <w:p>
      <w:pPr>
        <w:pStyle w:val="ListBullet"/>
      </w:pPr>
      <w:r>
        <w:t>确认参数生效：ros2 param get /NX01/ego_planner_node swarm/use_frame_alignment；日志中应能看到"Frame align: subscribed to /frame_align/NX01/NX02"和"Received first frame alignment for agent 1"。</w:t>
      </w:r>
    </w:p>
    <w:p>
      <w:pPr>
        <w:pStyle w:val="ListBullet"/>
      </w:pPr>
      <w:r>
        <w:t>复测此前"NX01在NX02飞行路径上"的交叉航线场景，对比避让幅度是否明显改善。</w:t>
      </w:r>
    </w:p>
    <w:p>
      <w:pPr>
        <w:pStyle w:val="ListBullet"/>
      </w:pPr>
      <w:r>
        <w:t>专门测试心跳要解决的场景：关掉一架飞机的目标、让它单纯悬停，另一架飞过去验证是否真的会绕开。</w:t>
      </w:r>
    </w:p>
    <w:p>
      <w:pPr>
        <w:pStyle w:val="ListBullet"/>
      </w:pPr>
      <w:r>
        <w:t>尚未验证"收不到frame_align时持续丢弃对方轨迹"这一降级行为（约等于退回修复前的"完全不避让"状态，不会引入更差的新行为，但未实测断开话题的场景）。</w:t>
      </w:r>
    </w:p>
    <w:p/>
    <w:p>
      <w:pPr>
        <w:jc w:val="center"/>
      </w:pPr>
      <w:r>
        <w:rPr>
          <w:i/>
        </w:rPr>
        <w:t>—— 本文档由 Claude 根据本次会话完整整理生成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