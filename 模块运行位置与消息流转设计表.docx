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2"/>
        </w:rPr>
        <w:t>双机协同任务系统：功能模块运行位置、控制位置与消息流转设计表</w:t>
      </w:r>
    </w:p>
    <w:p>
      <w:pPr>
        <w:spacing w:after="80"/>
      </w:pPr>
      <w:r>
        <w:rPr>
          <w:rFonts w:ascii="Noto Sans CJK SC" w:hAnsi="Noto Sans CJK SC" w:eastAsia="Noto Sans CJK SC"/>
          <w:b w:val="0"/>
          <w:i/>
          <w:sz w:val="18"/>
        </w:rPr>
        <w:t>生成日期：2026-09-20    适用范围：docker_sim 仿真系统（sim-world / flight-stack ×2 / contestant-sdk）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主要依据：《2026大赛任务系统全流程任务仿真实现方案》v3-g（简称"方案"）、《2026大赛任务系统全流程任务可执行实施清单》v4（简称"清单"）；表中"代码核实"列为 2026-09-20 从仓库源码与容器 entrypoint 实测抽取的结果。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口径说明：本表只梳理任务逻辑、消息流转机制、接口逻辑与模块归属，不涉及链路延迟模拟。仿真中三个仿真容器与选手容器均以 --network host 启动、CycloneDDS 锁 lo 回环，链路延迟为零；模块归属仍按方案 1.0 节原则划分，以保证真机部署（选手程序可能运行在地面站电脑）时同一套代码成立。</w:t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一、系统拓扑与四条链路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方案 0.5 节把通信参与方分为四个：GCS（含声光装置）、选手程序（contest_sdk 容器）、无人机 A、无人机 B。四条链路性质不同，不能混着讨论。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链路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两端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承载内容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频率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可靠性要求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延迟容忍度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出处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 控制链路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选手程序 → 自己的飞机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 / 导航 / 动作等指令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一次性指令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高：指令必须确认执行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中等：几十到上百毫秒只影响响应快慢，不影响正确性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104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B 双机通信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飞机 ↔ 飞机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 决策层事件：发现火情、等待点坐标、投射完成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低；ACK 重发 1Hz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最高：消息丢了任务会卡住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中等偏高；send_to_teammate 总超时建议 30–60 秒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105 / 372 / 376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 监控链路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GCS ↔ 飞机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展示 mission_state / mission_events，只读为主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尽力而为订阅 + 定期兜底轮询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最低：明确不应与 A/B 用同一套严格可靠性设计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高：晚几秒显示甚至偶尔丢一条中间状态都不影响任务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106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 声光控制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选手程序 → GCS 所在机器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驱动地面站物理声光装置（USB 继电器 / 串口 / GPIO 待定）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极低，仅在关键通知点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参照链路 A 要确认；但超时吞异常只打日志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高：纯人感知层面体验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107 / 298 / 379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二、模块归属的判定原则（方案 1.0 节）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sz w:val="18"/>
        </w:rPr>
        <w:t>原文："控制留在飞机上，决策可以放选手程序里。"（方案 126）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45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判据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归属</w:t>
            </w:r>
          </w:p>
        </w:tc>
        <w:tc>
          <w:tcPr>
            <w:tcW w:type="dxa" w:w="5896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原文依据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出处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需要持续闭环、频率明显高于"一次指令 + 偶尔查询状态"的控制逻辑（编队跟随、定高、避障这类）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第一部分：flight-stack 内 ROS2 节点，机载运行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"机载运行，访问自己的 odom / 传感器数据零延迟，选手程序只负责决定要不要启用这个行为、什么时候启用/停用这个一次性开关"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124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一次性指令 + 等待/轮询结果（起飞、导航到某点、执行动作、发消息给队友）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第二部分：选手 SDK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"即使跨网络也只是发一次、等最终结果，网络延迟只影响响应快慢，不影响控制回路本身的稳定性"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125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补充判据（本次梳理新增，代码核实）：单帧数据量大的链路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必须机载消费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一帧 640×480 rgb8 约 900KB，10Hz 即约 9MB/s；图像只能在机载做检测，对外只发检测结果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代码核实 2026-09-20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历史订正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编队跟随由 SDK 挪回机载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v3-b："实时控制回路必须放在飞行栈（机载）里"；方案 128 核对结论：只有编队跟随这一项之前判断错了，其它能力维持原判断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38 / 128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三、功能模块运行位置与控制位置总表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"运行位置"= 进程实际跑在哪个容器；"控制位置"= 谁决定它何时起作用。两者分离是本系统的核心设计：多数机载节点常驻运行，但由选手程序通过一次性触发来启停，闭环本身不跨容器。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3.1 sim-world 容器（仿真世界，对应真机中"物理世界 + 飞控硬件"，真机部署时整体消失）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模块 / 节点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控制位置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触发机制</w:t>
            </w:r>
          </w:p>
        </w:tc>
        <w:tc>
          <w:tcPr>
            <w:tcW w:type="dxa" w:w="374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关键输出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真机对应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gzserver + fire_drill_room.world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场地、墙体、立柱、标记物、物理引擎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容器启动即运行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entrypoint 启动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Gazebo 原生话题、/clock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真实场地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gen_iris_mid360_sdf.py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按 CAMERA_TYPE / CAMERAS 生成机体 SDF 并 spawn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容器启动即运行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entrypoint 循环 spawn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模型实体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真实机体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PX4 SITL ×2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飞控固件仿真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容器启动即运行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entrypoint 逐台启动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MAVLink → MAVROS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真实飞控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uwb_ground_truth_node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UWB 真值模拟，pose_abs 透传真实 roll/pitch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无外部开关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/{ns}/uwb/pose_abs、/{ns}/uwb/pose_truth（评估旁路，机上模块不许订阅）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真实 UWB 基站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mission_judge_node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checkpoint 自动裁判，读 Gazebo 真值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常驻；可被 scenario_reset 复位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服务 ~/reset_checkpoints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mission_judge/checkpoints (DiagnosticArray)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真机侧裁判另行设计（方案 11.4）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scenario_reset_node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场景重置、立柱朝向随机化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外部调用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服务 ~/reset_scenario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调用 mission_judge_node/reset_checkpoints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真机改人工流程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3.2 flight-stack 容器 ×2（机载栈，真机上即 Jetson 内的容器）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原则：本节所有模块都在飞机上运行。控制位置分三类——常驻自动、由 SDK 一次性触发、由其它机载节点驱动。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模块 / 节点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控制位置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触发 / 控制机制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关键输入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关键输出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MAVROS (dynus_mavros.launch)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与飞控通信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mavros/state 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mavros/* 全家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uwb_imu_fusion_node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UWB + IMU 融合定位（当前默认定位源）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无模式开关（方案 136/140）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uwb/pose_abs、mid360/imu、mavros/hrlv_ez4_pub (Range)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vision_pose/pose_cov → PX4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origin_setter_node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起飞点锁定 + SE(2) 旋转估计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服务 set_origin_from_uwb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UWB / odom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origin_locked、yaw_estimate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dual_tag_fusion_node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双标签融合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UWB 标签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融合位姿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DLIO / Point-LIO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激光惯性里程计（uwb_slam 模式）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按 LOCALIZATION_SOURCE 选择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mid360 点云 + IMU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dlio/odom_node/odom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gt_odom_bridge 四节点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定位/点云桥接、RViz 标注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mid360/imu、mid360_PointCloud2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dlio/odom_node/odom、deskewed 点云、name_label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ego_planner + traj_server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路径规划与轨迹生成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由航点话题驱动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term_goal、点云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position_cmd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rviz_goal_bridge_node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航点队列 → 规划目标；进度与状态反馈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接收 SDK 的 waypoint_queue / waypoint_cancel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waypoint_queue (Path)、waypoint_cancel、odom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term_goal、waypoint_progress、waypoint_state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position_cmd_relay_node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位置指令中继与仲裁，4 种 relay_mode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常驻；模式由机载节点/SDK 切换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参数 relay_mode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position_cmd、precision_land_cmd、fire_pillar_aim_cmd、odom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position_cmd_relayed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pt4ctrl / px4ctrl_bridge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板外控制器，姿态/推力闭环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takeoff_land 指令触发状态机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position_cmd_relayed、odom、mavros/state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mavros setpoint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qr_apriltag_detect_node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QR / AprilTag 检测（图像只在机载消费）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参数 cameras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{ns}_{cam}_camera/image_raw (约 9MB/s)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vision/detections (Detection2DArray)、MJPEG 预览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precision_servo_node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精准降落 / 居中视觉伺服闭环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常驻待命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 设参数 servo_mode（4 种模式）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vision/detections、odom、mavros/state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precision_land_cmd、centered_pose、servo_status、takeoff_land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fire_pillar_aim_node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高层火情锁定，广播待命位姿与瞄准位姿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常驻；锁定后自动接管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服务 ~/reset_aim 切回 normal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vision/detections、pillar_candidates、odom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fire_pillar_aim_cmd、fire_pillar_staging_pose、fire_pillar_aim_pose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formation_follower_node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编队跟随实时回路（5–10Hz）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常驻但默认 enabled=False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 调 ~/set_parameters 启停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长机 dlio/odom_node/odom、rviz_goal_world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rviz_goal_world（跟随目标点）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actuator_action_node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符号化动作执行（抓取/投放/发射）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常驻待命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 设 action_name 参数；节点自持 ≥10Hz 发布至 hold_duration_s 后释放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参数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mavros/rc/override (OverrideRCIn)、action_status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pillar_detector_node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感知式立柱候选检测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点云/检测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pillar_candidates (PoseArray) → 被 fire_pillar_aim_node 订阅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takeoff_gate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起飞放行闸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本地 /tmp/takeoff_go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takeoff_land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3.3 contestant-sdk 容器（选手程序，真机部署时可能在地面站电脑上）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17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374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运行位置</w:t>
            </w:r>
          </w:p>
        </w:tc>
        <w:tc>
          <w:tcPr>
            <w:tcW w:type="dxa" w:w="476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出处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mission.py（recon_main / supply_main）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全流程任务状态机：航线、搜索、火情响应、跨机协同、收尾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一份代码两架飞机跑，靠 --role 区分分支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429–431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mission_vocab.py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事件名、动作名、已知坐标常量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坐标写成字面量，不读 yaml（选手容器里没有 contest_mission 包）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78；清单 184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mission_geometry.py / geometry_helpers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航点生成、插值、立柱排序（纯几何）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无 ROS 依赖，vendor 进 contest_sdk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297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contest_sdk（capabilities / reliability / _rclpy_runtime）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能力封装层：一次性触发 + 轮询结果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分层 L1 运行时 / L2 能力 / L3 可靠性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304–318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镜像内容（代码核实）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只有 contest_sdk + quadrotor_msgs 消息定义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镜像内无任何飞行栈源码，物理上不存在"改飞行栈"这个选项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405；代码核实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通信机制（代码核实）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同一 ROS_DOMAIN_ID=21 下的 DDS 话题与服务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DDS 层不做访问控制，隔离靠文件系统（SROS2 明确排除）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406–407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四、消息流转机制：四种模式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选手容器与机载之间只用这四种模式交互，任何新增能力都应归入其中一种，不另发明接口风格。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498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实现方式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可靠性处理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典型接口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 一次性指令 + 状态话题确认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起飞、降落、导航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发布指令话题，轮询状态话题确认；连发多次防 DDS discovery 未就绪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阻塞直到确认，超时抛异常（TakeoffTimeoutError / GotoTimeoutError / LandTimeoutError）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 / land / goto / cancel_goto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② 参数服务触发 + 状态轮询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启停机载闭环行为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调机载节点的 ~/set_parameters 配置并启用，轮询其状态话题拿结果；闭环本身全程在机载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超时抛异常；控制回路不受链路影响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center_on_target、precision_land_and_confirm、do_action、start/stop_formation_follow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③ 持续订阅取最新值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读位置、读状态、读广播位姿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 后台 spin 持续订阅，调用时取最新值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读不到抛 DetectionTimeoutError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get_local_position、get_mission_state、read_fire_pillar_staging_pose / aim_pose、wait_for_detection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④ 应用层 ACK + 定频重发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跨机协同事件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每条事件带唯一 ID，发送方 1Hz 持续重发直到收到 ack 或超时；接收方按 ID 去重；mission_events 用 RELIABLE + depth=10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总超时 30–60 秒，超时抛 TeammateUnreachableError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send_to_teammate / on_teammate_event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（例外）HTTP 调用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驱动 GCS 声光装置（链路 D）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HTTP POST 到 GCS 后端占位接口 DEFAULT_ALARM_URL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唯一刻意不抛异常的能力：吞掉异常只打警告，外设故障不得拖垮任务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trigger_alarm / play_sound_light / mute_sound_light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为什么裸话题发布不够（方案 2.3 节）：DDS 的 RELIABLE QoS 只保证已匹配订阅者之间不丢包，对方那一刻掉线照样永久丢失且发布方不知道。这条结论来自 GCS 后端 _publish_takeoff_land() 的历史教训："连发 3 次而不是一次，因为 ros2 topic pub --once 在 DDS discovery 没跟上时可能白发"。</w:t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五、SDK 接口与底层消息映射表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下表"底层机制"列为 2026-09-20 从 capabilities.py 实测抽取，与方案 2.1 节能力清单逐条对照。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51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SDK 方法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底层话题 / 服务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对端模块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takeoff() / land()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起飞（含前置检查、声光反馈、5 秒悬停）/ 降落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takeoff_land (TakeoffLand)、mavros/state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pt4ctrl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goto(x,y,z) / goto_direct()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导航到点 / 不经规划器直飞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①/②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waypoint_queue (Path)、waypoint_state；goto_direct 走 precision_servo 参数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rviz_goal_bridge / precision_servo_node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cancel_goto()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打断当前导航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waypoint_cancel (Empty)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rviz_goal_bridge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wait_for_detection(class_id)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等待检测结果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③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vision/detections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qr_apriltag_detect_node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center_on_target()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目标居中（模式 A，不下降）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precision_servo ~/set_parameters + servo_status + centered_pose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precision_servo_node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precision_land_and_confirm() / precision_land_at()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精准降落（模式 B / coordinate_land）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同上，等 armed 变 false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precision_servo_node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do_action(name)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抓取 / 投放 / 水平投射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actuator_action ~/set_parameters + action_status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actuator_action_node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set_actuator()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直接驱动舵机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MAV_CMD_DO_SET_ACTUATOR（command_long 服务）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MAVROS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start / stop_formation_follow()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编队跟随开关（非控制回路本身）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formation_follower ~/set_parameters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formation_follower_node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send_to_teammate() / on_teammate_event()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跨机事件收发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④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 + ACK 协议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队友的 SDK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set_mission_state() / get_mission_state()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任务状态发布 / 查询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①/③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 (String)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GCS（链路 C）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world_to_local() / local_to_world()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坐标换算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③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TF 查询，对外只收发 (x,y,z)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TF 树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read_fire_pillar_staging_pose() / aim_pose()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读高层火情待命点 / 瞄准点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③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fire_pillar_staging_pose、fire_pillar_aim_pose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fire_pillar_aim_node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reset_aim()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解除立柱锁定，切回 normal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服务 ~/reset_aim (Trigger)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fire_pillar_aim_node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get_local_position() / get_current_yaw()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读自身位姿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③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dlio/odom_node/odom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定位链路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set_yaw_mode_velocity / constant / point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偏航模式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traj_server/yaw_mode、traj_server/yaw_param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traj_server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generate_orbit_waypoints / generate_ground_scan_waypoints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绕飞 / 弓字形航点生成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纯函数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无 ROS 依赖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trigger_alarm / play_sound_light / mute_sound_light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声光提示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HTTP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链路 D，HTTP POST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GCS 后端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set_camera_view()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切换单相机视角（switchable 方案专用）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JointTrajectory → 相机关节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Gazebo 关节插件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六、跨机协同与对外通知点位表（方案 4.4 节，共 20 点）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判定依据原文（方案 547）："20 个点里，7/13/14/15 这 4 个本来就是双机通信必需的事件（本来就要发），剩下 16 个是额外补充的、纯粹用于对外通知（GCS/日志能看到进度，不代表任务逻辑需要它）的点。"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510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#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逻辑点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触发条件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方式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发→收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必需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代码落点 (mission.py)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任务开始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双机起飞完成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各机自发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L820 / L866 enroute:takeoff_done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编队跟随启动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起飞完成后调 start_formation_follow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L872 enroute:formation_follow_started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避障重规划事件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结论=不做（方案 551；清单 228）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第一部分航线飞完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两机到达最终位置附近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各机自发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L826 / L880 route_completed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降落完成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armed 变 false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done:supply_landed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转入火情响应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程序内部转移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L828 searching:fire_response_start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地面火情被发现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GROUND_FIRE_FOUND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RECON→SUPPLY，附 x/y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L508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完成抓取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grab_supply 动作完成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L529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完成投放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drop_supply 动作完成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L536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立柱选择完成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选中第几根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L726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立柱绕飞开始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绕飞航点开始执行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L727 searching:orbit_pillar_N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高层火情被发现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fire_pillar_aim_node 锁定成功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L556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等待点算出并广播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HR_FIRE_LOCKED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RECON→SUPPLY，附 staging_x/y/yaw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L569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抵达等待点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SUPPLY_READY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SUPPLY→RECON，无附加字段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L597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完成投射 + 广播瞄准点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RECON_LAUNCH_DONE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RECON→SUPPLY，附 aim_x/y/yaw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L582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返航降落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armed 变 false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L849 done:recon_landed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抵达瞄准点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导航到位判定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L618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完成水平投射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动作完成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mission_events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L620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返航降落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armed 变 false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done:supply_landed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任务整体完成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两标志位均 True 且两机已降落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mission_state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L850 done:mission_complete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七、任务流程阶段与模块参与矩阵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方案节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任务逻辑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选手侧调用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机载侧参与模块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D1 词汇表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4.1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 个事件名 + 3 个动作名 + 已知坐标常量；立柱排序、长距离插值纯函数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mission_vocab.py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D2 主程序骨架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4.0/4.3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CLI 三参数；顶层 role 分支，一份代码两架飞机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DroneSDK(namespace, role, teammate_namespace)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D3 航线编队飞行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4.2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按 4 点航线飞（按最大步长 3 米自行插值，规避 ego_planner 长距离死循环）；SUPPLY 起飞后编队跟随；到位判定读 checkpoints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 / goto / start_formation_follow / land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formation_follower_node、ego_planner、mission_judge_node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D4 双火情响应总控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4.3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弓字形地面航段 + 3 立柱依次绕飞；两个检测器全程并行；命中即 cancel_goto 打断转子流程，返回后恢复剩余航段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wait_for_detection / cancel_goto / on_teammate_event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qr_apriltag_detect_node、rviz_goal_bridge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D5 地面火情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4.3.1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命中 apriltag:2 → 居中 → 播报坐标；SUPPLY 飞物资点 → 精降 → 抓取 → 重新起飞 → 投放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center_on_target / precision_land_and_confirm / do_action / takeoff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precision_servo_node（模式 A/B）、actuator_action_node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D6 立柱绕飞 + 高层火情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4.3.2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立柱按坐标字典序编号，就近选择；命中 apriltag:1 后由机载节点自动锁定接管，程序只 cancel_goto 避免抢控制权；两机依次投射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generate_orbit_waypoints / read_fire_pillar_*_pose / do_action / reset_aim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fire_pillar_aim_node、position_cmd_relay（pillar_aim 模式）、actuator_action_node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D7 通知点位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4.4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20 个点位随 D3–D6 顺手埋入，写完回头逐条核对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set_mission_state / send_to_teammate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—（对外通知，链路 C/B）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八、待确认事项与文档间不一致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下列各条均为文档自陈或本次代码核对发现，不含推测。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#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事项</w:t>
            </w:r>
          </w:p>
        </w:tc>
        <w:tc>
          <w:tcPr>
            <w:tcW w:type="dxa" w:w="6463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现状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影响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出处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降落时机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511 已订正为"两个火情标志位都成立后才统一降落一次"；清单 223 仍写 D6 SUPPLY 侧"→goto(起降点)→land()"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若按清单写，高层火情先于地面火情被发现时，SUPPLY 会提前退出 STANDBY，之后无法响应地面火情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511 / 清单 223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缺一个跨机同步事件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511 提到"需要一个额外的跨机同步事件让 SUPPLY 知道两个都做完了"，但 4.1 词汇表和 20 点表里都没有对应条目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D7 收尾逻辑缺一个必需事件，双机收尾同步尚未验证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511 / 440–443 / 532–545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动作层硬件映射未定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A4 的 RC 通道号、PWM 值、保持时长目前是占位值（通道 9 / PWM 2000 / 保持 1 秒），非真实硬件映射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E5 无法完整验证，真机执行机构不可用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73–86；方案风险清单坑 7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声光装置 GCS 侧接口不存在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trigger_alarm 目前是 HTTP POST 占位 URL，GCS 后端对应接口尚未实现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链路 D 未联通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298；风险清单坑 8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部分能力未固化进镜像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135 自陈：precision_land_at / goto_direct / local_to_world 及对应 precision_servo_node 改动"只在容器里 docker cp 验证过，还没走 docker build"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镜像内是否真有这些能力需实测确认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135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D3 未验收通过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201 明确"D3 目前仍未验收通过"，根因为 ego_planner 到达判据"假性完成"（比较自己规划的 B 样条取值而非真实里程计）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D3 是 E1 的前置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201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pillar_detector_node 的集成状态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模块状态表记为"未集成、死代码路径"（mission.py 从未订阅 pillar_candidates）；但代码核实 fire_pillar_aim_node 确实订阅了该话题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结论应表述为"选手程序不直接消费，机载侧由 fire_pillar_aim_node 消费"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代码核实 2026-09-20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land() 偶发卡死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174 记录过一次 sdk.land() 卡死超时，根因未查清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 阶段串联前需留意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174；风险清单坑 12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两份文档默认组合冲突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《开发执行方案》写 CONTROLLER=px4ctrl 或 so3ctrl、LOCALIZATION_SOURCE=uwb_slam；清单与 .env 为 pt4ctrl + uwb_imu。而 README 记录 px4ctrl + uwb_imu 是禁止组合（2026-08-12 实测炸机）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照旧文档配置存在炸机风险，建议更正执行方案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执行方案 18 行；清单 6 行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检测节点接收端冻结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2026-09-19 复现一次：相机正常发布，检测节点长期订阅收不到完整帧，重启即恢复；此后 6 轮未复现，触发条件未掌握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修复方案（调大接收缓冲）无法验证；下游需容忍"曾有检测后突然无新画面"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DEBUG_JOURNAL 09-19 / 09-20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九、指挥接口设计建议（现状 vs 建议）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/>
          <w:sz w:val="18"/>
        </w:rPr>
        <w:t>本章为设计建议，不是现状描述。现状见第三至第五章。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9.1 两条链路的区别是"命令 vs 事件"，不是"本地 vs 远程"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两条链路在真机部署下都可能跨设备，不能按远近区分，要按语义区分：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</w:r>
          </w:p>
        </w:tc>
        <w:tc>
          <w:tcPr>
            <w:tcW w:type="dxa" w:w="6350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链路 A：指令</w:t>
            </w:r>
          </w:p>
        </w:tc>
        <w:tc>
          <w:tcPr>
            <w:tcW w:type="dxa" w:w="6350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链路 B：事件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两端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 → 自己那架飞机的机载节点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 ↔ 队友的任务程序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语义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命令：有唯一执行者，有终态，可能失败，可能需要取消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通知：没有执行者，接收方可以忽略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需要的保证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知道收到没有、知道做完没有、能叫停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最终送达即可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建议机制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ROS 2 Action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现有 ACK + 1Hz 重发协议（reliability.py）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是否跨设备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真机部署下跨（程序可能在地面站）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跨（两机之间，方案 372 记为几毫秒到几十毫秒）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9.2 当前指挥接口的实现方式（代码核实 2026-09-20）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能力</w:t>
            </w:r>
          </w:p>
        </w:tc>
        <w:tc>
          <w:tcPr>
            <w:tcW w:type="dxa" w:w="408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当前实现</w:t>
            </w:r>
          </w:p>
        </w:tc>
        <w:tc>
          <w:tcPr>
            <w:tcW w:type="dxa" w:w="374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结果判定在哪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takeoff()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发布 TakeoffLand 到 takeoff_land 话题 + 选手侧轮询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选手侧：轮询 armed，再连续采样位置稳定窗口 + 最小爬升量推断"起飞完成"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判定逻辑在客户端；失败原因分不清"没解锁"还是"爬升不到位"；裸话题发布对端未匹配时永久丢失且发布方不知情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land()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同上（TakeoffLand LAND）+ 轮询 armed 变 false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选手侧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清单 174 记录过一次偶发卡死超时，根因未查清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goto()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发布 waypoint_queue (Path) + 轮询 waypoint_state；取消另发 waypoint_cancel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rviz_goal_bridge 给 waypoint_state，选手侧判读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cancel 与 goto 无关联，晚到一拍可能打断下一段导航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center_on_target / precision_land / formation_follow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调机载节点 ~/set_parameters 配置并启用 + 轮询状态话题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机载执行，选手侧轮询判读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参数是状态不是命令：无请求-结果关联、无幂等去重、无取消语义；service 同步调用已两次死锁（_set_relay_mode、~/reset_scenario）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do_action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同上，但 2026-09-20 已补 action_goal_id（见第十二章 12.5）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机载执行并回带 goal_id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幂等与结果关联已解决；仍无 cancel、无标准状态机、无 feedback，命令行工具不认识这套自定义约定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9.3 建议：指挥类接口改用 Action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Action 由 3 个 service（send_goal / cancel_goal / get_result）+ 2 个 topic（feedback / status）构成，默认 QoS 全部为 RELIABLE，其中 status 为 TRANSIENT_LOCAL depth=1（本项目镜像内 ROS2 Humble 头文件核实）。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430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Action 提供的能力</w:t>
            </w:r>
          </w:p>
        </w:tc>
        <w:tc>
          <w:tcPr>
            <w:tcW w:type="dxa" w:w="1088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解决现状的什么问题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goal 提交是一次往返，返回 accepted / rejected</w:t>
            </w:r>
          </w:p>
        </w:tc>
        <w:tc>
          <w:tcPr>
            <w:tcW w:type="dxa" w:w="1088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裸话题发布"发了不知道成没成"；现在只能靠轮询别的信号去猜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终态带类型：SUCCEEDED / ABORTED / CANCELED，且可带失败原因</w:t>
            </w:r>
          </w:p>
        </w:tc>
        <w:tc>
          <w:tcPr>
            <w:tcW w:type="dxa" w:w="1088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超时异常分不清失败原因，任务程序无法决定重试 / 降级 / 返航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cancel 针对特定 goal_id</w:t>
            </w:r>
          </w:p>
        </w:tc>
        <w:tc>
          <w:tcPr>
            <w:tcW w:type="dxa" w:w="1088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waypoint_cancel 与 goto 无关联的竞态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feedback 持续回报进度</w:t>
            </w:r>
          </w:p>
        </w:tc>
        <w:tc>
          <w:tcPr>
            <w:tcW w:type="dxa" w:w="1088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现在靠客户端轮询位置自己算进度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并发策略（reject 或 preempt）</w:t>
            </w:r>
          </w:p>
        </w:tc>
        <w:tc>
          <w:tcPr>
            <w:tcW w:type="dxa" w:w="1088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参数模式下重发一次就再执行一次，抓取动作可能被执行两次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result 是异步 future，等待期间 executor 继续处理回调</w:t>
            </w:r>
          </w:p>
        </w:tc>
        <w:tc>
          <w:tcPr>
            <w:tcW w:type="dxa" w:w="1088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同步 service 调用阻塞导致的死锁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status 话题 TRANSIENT_LOCAL，新订阅者立刻拿到最新状态</w:t>
            </w:r>
          </w:p>
        </w:tc>
        <w:tc>
          <w:tcPr>
            <w:tcW w:type="dxa" w:w="1088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断连重连后无法得知"我那个目标还在不在跑"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建议只给 6 个指挥类接口上 Action：takeoff、goto、land、编队跟随、精准降落、do_action。每个 action 会建 3 service + 2 topic 的 DDS 实体，实体过多会加重发现负载（本项目 WiFi 已记录过丢包与延迟抖动），其余能力维持 topic / service / 参数。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9.4 Action 仍会丢，跨设备需补三件事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94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丢失类型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RELIABLE 能否兜住</w:t>
            </w:r>
          </w:p>
        </w:tc>
        <w:tc>
          <w:tcPr>
            <w:tcW w:type="dxa" w:w="419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Action 的表现</w:t>
            </w:r>
          </w:p>
        </w:tc>
        <w:tc>
          <w:tcPr>
            <w:tcW w:type="dxa" w:w="5443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补偿措施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传输丢包（UDP 丢几个包）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能，自动重传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控制面消息小，不分片，基本不受影响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匹配丢失（对端重启 / 断连超租期 / 发现未匹配）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不能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send_goal 会失败或超时——至少是"知情"的失败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每个 await 自加超时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get_result 响应丢失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ROS2 service 客户端无内建重试，会一直等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超时 + 依据 status 话题对账后重发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server 重启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goal 无持久化，正在执行的目标消失且不通知任何人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goal_id 由任务步骤派生（如 nx02-d5-grab-01）保证幂等；重连后先读 status 对账；机载侧用 TRANSIENT_LOCAL 话题广播"当前 goal_id + 阶段"供恢复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结论：Action 的价值不是"不会丢"，而是"丢了你会知道"。跨机事件继续用现有 ACK + 重发协议即可——那套协议本质是"手写的 action + 持久化意图"，不需要让 Action 也做到永不丢失，那是在重造 TCP。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十、编队任务（D3）阶段划分与计算归属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10.1 "编队跟随"与"编队任务"是两个范围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编队跟随（行为）= 跟随者持续跟踪长机的控制回路，只在两机都稳定在空中、长机有可跟踪航迹时成立。编队任务（D3 阶段）= 从双机起飞到各自落地的完整流程。起飞与降落属于任务，不属于跟随行为。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是否属于跟随行为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计算位置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控制位置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终止条件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失败模式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 分时起飞到安全悬停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机载（飞控起飞状态机 + pt4ctrl）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任务程序发 takeoff goal；RECON 的 result 作为 SUPPLY 起飞的前置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双机到达悬停高度并稳定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未解锁、爬升不到位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② 入列 rendezvous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formation_follower_node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任务程序发 formation goal（含 follow_distance_m）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间距与朝向进入容差并保持 N 秒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入列超时、初始间距过大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③ 保持 track（5–10Hz 闭环）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机载：订阅长机 odom → LeaderPathBuffer → 解算目标点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长机航线由 RECON 侧任务程序决定；跟随行为本身无需选手干预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长机航线完成，或收到 cancel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长机丢失、间距发散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④ 出列 break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机载：停止跟随并回到安全悬停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cancel 触发，由 server 负责收尾后返回终态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跟随者稳定悬停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⑤ 各自返航降落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机载（goto + autoland）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任务程序分别发 goto / land goal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armed 变 false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降落超时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10.2 为什么起飞和降落不能并入跟随行为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  <w:tc>
          <w:tcPr>
            <w:tcW w:type="dxa" w:w="952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328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依据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控制上不成立</w:t>
            </w:r>
          </w:p>
        </w:tc>
        <w:tc>
          <w:tcPr>
            <w:tcW w:type="dxa" w:w="95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跟随目标点由长机航迹切线定义；垂直爬升时水平位移近零，切线无意义，LeaderPathBuffer 解算不出稳定位形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同理见 ROTATION_SEG_MIN_DISP_M=0.5（位移不足不估朝向）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安全上有风险</w:t>
            </w:r>
          </w:p>
        </w:tc>
        <w:tc>
          <w:tcPr>
            <w:tcW w:type="dxa" w:w="95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两停机坪仅隔 3 米（nx01 在 1.5,-10；nx02 在 -1.5,-10），而跟随间距 3.5 米；长机低空爬升时按间距解算会把跟随者指向停机坪区域或下洗流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fire_drill_room_layout.yaml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错误语义不同</w:t>
            </w:r>
          </w:p>
        </w:tc>
        <w:tc>
          <w:tcPr>
            <w:tcW w:type="dxa" w:w="95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起飞失败=未解锁/爬升不到位；编队失败=长机丢失/间距发散。混入同一 action 后 ABORTED 原因不可辨，恢复策略无从选择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可重入性</w:t>
            </w:r>
          </w:p>
        </w:tc>
        <w:tc>
          <w:tcPr>
            <w:tcW w:type="dxa" w:w="95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火情响应阶段可能需要再次启停跟随；起飞并入后重启语义混乱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4.3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10.3 现状的三个缺口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#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缺口</w:t>
            </w:r>
          </w:p>
        </w:tc>
        <w:tc>
          <w:tcPr>
            <w:tcW w:type="dxa" w:w="600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现状</w:t>
            </w:r>
          </w:p>
        </w:tc>
        <w:tc>
          <w:tcPr>
            <w:tcW w:type="dxa" w:w="5783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没有入列阶段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enabled=True 后立刻开始跟踪，初始间距较远时第一步即大机动，无限速、无收敛判据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入列独立成一个有终点的子阶段，限速并设收敛容差，进度由 feedback 回报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完成判定是近似的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代码中为 enroute:formation_follow_assumed_complete，注释自陈"近似判定"——跟随者并不知道长机航线真的飞完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二选一：长机航线 action 返回 SUCCEEDED 后发跨机事件；或把"跟随至长机航线结束"写进 formation action 的成功条件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停止要靠别的通道收尾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stop_formation_follow() 除改参数外还要发 takeoff_land，因为参数开关没有"停止后飞机处于什么状态"的契约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出列阶段由 server 负责带回安全悬停再返回终态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10.4 D3 时序与归属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步</w:t>
            </w:r>
          </w:p>
        </w:tc>
        <w:tc>
          <w:tcPr>
            <w:tcW w:type="dxa" w:w="430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谁发起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计算/执行位置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机制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起飞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任务程序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takeoff（建议 action）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起飞（以 RECON 起飞完成为前置，替代固定 sleep 间隔）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任务程序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takeoff（建议 action）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启用编队跟随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任务程序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formation_follower_node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formation（建议 action：入列→保持→出列）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按 4 点航线飞（最大步长 3 米自行插值，规避长距离规划死循环）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任务程序生成航点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选手容器算航点；机载算轨迹并跟踪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goto（建议 action）+ ego_planner/traj_server/pt4ctrl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航线完成通知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任务程序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跨机事件（现有 ACK 协议）；同时 set_mission_state 广播给 GCS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出列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任务程序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formation action 的 cancel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返航并降落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 任务程序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 + land（建议 action）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保持悬停，转入火情响应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 任务程序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set_mission_state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十一、下一任务：双火情响应（D4/D5/D6）时序与计算归属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归属总原则：所有闭环在机载，所有决策在任务程序。一个特例是 fire_pillar_aim_node——检测到高层火情后由机载自主锁定接管控制权，任务程序只负责 cancel_goto 避免抢控制权，以及事后调 reset_aim 复位。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11.1 D4 搜索总控（RECON 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步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408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计算/执行位置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控制位置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机制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生成弓字形扫描航点 + 3 根立柱绕飞航点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选手容器（纯几何，无 ROS 依赖）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generate_ground_scan_waypoints / generate_orbit_waypoints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依次执行搜索航段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机载：ego_planner 规划 + traj_server + pt4ctrl 跟踪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任务程序给目标点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goto（建议 action，feedback 报剩余距离）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两类检测全程并行（不按航段分段）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qr_apriltag_detect_node（图像约 9MB/s，只能机载消费）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常驻，参数 cameras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vision/detections 话题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命中即打断当前导航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任务程序判断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机载停止当前目标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cancel（建议针对 goal_id，规避现有 waypoint_cancel 的竞态）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子流程结束后恢复剩余航段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选手容器记住进度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重新发 goto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两个火情标志位都成立后才收尾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511 订正：两子流程各自完成后都不立即降落，回 STANDBY 继续等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11.2 D5 地面火情（跨机协同）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步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谁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计算/执行位置</w:t>
            </w:r>
          </w:p>
        </w:tc>
        <w:tc>
          <w:tcPr>
            <w:tcW w:type="dxa" w:w="419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机制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命中 apriltag:2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机载检测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vision/detections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目标居中（不下降），收敛后读坐标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precision_servo_node 模式 A 闭环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center_on_target（建议 action，result 返回居中坐标）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RECON→SUPPLY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播报火情坐标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跨机事件 GROUND_FIRE_FOUND(x, y)，ACK + 1Hz 重发（D7 第 7 点，必需）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飞物资点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精准降落到 apriltag:0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precision_servo_node 模式 B：伺服收敛 → 下降到 min_descent_z → 交接 AUTO_LAND → 等 armed 变 false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precision_land_and_confirm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抓取物资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actuator_action_node：定时器自持 ≥10Hz 发布 RC override 至 hold_duration_s 后释放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do_action(grab_supply)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重新起飞 → 飞火情点 → 投放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 / goto / do_action(drop_supply)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回 STANDBY 等待（不立即降落）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方案 511 订正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11.3 D6 立柱绕飞与高层火情（含机载自主接管）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步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谁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计算/执行位置</w:t>
            </w:r>
          </w:p>
        </w:tc>
        <w:tc>
          <w:tcPr>
            <w:tcW w:type="dxa" w:w="476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机制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立柱按坐标字典序编号，就近选择（同距离取编号小的）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选手容器（纯函数）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mission_vocab / 排序函数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绕飞（半径 2.5 米、12 点、AGL 2 米）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选手容器生成航点，机载执行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generate_orbit_waypoints + goto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命中 apriltag:1 后机载自动锁定并接管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fire_pillar_aim_node → position_cmd_relay 切 pillar_aim 模式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任务程序只 cancel_goto 避免抢控制权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读待命位姿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机载常驻广播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read_fire_pillar_staging_pose（持续订阅取最新值）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RECON→SUPPLY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广播等待点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跨机事件 HR_FIRE_LOCKED(staging_x/y/yaw)（D7 第 13 点，必需）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SUPPLY→RECON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抵达等待点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跨机事件 SUPPLY_READY（D7 第 14 点，必需）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水平投射 → 读瞄准位姿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机载执行机构 + 机载广播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do_action(horizontal_launch) / read_fire_pillar_aim_pose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RECON→SUPPLY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广播瞄准点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跨机事件 RECON_LAUNCH_DONE(aim_x/y/yaw)（D7 第 15 点，必需）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RECON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解除锁定，交还控制权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reset_aim（Trigger service，瞬时复位，适合 service）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SUPPLY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飞瞄准点 → 水平投射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 + do_action(horizontal_launch)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双机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两标志位均成立后各自返航降落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goto + land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11.4 归属小结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放机载计算机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放选手容器</w:t>
            </w:r>
          </w:p>
        </w:tc>
      </w:tr>
      <w:tr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图像检测（带宽 9MB/s，不可能过链路）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搜索顺序、立柱选择、打断时机</w:t>
            </w:r>
          </w:p>
        </w:tc>
      </w:tr>
      <w:tr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视觉伺服闭环（居中、精准降落）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双机协同时序与事件收发</w:t>
            </w:r>
          </w:p>
        </w:tc>
      </w:tr>
      <w:tr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编队跟随 5–10Hz 回路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航点几何生成（弓字形、绕飞、插值）</w:t>
            </w:r>
          </w:p>
        </w:tc>
      </w:tr>
      <w:tr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轨迹规划与跟踪（50–100Hz）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任务状态机与状态广播</w:t>
            </w:r>
          </w:p>
        </w:tc>
      </w:tr>
      <w:tr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执行机构时序（≥10Hz 持续发布 + 释放）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失败处置策略（重试 / 降级 / 返航）</w:t>
            </w:r>
          </w:p>
        </w:tc>
      </w:tr>
      <w:tr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高层火情锁定与瞄准（机载自主接管）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已知坐标常量（题目给定，写成字面量）</w:t>
            </w:r>
          </w:p>
        </w:tc>
      </w:tr>
      <w:tr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 / 降落状态机与终态判定（建议从客户端下沉到机载）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什么时候起飞、飞哪、何时降落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十二、指挥接口机制选型：讨论结论（2026-09-20）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12.1 Action 的本质：话题与服务之上的约定层，不是新的传输原语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453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Action 的环节</w:t>
            </w:r>
          </w:p>
        </w:tc>
        <w:tc>
          <w:tcPr>
            <w:tcW w:type="dxa" w:w="1065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底层实际是什么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发送目标</w:t>
            </w:r>
          </w:p>
        </w:tc>
        <w:tc>
          <w:tcPr>
            <w:tcW w:type="dxa" w:w="1065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service send_goal（返回 accepted / rejected）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取消</w:t>
            </w:r>
          </w:p>
        </w:tc>
        <w:tc>
          <w:tcPr>
            <w:tcW w:type="dxa" w:w="1065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service cancel_goal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取结果</w:t>
            </w:r>
          </w:p>
        </w:tc>
        <w:tc>
          <w:tcPr>
            <w:tcW w:type="dxa" w:w="1065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service get_result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进度反馈</w:t>
            </w:r>
          </w:p>
        </w:tc>
        <w:tc>
          <w:tcPr>
            <w:tcW w:type="dxa" w:w="1065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topic feedback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状态广播</w:t>
            </w:r>
          </w:p>
        </w:tc>
        <w:tc>
          <w:tcPr>
            <w:tcW w:type="dxa" w:w="1065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topic status（RELIABLE + TRANSIENT_LOCAL + depth 1，新订阅者能补到最新状态）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service 本身在 DDS 里也是一对请求/应答话题，靠 request id 做关联，所以整条栈拆到底就是发布订阅。由此推出两个结论：① Action 不提供比 topic / service 更强的传输保证——get_result 响应丢失、server 重启丢 goal 这些弱点它都继承；② 每个 action 建 3 service + 2 topic 的 DDS 实体，是"多消息实现"的直接代价，实体过多会加重发现负载。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12.2 封装的价值在约定，不在传输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5896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Action 提供的</w:t>
            </w:r>
          </w:p>
        </w:tc>
        <w:tc>
          <w:tcPr>
            <w:tcW w:type="dxa" w:w="929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自己用 topic 手写等价物要做的</w:t>
            </w:r>
          </w:p>
        </w:tc>
      </w:tr>
      <w:tr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goal_id 由框架生成与维护</w:t>
            </w:r>
          </w:p>
        </w:tc>
        <w:tc>
          <w:tcPr>
            <w:tcW w:type="dxa" w:w="929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自己定义编码规则、传递方式、去重表</w:t>
            </w:r>
          </w:p>
        </w:tc>
      </w:tr>
      <w:tr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标准状态机：ACCEPTED / EXECUTING / CANCELING / SUCCEEDED / ABORTED / CANCELED</w:t>
            </w:r>
          </w:p>
        </w:tc>
        <w:tc>
          <w:tcPr>
            <w:tcW w:type="dxa" w:w="929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自己定义状态取值，并保证收发两侧理解一致</w:t>
            </w:r>
          </w:p>
        </w:tc>
      </w:tr>
      <w:tr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客户端与服务端的标准实现：超时、并发策略、cancel 传播、result 缓存</w:t>
            </w:r>
          </w:p>
        </w:tc>
        <w:tc>
          <w:tcPr>
            <w:tcW w:type="dxa" w:w="929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逐项自己实现</w:t>
            </w:r>
          </w:p>
        </w:tc>
      </w:tr>
      <w:tr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生态统一：ros2 action list / send_goal 命令行可用，rqt 可视，rosbag 录标准结构</w:t>
            </w:r>
          </w:p>
        </w:tc>
        <w:tc>
          <w:tcPr>
            <w:tcW w:type="dxa" w:w="929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自定义协议，工具不认识，接手的人要先读懂协议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判断标准不是"Action 有没有黑魔法"，而是"这套约定要不要自己维护"。写一两处没问题；写到五六处、还要保证语义一致、还要让接手的人看懂，就不如用框架现成的。反过来，只需要"发一次、知道收到了"的场景，手写确实更轻，不必为了用 Action 而用 Action。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本项目已有两处手写版本：reliability.py 的 ACK + 1Hz 重发（跨机事件），以及 2026-09-20 给 do_action 补的 goal_id 去重与结果关联（约 100 行，见 12.5）。后者正是 Action 的一个最小子集——没有 cancel、没有标准状态机、没有 feedback、命令行工具不认识。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12.3 若把起飞改成 Action：三层里只有中间一层变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层次</w:t>
            </w:r>
          </w:p>
        </w:tc>
        <w:tc>
          <w:tcPr>
            <w:tcW w:type="dxa" w:w="6463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现在</w:t>
            </w:r>
          </w:p>
        </w:tc>
        <w:tc>
          <w:tcPr>
            <w:tcW w:type="dxa" w:w="6690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改后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选手代码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sdk.takeoff()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完全不变，签名与语义都一样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 ↔ 机载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发 takeoff_land{TAKEOFF} 话题，在选手侧轮询 armed 与位置稳定窗口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变：发 action goal，等 result；判定逻辑下沉到机载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 ↔ 飞控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pt4ctrl 订阅 takeoff_land，MANUAL_CTRL → AUTO_TAKEOFF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完全不变，包装节点照样发这条话题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变化点</w:t>
            </w:r>
          </w:p>
        </w:tc>
        <w:tc>
          <w:tcPr>
            <w:tcW w:type="dxa" w:w="11792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takeoff_land 的发布者换人</w:t>
            </w:r>
          </w:p>
        </w:tc>
        <w:tc>
          <w:tcPr>
            <w:tcW w:type="dxa" w:w="1179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由选手容器改为机载 action server，ros2 topic info 看到的 publisher 会变，排查时需注意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完成判定位置</w:t>
            </w:r>
          </w:p>
        </w:tc>
        <w:tc>
          <w:tcPr>
            <w:tcW w:type="dxa" w:w="1179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从选手侧挪到机载，armed 与里程计都是本地数据，不过链路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超时语义</w:t>
            </w:r>
          </w:p>
        </w:tc>
        <w:tc>
          <w:tcPr>
            <w:tcW w:type="dxa" w:w="1179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现在 timeout 覆盖"等 armed"+"等位置稳定"两段且都在客户端；改后客户端 timeout 是"等 result 的总时限"，细分判定在机载，失败原因可区分"未解锁"与"爬升不到位"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rosbag 内容</w:t>
            </w:r>
          </w:p>
        </w:tc>
        <w:tc>
          <w:tcPr>
            <w:tcW w:type="dxa" w:w="1179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多出 action 的 status / feedback 等内部话题，对 E4 复盘有用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新增能力</w:t>
            </w:r>
          </w:p>
        </w:tc>
        <w:tc>
          <w:tcPr>
            <w:tcW w:type="dxa" w:w="1179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可取消——现在起飞指令发出后收不回来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9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明确不变的</w:t>
            </w:r>
          </w:p>
        </w:tc>
      </w:tr>
      <w:tr>
        <w:tc>
          <w:tcPr>
            <w:tcW w:type="dxa" w:w="151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选手代码与 mission_program 一行不用改</w:t>
            </w:r>
          </w:p>
        </w:tc>
      </w:tr>
      <w:tr>
        <w:tc>
          <w:tcPr>
            <w:tcW w:type="dxa" w:w="151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GCS 两个起飞按钮都不用改：仿真卡片走后端 /api/sim/{ns}/takeoff（docker exec 连发 3 次 ros2 topic pub），真机面板走前端 rosbridge publishRetried（连发 3 次、间隔 200ms），都仍是直接发话题</w:t>
            </w:r>
          </w:p>
        </w:tc>
      </w:tr>
      <w:tr>
        <w:tc>
          <w:tcPr>
            <w:tcW w:type="dxa" w:w="151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手工调试的 ros2 topic pub /&lt;ns&gt;/takeoff_land 依然有效</w:t>
            </w:r>
          </w:p>
        </w:tc>
      </w:tr>
      <w:tr>
        <w:tc>
          <w:tcPr>
            <w:tcW w:type="dxa" w:w="1519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pt4ctrl、takeoff_gate、precision_servo_node 发 LAND 的路径全不受影响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补充：GCS 容器内 rosbridge 为 2.0.8（镜像内核实），roslibjs 侧对 ROS 2 action 的封装不完整——ActionClient 是 ROS 1 actionlib 时代的设计。真机面板若要改走 action，投入产出比很差。正确做法是让后端（Python，有 rclpy）去调 action，前端仍调后端 HTTP 接口，前端一行不用改。</w:t>
      </w: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12.4 入口结构：纵向串联，横向双入口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sz w:val="18"/>
        </w:rPr>
        <w:t>Action 不是在原通道旁边并一条路，而是走在原通道前面——最终仍落到 takeoff_land，因此飞控侧指令来源始终只有一个，不需要仲裁：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sz w:val="20"/>
        </w:rPr>
        <w:t>选手 → action goal → action server（新增层）→ takeoff_land（原通道未变）→ pt4ctrl → 飞控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入口</w:t>
            </w:r>
          </w:p>
        </w:tc>
        <w:tc>
          <w:tcPr>
            <w:tcW w:type="dxa" w:w="532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谁使用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改后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action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 / 选手程序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新增；SDK 改走这条，不再直接发话题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topic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GCS 两个按钮、手工 ros2 topic pub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保留不变，作为应急与调试入口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6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由此产生的三点影响</w:t>
            </w:r>
          </w:p>
        </w:tc>
        <w:tc>
          <w:tcPr>
            <w:tcW w:type="dxa" w:w="11565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action server 是单点，但不致命</w:t>
            </w:r>
          </w:p>
        </w:tc>
        <w:tc>
          <w:tcPr>
            <w:tcW w:type="dxa" w:w="1156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它挂了选手程序起飞失败，但 GCS 入口仍可用，飞机仍能起飞——这正是保留底层入口的价值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action 无法独占起飞权</w:t>
            </w:r>
          </w:p>
        </w:tc>
        <w:tc>
          <w:tcPr>
            <w:tcW w:type="dxa" w:w="1156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拦不住别人直接发 takeoff_land。要独占须改 pt4ctrl 只认 server 的指令（动 vendor C++，不建议）。server 只能观察并记录外部触发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多写者问题变得可见</w:t>
            </w:r>
          </w:p>
        </w:tc>
        <w:tc>
          <w:tcPr>
            <w:tcW w:type="dxa" w:w="1156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现有三处都在发 takeoff_land：SDK、GCS 后端、GCS 前端，互不知情。建议 server 也订阅该话题，发现非自己发出的 TAKEOFF 就在结果里标注"期间检测到外部触发"，至少可追溯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与 do_action 改造性质不同</w:t>
            </w:r>
          </w:p>
        </w:tc>
        <w:tc>
          <w:tcPr>
            <w:tcW w:type="dxa" w:w="11565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do_action 是在同一条通道上加字段（goal_id），通道未变；起飞是在原通道上加一层。前者改动更轻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12.5 已落地：do_action 的 goal_id 改造（2026-09-20）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</w:t>
            </w:r>
          </w:p>
        </w:tc>
        <w:tc>
          <w:tcPr>
            <w:tcW w:type="dxa" w:w="13266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动机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① 参数重复设成同一值会被当成两次独立触发，grab_supply 可能真的执行两次，而 SDK 为防 DDS 发现没跟上本就有连发防护，两者冲突；② done:&lt;name&gt; 无标识，分不清是本次完成还是上次遗留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机载侧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新增 action_goal_id 参数；状态格式扩展为 &lt;kind&gt;:&lt;name&gt;:&lt;goal_id&gt;；同一 goal_id 执行中→重播 running，已完成→重播该次 done（有界 FIFO 存最近 32 个）；busy → rejected:...:busy；未知动作 → rejected:...:unknown_action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SDK 侧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每次调用生成 &lt;namespace&gt;-&lt;name&gt;-&lt;序号&gt;，与 action_name 同批下发；完成判据兼容带/不带 goal_id 两种格式；收到 rejected 立刻抛 ActionFailedError，不再干等到超时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实现要点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参数回调是"设置前"的校验回调，goal_id 必须从传入的 params 批次里取；用 self.get_parameter() 拿到的是旧值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兼容性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goal_id 为空时格式与行为跟改造前完全一致，因此两个镜像可分开重建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验证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test_actuator_goal_id.py：用桩件替掉 rclpy，不依赖 ROS 运行时，9 项断言覆盖重复下发、完成后重播、busy 拒绝、未知动作、老调用方兼容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生效条件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flight-stack 与 contestant-sdk 两个镜像都需重新 build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仍未解决</w:t>
            </w:r>
          </w:p>
        </w:tc>
        <w:tc>
          <w:tcPr>
            <w:tcW w:type="dxa" w:w="1326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RC 通道 / PWM / 保持时长仍为占位值（通道 9、PWM 2000、1 秒），等硬件接线确认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Noto Sans CJK SC" w:hAnsi="Noto Sans CJK SC" w:eastAsia="Noto Sans CJK SC"/>
          <w:sz w:val="22"/>
        </w:rPr>
        <w:t>12.6 推进顺序建议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5329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做什么</w:t>
            </w:r>
          </w:p>
        </w:tc>
        <w:tc>
          <w:tcPr>
            <w:tcW w:type="dxa" w:w="7824"/>
            <w:shd w:val="clear" w:fill="D9E2F3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已完成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do_action 补 goal_id 与结果关联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改动最轻（同通道加字段），且该能力因硬件映射未定本就要再动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E 阶段之后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在 do_action 上试点完整 Action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用一次必要的改动同时验证新机制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赛后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推广到 goto、编队跟随，最后是起飞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起飞是所有测试的入口，D3 尚未验收通过，此时换机制会让"失败是新机制还是任务逻辑"难以区分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可选的零风险先行步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只加 takeoff action server，SDK 与 GCS 都先不切换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server 跑起来但无人使用，先验证它判定起飞完成的准确性与现有客户端判定是否一致；不影响任何现有路径，可随时回退</w:t>
            </w:r>
          </w:p>
        </w:tc>
      </w:tr>
    </w:tbl>
    <w:p>
      <w:pPr>
        <w:spacing w:after="120"/>
      </w:pPr>
    </w:p>
    <w:sectPr w:rsidR="00FC693F" w:rsidRPr="0006063C" w:rsidSect="00034616">
      <w:pgSz w:w="16838" w:h="11906" w:orient="landscape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