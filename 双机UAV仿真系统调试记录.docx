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44"/>
        </w:rPr>
        <w:t>双机UAV仿真系统调试记录</w:t>
      </w:r>
    </w:p>
    <w:p>
      <w:pPr>
        <w:jc w:val="center"/>
      </w:pPr>
      <w:r>
        <w:rPr>
          <w:rFonts w:ascii="Microsoft YaHei" w:hAnsi="Microsoft YaHei" w:eastAsia="Microsoft YaHei"/>
          <w:b w:val="0"/>
          <w:i/>
          <w:color w:val="606060"/>
          <w:sz w:val="22"/>
        </w:rPr>
        <w:t>DLIO + mighty + ros2_px4_stack + PX4 v1.16 + 经典Gazebo + UWB真值</w:t>
        <w:br/>
        <w:t>基于Ubuntu 22.04容器 / 目标硬件 Jetson Orin NX Super 16G + JetPack 6.2</w:t>
      </w:r>
    </w:p>
    <w:p/>
    <w:p>
      <w:pPr>
        <w:pStyle w:val="Heading1"/>
      </w:pPr>
      <w:r>
        <w:rPr>
          <w:rFonts w:ascii="Microsoft YaHei" w:hAnsi="Microsoft YaHei" w:eastAsia="Microsoft YaHei"/>
          <w:b/>
          <w:sz w:val="32"/>
        </w:rPr>
        <w:t>1. 项目背景与目标</w:t>
      </w:r>
    </w:p>
    <w:p>
      <w:r>
        <w:rPr>
          <w:rFonts w:ascii="Microsoft YaHei" w:hAnsi="Microsoft YaHei" w:eastAsia="Microsoft YaHei"/>
          <w:b w:val="0"/>
          <w:sz w:val="21"/>
        </w:rPr>
        <w:t>基于Ubuntu 22.04和PX4 v1.16飞控，用Docker技术开发一款双机飞行的仿真系统，集成五个子系统：DLIO（激光SLAM）、mighty（轨迹规划器）、ros2_px4_stack（板外offboard控制器）、经典Gazebo仿真世界（含PX4 SITL）、UWB真值模拟。无人机搭载顶置激光雷达（前倾30度的Livox Mid-360）、前视相机、下视相机。最终目标是把这套机载软件栈移植到Nvidia Jetson Orin NX Super 16G机载板，适配JetPack 6.2和PX4 v1.16固件。</w:t>
      </w:r>
    </w:p>
    <w:p>
      <w:pPr>
        <w:pStyle w:val="Heading2"/>
      </w:pPr>
      <w:r>
        <w:rPr>
          <w:rFonts w:ascii="Microsoft YaHei" w:hAnsi="Microsoft YaHei" w:eastAsia="Microsoft YaHei"/>
          <w:b/>
          <w:sz w:val="26"/>
        </w:rPr>
        <w:t>1.1 三个Docker镜像的职责划分</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rFonts w:ascii="Microsoft YaHei" w:hAnsi="Microsoft YaHei" w:eastAsia="Microsoft YaHei"/>
                <w:b/>
                <w:sz w:val="20"/>
              </w:rPr>
              <w:t>镜像</w:t>
            </w:r>
          </w:p>
        </w:tc>
        <w:tc>
          <w:tcPr>
            <w:tcW w:type="dxa" w:w="5760"/>
          </w:tcPr>
          <w:p>
            <w:r/>
            <w:r>
              <w:rPr>
                <w:rFonts w:ascii="Microsoft YaHei" w:hAnsi="Microsoft YaHei" w:eastAsia="Microsoft YaHei"/>
                <w:b/>
                <w:sz w:val="20"/>
              </w:rPr>
              <w:t>职责</w:t>
            </w:r>
          </w:p>
        </w:tc>
        <w:tc>
          <w:tcPr>
            <w:tcW w:type="dxa" w:w="2592"/>
          </w:tcPr>
          <w:p>
            <w:r/>
            <w:r>
              <w:rPr>
                <w:rFonts w:ascii="Microsoft YaHei" w:hAnsi="Microsoft YaHei" w:eastAsia="Microsoft YaHei"/>
                <w:b/>
                <w:sz w:val="20"/>
              </w:rPr>
              <w:t>运行份数</w:t>
            </w:r>
          </w:p>
        </w:tc>
      </w:tr>
      <w:tr>
        <w:tc>
          <w:tcPr>
            <w:tcW w:type="dxa" w:w="1872"/>
          </w:tcPr>
          <w:p>
            <w:r/>
            <w:r>
              <w:rPr>
                <w:rFonts w:ascii="Microsoft YaHei" w:hAnsi="Microsoft YaHei" w:eastAsia="Microsoft YaHei"/>
                <w:sz w:val="19"/>
              </w:rPr>
              <w:t>sim-world</w:t>
            </w:r>
          </w:p>
        </w:tc>
        <w:tc>
          <w:tcPr>
            <w:tcW w:type="dxa" w:w="5760"/>
          </w:tcPr>
          <w:p>
            <w:r/>
            <w:r>
              <w:rPr>
                <w:rFonts w:ascii="Microsoft YaHei" w:hAnsi="Microsoft YaHei" w:eastAsia="Microsoft YaHei"/>
                <w:sz w:val="19"/>
              </w:rPr>
              <w:t>Gazebo Classic物理世界 + 双机PX4 v1.16 SITL + UWB真值模拟节点</w:t>
            </w:r>
          </w:p>
        </w:tc>
        <w:tc>
          <w:tcPr>
            <w:tcW w:type="dxa" w:w="2592"/>
          </w:tcPr>
          <w:p>
            <w:r/>
            <w:r>
              <w:rPr>
                <w:rFonts w:ascii="Microsoft YaHei" w:hAnsi="Microsoft YaHei" w:eastAsia="Microsoft YaHei"/>
                <w:sz w:val="19"/>
              </w:rPr>
              <w:t>1份（两机共享同一物理仿真时钟和地图）</w:t>
            </w:r>
          </w:p>
        </w:tc>
      </w:tr>
      <w:tr>
        <w:tc>
          <w:tcPr>
            <w:tcW w:type="dxa" w:w="1872"/>
          </w:tcPr>
          <w:p>
            <w:r/>
            <w:r>
              <w:rPr>
                <w:rFonts w:ascii="Microsoft YaHei" w:hAnsi="Microsoft YaHei" w:eastAsia="Microsoft YaHei"/>
                <w:sz w:val="19"/>
              </w:rPr>
              <w:t>flight-stack</w:t>
            </w:r>
          </w:p>
        </w:tc>
        <w:tc>
          <w:tcPr>
            <w:tcW w:type="dxa" w:w="5760"/>
          </w:tcPr>
          <w:p>
            <w:r/>
            <w:r>
              <w:rPr>
                <w:rFonts w:ascii="Microsoft YaHei" w:hAnsi="Microsoft YaHei" w:eastAsia="Microsoft YaHei"/>
                <w:sz w:val="19"/>
              </w:rPr>
              <w:t>DLIO SLAM + mighty规划器 + ros2_px4_stack板外控制器</w:t>
            </w:r>
          </w:p>
        </w:tc>
        <w:tc>
          <w:tcPr>
            <w:tcW w:type="dxa" w:w="2592"/>
          </w:tcPr>
          <w:p>
            <w:r/>
            <w:r>
              <w:rPr>
                <w:rFonts w:ascii="Microsoft YaHei" w:hAnsi="Microsoft YaHei" w:eastAsia="Microsoft YaHei"/>
                <w:sz w:val="19"/>
              </w:rPr>
              <w:t>2份（一机一容器，对齐未来真机部署形态：机载电脑=一个容器）</w:t>
            </w:r>
          </w:p>
        </w:tc>
      </w:tr>
    </w:tbl>
    <w:p/>
    <w:p>
      <w:r>
        <w:rPr>
          <w:rFonts w:ascii="Microsoft YaHei" w:hAnsi="Microsoft YaHei" w:eastAsia="Microsoft YaHei"/>
          <w:b w:val="0"/>
          <w:sz w:val="21"/>
        </w:rPr>
        <w:t>三个容器都用 network_mode: host + ipc: host（Fast-DDS共享内存传输要求容器间共享/dev/shm，否则discovery能跨容器工作但数据传输会静默丢包），共享同一个ROS_DOMAIN_ID=20。</w:t>
      </w:r>
    </w:p>
    <w:p>
      <w:pPr>
        <w:pStyle w:val="Heading1"/>
      </w:pPr>
      <w:r>
        <w:rPr>
          <w:rFonts w:ascii="Microsoft YaHei" w:hAnsi="Microsoft YaHei" w:eastAsia="Microsoft YaHei"/>
          <w:b/>
          <w:sz w:val="32"/>
        </w:rPr>
        <w:t>2. 关键架构发现：数据流全景</w:t>
      </w:r>
    </w:p>
    <w:p>
      <w:pPr>
        <w:pStyle w:val="Heading2"/>
      </w:pPr>
      <w:r>
        <w:rPr>
          <w:rFonts w:ascii="Microsoft YaHei" w:hAnsi="Microsoft YaHei" w:eastAsia="Microsoft YaHei"/>
          <w:b/>
          <w:sz w:val="26"/>
        </w:rPr>
        <w:t>2.1 定位数据流（两条独立链路，非串联融合）</w:t>
      </w:r>
    </w:p>
    <w:p>
      <w:r>
        <w:rPr>
          <w:rFonts w:ascii="Microsoft YaHei" w:hAnsi="Microsoft YaHei" w:eastAsia="Microsoft YaHei"/>
          <w:b w:val="0"/>
          <w:sz w:val="21"/>
        </w:rPr>
        <w:t>排查过程中确认：mighty规划器和PX4飞控闭环使用的是两条并联的定位数据链路，不是同一套融合结果。</w:t>
      </w:r>
    </w:p>
    <w:p>
      <w:pPr>
        <w:pStyle w:val="ListBullet"/>
        <w:ind w:left="360"/>
      </w:pPr>
      <w:r>
        <w:rPr>
          <w:rFonts w:ascii="Microsoft YaHei" w:hAnsi="Microsoft YaHei" w:eastAsia="Microsoft YaHei"/>
          <w:sz w:val="21"/>
        </w:rPr>
        <w:t>mighty规划器这条线（纯DLIO里程计，无额外融合）：dlio_odom_node发布 dlio/odom_node/odom → convert_odom_to_state节点转成dynus_interfaces/State → mighty_node.cpp的sub_state_订阅消费。</w:t>
      </w:r>
    </w:p>
    <w:p>
      <w:pPr>
        <w:pStyle w:val="ListBullet"/>
        <w:ind w:left="360"/>
      </w:pPr>
      <w:r>
        <w:rPr>
          <w:rFonts w:ascii="Microsoft YaHei" w:hAnsi="Microsoft YaHei" w:eastAsia="Microsoft YaHei"/>
          <w:sz w:val="21"/>
        </w:rPr>
        <w:t>飞控闭环这条线（DLIO+IMU融合，经PX4 EKF2）：同一份DLIO odom另被repub_odom.py（odom_type:=livox）转成带协方差的mavros/vision_pose/pose_cov，喂给PX4 EKF2做vision fusion；offboard_dynus_follower订阅的mavros/local_position/pose就是EKF2融合后的结果。</w:t>
      </w:r>
    </w:p>
    <w:p>
      <w:pPr>
        <w:pStyle w:val="ListBullet"/>
        <w:ind w:left="360"/>
      </w:pPr>
      <w:r>
        <w:rPr>
          <w:rFonts w:ascii="Microsoft YaHei" w:hAnsi="Microsoft YaHei" w:eastAsia="Microsoft YaHei"/>
          <w:sz w:val="21"/>
        </w:rPr>
        <w:t>UWB真值节点只做多机地图坐标系对齐（发布/frame_align/&lt;i&gt;/&lt;j&gt;），不参与任何一架飞机自身的单机定位融合。</w:t>
      </w:r>
    </w:p>
    <w:p>
      <w:pPr>
        <w:pStyle w:val="Heading2"/>
      </w:pPr>
      <w:r>
        <w:rPr>
          <w:rFonts w:ascii="Microsoft YaHei" w:hAnsi="Microsoft YaHei" w:eastAsia="Microsoft YaHei"/>
          <w:b/>
          <w:sz w:val="26"/>
        </w:rPr>
        <w:t>2.2 障碍物建图数据流（关键误判与纠正）</w:t>
      </w:r>
    </w:p>
    <w:p>
      <w:r>
        <w:rPr>
          <w:rFonts w:ascii="Microsoft YaHei" w:hAnsi="Microsoft YaHei" w:eastAsia="Microsoft YaHei"/>
          <w:b w:val="0"/>
          <w:sz w:val="21"/>
        </w:rPr>
        <w:t>这是本轮调试中最重要的一次认知修正。最初错误地认为mighty_node.cpp直接订阅原始激光点云，为此改了一个"lidar_point_cloud_topic"覆盖参数——后来直接读mighty_node.cpp源码并用ros2 node info核实运行中节点的实际订阅列表，发现mighty_node.cpp根本没有一个叫lidar_cloud_in的订阅。真实数据流是：</w:t>
      </w:r>
    </w:p>
    <w:p>
      <w:pPr>
        <w:pStyle w:val="ListBullet"/>
        <w:ind w:left="360"/>
      </w:pPr>
      <w:r>
        <w:rPr>
          <w:rFonts w:ascii="Microsoft YaHei" w:hAnsi="Microsoft YaHei" w:eastAsia="Microsoft YaHei"/>
          <w:sz w:val="21"/>
        </w:rPr>
        <w:t>Gazebo LivoxPointsPlugin发布原始点云到 mid360_PointCloud2</w:t>
      </w:r>
    </w:p>
    <w:p>
      <w:pPr>
        <w:pStyle w:val="ListBullet"/>
        <w:ind w:left="360"/>
      </w:pPr>
      <w:r>
        <w:rPr>
          <w:rFonts w:ascii="Microsoft YaHei" w:hAnsi="Microsoft YaHei" w:eastAsia="Microsoft YaHei"/>
          <w:sz w:val="21"/>
        </w:rPr>
        <w:t>global_mapper_ros包的global_mapper_node订阅原始点云+位姿（state话题），结合TF变换生成占据栅格，发布 occupancy_grid / unknown_grid</w:t>
      </w:r>
    </w:p>
    <w:p>
      <w:pPr>
        <w:pStyle w:val="ListBullet"/>
        <w:ind w:left="360"/>
      </w:pPr>
      <w:r>
        <w:rPr>
          <w:rFonts w:ascii="Microsoft YaHei" w:hAnsi="Microsoft YaHei" w:eastAsia="Microsoft YaHei"/>
          <w:sz w:val="21"/>
        </w:rPr>
        <w:t>mighty_node.cpp唯一订阅的是 occupancy_grid / unknown_grid 这一对同步的PointCloud2（use_hardware=true时用独立订阅，sim_env=gazebo时用message_filters同步订阅）</w:t>
      </w:r>
    </w:p>
    <w:p>
      <w:r>
        <w:rPr>
          <w:rFonts w:ascii="Microsoft YaHei" w:hAnsi="Microsoft YaHei" w:eastAsia="Microsoft YaHei"/>
          <w:b/>
          <w:sz w:val="21"/>
        </w:rPr>
        <w:t>这个global_mapper_node节点虽然早就在仓库里、编译得出来，但在这套docker_sim里从来没有被任何entrypoint/launch文件启动过——mighty规划器因此从项目最初到本轮排查之前，实际上从来没有收到过任何一帧真实障碍物数据。</w:t>
      </w:r>
    </w:p>
    <w:p>
      <w:r>
        <w:rPr>
          <w:rFonts w:ascii="Microsoft YaHei" w:hAnsi="Microsoft YaHei" w:eastAsia="Microsoft YaHei"/>
          <w:b w:val="0"/>
          <w:sz w:val="21"/>
        </w:rPr>
        <w:t>之前那个"lidar_point_cloud_topic"覆盖参数本身没有错，只是解决的是一段死代码（remap到一个mighty_node.cpp根本不存在的订阅名），无害但没有实际作用，保留下来以防将来mighty_node.cpp重新加回这个订阅名。</w:t>
      </w:r>
    </w:p>
    <w:p>
      <w:r>
        <w:br w:type="page"/>
      </w:r>
    </w:p>
    <w:p>
      <w:pPr>
        <w:pStyle w:val="Heading1"/>
      </w:pPr>
      <w:r>
        <w:rPr>
          <w:rFonts w:ascii="Microsoft YaHei" w:hAnsi="Microsoft YaHei" w:eastAsia="Microsoft YaHei"/>
          <w:b/>
          <w:sz w:val="32"/>
        </w:rPr>
        <w:t>3. 问题排查与修复记录</w:t>
      </w:r>
    </w:p>
    <w:p>
      <w:r>
        <w:rPr>
          <w:rFonts w:ascii="Microsoft YaHei" w:hAnsi="Microsoft YaHei" w:eastAsia="Microsoft YaHei"/>
          <w:b w:val="0"/>
          <w:sz w:val="21"/>
        </w:rPr>
        <w:t>按主题分类，每一项包含：现象 / 根因 / 修复方案 / 验证状态。除特别注明外，所有修复均已通过用户手动重新build并运行验证。</w:t>
      </w:r>
    </w:p>
    <w:p>
      <w:pPr>
        <w:pStyle w:val="Heading2"/>
      </w:pPr>
      <w:r>
        <w:rPr>
          <w:rFonts w:ascii="Microsoft YaHei" w:hAnsi="Microsoft YaHei" w:eastAsia="Microsoft YaHei"/>
          <w:b/>
          <w:sz w:val="26"/>
        </w:rPr>
        <w:t>3.1 MAVROS/PX4从未真正连接到仿真物理实体（架构级缺口）</w:t>
      </w:r>
    </w:p>
    <w:p>
      <w:r>
        <w:rPr>
          <w:rFonts w:ascii="Microsoft YaHei" w:hAnsi="Microsoft YaHei" w:eastAsia="Microsoft YaHei"/>
          <w:b/>
          <w:sz w:val="21"/>
        </w:rPr>
        <w:t>现象：</w:t>
      </w:r>
    </w:p>
    <w:p>
      <w:r>
        <w:rPr>
          <w:rFonts w:ascii="Microsoft YaHei" w:hAnsi="Microsoft YaHei" w:eastAsia="Microsoft YaHei"/>
          <w:b w:val="0"/>
          <w:sz w:val="21"/>
        </w:rPr>
        <w:t>PX4日志卡在"Waiting for simulator to accept connection on TCP port 4560"，MAVROS一直connected:false。</w:t>
      </w:r>
    </w:p>
    <w:p>
      <w:r>
        <w:rPr>
          <w:rFonts w:ascii="Microsoft YaHei" w:hAnsi="Microsoft YaHei" w:eastAsia="Microsoft YaHei"/>
          <w:b/>
          <w:sz w:val="21"/>
        </w:rPr>
        <w:t>根因：</w:t>
      </w:r>
    </w:p>
    <w:p>
      <w:r>
        <w:rPr>
          <w:rFonts w:ascii="Microsoft YaHei" w:hAnsi="Microsoft YaHei" w:eastAsia="Microsoft YaHei"/>
          <w:b w:val="0"/>
          <w:sz w:val="21"/>
        </w:rPr>
        <w:t>sim-world原来spawn的是mighty自己的quadrotor.urdf.xacro——只有雷达+IMU的纯传感器载具，没有libgazebo_mavlink_interface.so插件、没有电机模型，PX4 SITL因此永远连不上任何仿真物理实体。</w:t>
      </w:r>
    </w:p>
    <w:p>
      <w:r>
        <w:rPr>
          <w:rFonts w:ascii="Microsoft YaHei" w:hAnsi="Microsoft YaHei" w:eastAsia="Microsoft YaHei"/>
          <w:b/>
          <w:sz w:val="21"/>
        </w:rPr>
        <w:t>修复：</w:t>
      </w:r>
    </w:p>
    <w:p>
      <w:r>
        <w:rPr>
          <w:rFonts w:ascii="Microsoft YaHei" w:hAnsi="Microsoft YaHei" w:eastAsia="Microsoft YaHei"/>
          <w:b w:val="0"/>
          <w:sz w:val="21"/>
        </w:rPr>
        <w:t>新写docker/scripts/gen_iris_mid360_sdf.py，照PX4官方iris_rplidar"iris+外挂传感器"组合模型的先例，把Mid-360雷达/IMU焊到PX4官方自带的iris模型上（带mavlink_interface插件+电机），按实例渲染不同的mavlink_tcp_port/mavlink_udp_port（4560+instance / 14560+instance），生成纯SDF融合模型直接spawn进Gazebo。配套还发现并修复了GAZEBO_PLUGIN_PATH未设置（libgazebo_mavlink_interface.so编译在PX4自己的build目录，不在标准插件路径下）的问题。</w:t>
      </w:r>
    </w:p>
    <w:p>
      <w:pPr>
        <w:pStyle w:val="Heading3"/>
      </w:pPr>
      <w:r>
        <w:rPr>
          <w:rFonts w:ascii="Microsoft YaHei" w:hAnsi="Microsoft YaHei" w:eastAsia="Microsoft YaHei"/>
          <w:b/>
          <w:sz w:val="23"/>
        </w:rPr>
        <w:t>3.1.1 雷达可视化导致的poll timeout</w:t>
      </w:r>
    </w:p>
    <w:p>
      <w:r>
        <w:rPr>
          <w:rFonts w:ascii="Microsoft YaHei" w:hAnsi="Microsoft YaHei" w:eastAsia="Microsoft YaHei"/>
          <w:b/>
          <w:sz w:val="21"/>
        </w:rPr>
        <w:t>现象：</w:t>
      </w:r>
    </w:p>
    <w:p>
      <w:r>
        <w:rPr>
          <w:rFonts w:ascii="Microsoft YaHei" w:hAnsi="Microsoft YaHei" w:eastAsia="Microsoft YaHei"/>
          <w:b w:val="0"/>
          <w:sz w:val="21"/>
        </w:rPr>
        <w:t>mid360雷达传感器&lt;visualize&gt;true&lt;/visualize&gt;时，PX4反复报ERROR [simulator_mavlink] poll timeout 0, 25，永远无法完成启动。</w:t>
      </w:r>
    </w:p>
    <w:p>
      <w:r>
        <w:rPr>
          <w:rFonts w:ascii="Microsoft YaHei" w:hAnsi="Microsoft YaHei" w:eastAsia="Microsoft YaHei"/>
          <w:b/>
          <w:sz w:val="21"/>
        </w:rPr>
        <w:t>根因：</w:t>
      </w:r>
    </w:p>
    <w:p>
      <w:r>
        <w:rPr>
          <w:rFonts w:ascii="Microsoft YaHei" w:hAnsi="Microsoft YaHei" w:eastAsia="Microsoft YaHei"/>
          <w:b w:val="0"/>
          <w:sz w:val="21"/>
        </w:rPr>
        <w:t>1000采样点的射线可视化即使没有GUI订阅者，Gazebo依然会为渲染准备数据，拖慢整个物理仿真循环的实时性，导致mavlink_interface插件发给PX4的数据流延迟。</w:t>
      </w:r>
    </w:p>
    <w:p>
      <w:r>
        <w:rPr>
          <w:rFonts w:ascii="Microsoft YaHei" w:hAnsi="Microsoft YaHei" w:eastAsia="Microsoft YaHei"/>
          <w:b/>
          <w:sz w:val="21"/>
        </w:rPr>
        <w:t>修复：</w:t>
      </w:r>
    </w:p>
    <w:p>
      <w:r>
        <w:rPr>
          <w:rFonts w:ascii="Microsoft YaHei" w:hAnsi="Microsoft YaHei" w:eastAsia="Microsoft YaHei"/>
          <w:b w:val="0"/>
          <w:sz w:val="21"/>
        </w:rPr>
        <w:t>雷达传感器/插件两处&lt;visualize&gt;都改成false（不影响雷达本体的外观&lt;visual&gt;盒子，那个不影响性能）。通过单机A/B对照测试验证：true时反复poll timeout，false时正常启动到"Ready for takeoff!"。</w:t>
      </w:r>
    </w:p>
    <w:p>
      <w:pPr>
        <w:pStyle w:val="Heading2"/>
      </w:pPr>
      <w:r>
        <w:rPr>
          <w:rFonts w:ascii="Microsoft YaHei" w:hAnsi="Microsoft YaHei" w:eastAsia="Microsoft YaHei"/>
          <w:b/>
          <w:sz w:val="26"/>
        </w:rPr>
        <w:t>3.2 森林场景gzserver崩溃（已按用户要求搁置）</w:t>
      </w:r>
    </w:p>
    <w:p>
      <w:r>
        <w:rPr>
          <w:rFonts w:ascii="Microsoft YaHei" w:hAnsi="Microsoft YaHei" w:eastAsia="Microsoft YaHei"/>
          <w:b/>
          <w:sz w:val="21"/>
        </w:rPr>
        <w:t>现象：</w:t>
      </w:r>
    </w:p>
    <w:p>
      <w:r>
        <w:rPr>
          <w:rFonts w:ascii="Microsoft YaHei" w:hAnsi="Microsoft YaHei" w:eastAsia="Microsoft YaHei"/>
          <w:b w:val="0"/>
          <w:sz w:val="21"/>
        </w:rPr>
        <w:t>接入iris+mid360融合模型后，easy_forest/hard_forest等复杂森林场景（168+个障碍物模型）下gzserver以exit code -6崩溃，出现在"NX01模型spawn完、还没启动PX4实例"这个时间点，与MAVLink时序无关。</w:t>
      </w:r>
    </w:p>
    <w:p>
      <w:r>
        <w:rPr>
          <w:rFonts w:ascii="Microsoft YaHei" w:hAnsi="Microsoft YaHei" w:eastAsia="Microsoft YaHei"/>
          <w:b/>
          <w:sz w:val="21"/>
        </w:rPr>
        <w:t>状态：</w:t>
      </w:r>
    </w:p>
    <w:p>
      <w:r>
        <w:rPr>
          <w:rFonts w:ascii="Microsoft YaHei" w:hAnsi="Microsoft YaHei" w:eastAsia="Microsoft YaHei"/>
          <w:b w:val="0"/>
          <w:sz w:val="21"/>
        </w:rPr>
        <w:t>未能捕获到详细abort信息（ros2 launch的日志聚合在崩溃瞬间似乎会丢内容，这是本项目多次遇到的同一个现象）。用户明确决定不深挖（"我觉得森林场景不用深挖"），改用更简单的测试场景。</w:t>
      </w:r>
    </w:p>
    <w:p>
      <w:pPr>
        <w:pStyle w:val="Heading2"/>
      </w:pPr>
      <w:r>
        <w:rPr>
          <w:rFonts w:ascii="Microsoft YaHei" w:hAnsi="Microsoft YaHei" w:eastAsia="Microsoft YaHei"/>
          <w:b/>
          <w:sz w:val="26"/>
        </w:rPr>
        <w:t>3.3 新建simple_room测试场景</w:t>
      </w:r>
    </w:p>
    <w:p>
      <w:r>
        <w:rPr>
          <w:rFonts w:ascii="Microsoft YaHei" w:hAnsi="Microsoft YaHei" w:eastAsia="Microsoft YaHei"/>
          <w:b w:val="0"/>
          <w:sz w:val="21"/>
        </w:rPr>
        <w:t>按用户要求新建一个20×20×5米的室内房间场景，替代复杂森林场景做SLAM/全流程验证，障碍物少、结构简单，便于排除"是否是复杂场景本身问题"这个变量。</w:t>
      </w:r>
    </w:p>
    <w:p>
      <w:pPr>
        <w:pStyle w:val="ListBullet"/>
        <w:ind w:left="360"/>
      </w:pPr>
      <w:r>
        <w:rPr>
          <w:rFonts w:ascii="Microsoft YaHei" w:hAnsi="Microsoft YaHei" w:eastAsia="Microsoft YaHei"/>
          <w:sz w:val="21"/>
        </w:rPr>
        <w:t>新文件 worlds/simple_room.world：以hard_forest.world的物理/光照/gazebo_ros_state插件boilerplate为模板（empty.world因为带disable_physics插件被排除），加20×20米地面+4面6米高的墙+柱子障碍物。</w:t>
      </w:r>
    </w:p>
    <w:p>
      <w:pPr>
        <w:pStyle w:val="ListBullet"/>
        <w:ind w:left="360"/>
      </w:pPr>
      <w:r>
        <w:rPr>
          <w:rFonts w:ascii="Microsoft YaHei" w:hAnsi="Microsoft YaHei" w:eastAsia="Microsoft YaHei"/>
          <w:sz w:val="21"/>
        </w:rPr>
        <w:t>base_mighty.launch.py的world_mapping字典新增 'simple_room': 'simple_room.world' 映射，docker-compose.yml的WORLD_ENV改成simple_room。</w:t>
      </w:r>
    </w:p>
    <w:p>
      <w:pPr>
        <w:pStyle w:val="Heading3"/>
      </w:pPr>
      <w:r>
        <w:rPr>
          <w:rFonts w:ascii="Microsoft YaHei" w:hAnsi="Microsoft YaHei" w:eastAsia="Microsoft YaHei"/>
          <w:b/>
          <w:sz w:val="23"/>
        </w:rPr>
        <w:t>3.3.1 柱子摆放的教训（用户反馈修正）</w:t>
      </w:r>
    </w:p>
    <w:p>
      <w:r>
        <w:rPr>
          <w:rFonts w:ascii="Microsoft YaHei" w:hAnsi="Microsoft YaHei" w:eastAsia="Microsoft YaHei"/>
          <w:b w:val="0"/>
          <w:sz w:val="21"/>
        </w:rPr>
        <w:t>第一版为了"离两机spawn点(3,0,3)/(6,0,3)留够净空"，把柱子摆在(-5,-5)/(-5,5)/(0,-7)/(9,6)，结果全堆到了房间四角贴墙——用户指出柱子是要给规划器当障碍物绕的，堆墙角起不到任何作用。改成5根柱子交错分布在房间中部（(-6,3)/(-3,-6)/(1,4)/(4,-4)/(7,3)），同时保证离四面墙、离两机spawn点都至少留了3米净空。</w:t>
      </w:r>
    </w:p>
    <w:p>
      <w:pPr>
        <w:pStyle w:val="Heading2"/>
      </w:pPr>
      <w:r>
        <w:rPr>
          <w:rFonts w:ascii="Microsoft YaHei" w:hAnsi="Microsoft YaHei" w:eastAsia="Microsoft YaHei"/>
          <w:b/>
          <w:sz w:val="26"/>
        </w:rPr>
        <w:t>3.4 双机spawn与PX4启动的时序竞态（NX01卡死在poll timeout）</w:t>
      </w:r>
    </w:p>
    <w:p>
      <w:r>
        <w:rPr>
          <w:rFonts w:ascii="Microsoft YaHei" w:hAnsi="Microsoft YaHei" w:eastAsia="Microsoft YaHei"/>
          <w:b/>
          <w:sz w:val="21"/>
        </w:rPr>
        <w:t>现象：</w:t>
      </w:r>
    </w:p>
    <w:p>
      <w:r>
        <w:rPr>
          <w:rFonts w:ascii="Microsoft YaHei" w:hAnsi="Microsoft YaHei" w:eastAsia="Microsoft YaHei"/>
          <w:b w:val="0"/>
          <w:sz w:val="21"/>
        </w:rPr>
        <w:t>切到simple_room后gzserver不再崩溃，但NX02能正常到"Ready for takeoff!"，NX01却永远卡在ERROR [simulator_mavlink] poll timeout刷屏，几分钟后依然如此。MAVROS显示connected:true（心跳走独立低频通道），但state话题的system_status一直卡在0=MAV_STATE_UNINIT。</w:t>
      </w:r>
    </w:p>
    <w:p>
      <w:r>
        <w:rPr>
          <w:rFonts w:ascii="Microsoft YaHei" w:hAnsi="Microsoft YaHei" w:eastAsia="Microsoft YaHei"/>
          <w:b/>
          <w:sz w:val="21"/>
        </w:rPr>
        <w:t>根因：</w:t>
      </w:r>
    </w:p>
    <w:p>
      <w:r>
        <w:rPr>
          <w:rFonts w:ascii="Microsoft YaHei" w:hAnsi="Microsoft YaHei" w:eastAsia="Microsoft YaHei"/>
          <w:b w:val="0"/>
          <w:sz w:val="21"/>
        </w:rPr>
        <w:t>原entrypoint循环是逐架飞机"spawn模型→紧接着起PX4实例"交替进行。NX01的PX4实例一起来就按lockstep协议高频轮询传感器数据，但紧接着立刻又在gzserver主线程里做NX02那份重活（渲染jinja、spawn_entity同步RPC、LivoxPointsPlugin加载80万行mid360.csv，实测耗时数秒）——这几秒物理循环被占住，NX01的轮询连续超时，且这个lockstep一旦在启动阶段错位就再也回不来。NX02因为是最后一个spawn的，起PX4轮询时后面没有别的重活跟它抢，从来没复现过。</w:t>
      </w:r>
    </w:p>
    <w:p>
      <w:r>
        <w:rPr>
          <w:rFonts w:ascii="Microsoft YaHei" w:hAnsi="Microsoft YaHei" w:eastAsia="Microsoft YaHei"/>
          <w:b/>
          <w:sz w:val="21"/>
        </w:rPr>
        <w:t>修复：</w:t>
      </w:r>
    </w:p>
    <w:p>
      <w:r>
        <w:rPr>
          <w:rFonts w:ascii="Microsoft YaHei" w:hAnsi="Microsoft YaHei" w:eastAsia="Microsoft YaHei"/>
          <w:b w:val="0"/>
          <w:sz w:val="21"/>
        </w:rPr>
        <w:t>把sim-world-entrypoint.sh里的循环拆成两阶段——第一阶段把所有飞机的模型全部spawn完，全部spawn完之后统一等3秒让物理稳定，第二阶段再统一起所有PX4实例。已验证：两架飞机都能正常到Ready for takeoff!，system_status都是3=STANDBY。</w:t>
      </w:r>
    </w:p>
    <w:p>
      <w:pPr>
        <w:pStyle w:val="Heading2"/>
      </w:pPr>
      <w:r>
        <w:rPr>
          <w:rFonts w:ascii="Microsoft YaHei" w:hAnsi="Microsoft YaHei" w:eastAsia="Microsoft YaHei"/>
          <w:b/>
          <w:sz w:val="26"/>
        </w:rPr>
        <w:t>3.5 UWB真值节点话题名不匹配（多机坐标系对齐一直空转）</w:t>
      </w:r>
    </w:p>
    <w:p>
      <w:r>
        <w:rPr>
          <w:rFonts w:ascii="Microsoft YaHei" w:hAnsi="Microsoft YaHei" w:eastAsia="Microsoft YaHei"/>
          <w:b/>
          <w:sz w:val="21"/>
        </w:rPr>
        <w:t>现象：</w:t>
      </w:r>
    </w:p>
    <w:p>
      <w:r>
        <w:rPr>
          <w:rFonts w:ascii="Microsoft YaHei" w:hAnsi="Microsoft YaHei" w:eastAsia="Microsoft YaHei"/>
          <w:b w:val="0"/>
          <w:sz w:val="21"/>
        </w:rPr>
        <w:t>uwb_ground_truth_node日志显示已启动，但frame_align话题实测（ros2 topic hz）直接超时，从未真正发布过数据。</w:t>
      </w:r>
    </w:p>
    <w:p>
      <w:r>
        <w:rPr>
          <w:rFonts w:ascii="Microsoft YaHei" w:hAnsi="Microsoft YaHei" w:eastAsia="Microsoft YaHei"/>
          <w:b/>
          <w:sz w:val="21"/>
        </w:rPr>
        <w:t>根因：</w:t>
      </w:r>
    </w:p>
    <w:p>
      <w:r>
        <w:rPr>
          <w:rFonts w:ascii="Microsoft YaHei" w:hAnsi="Microsoft YaHei" w:eastAsia="Microsoft YaHei"/>
          <w:b w:val="0"/>
          <w:sz w:val="21"/>
        </w:rPr>
        <w:t>节点订阅的是默认话题名/gazebo/model_states，但simple_room世界里gazebo_ros_state插件套了/plug命名空间、把话题remap成了/plug/model_states_plug——ros2 topic info -v实测确认：/gazebo/model_states是0个发布者、这个节点自己是唯一订阅者；/plug/model_states_plug是1个发布者、0个订阅者。</w:t>
      </w:r>
    </w:p>
    <w:p>
      <w:r>
        <w:rPr>
          <w:rFonts w:ascii="Microsoft YaHei" w:hAnsi="Microsoft YaHei" w:eastAsia="Microsoft YaHei"/>
          <w:b/>
          <w:sz w:val="21"/>
        </w:rPr>
        <w:t>修复：</w:t>
      </w:r>
    </w:p>
    <w:p>
      <w:r>
        <w:rPr>
          <w:rFonts w:ascii="Microsoft YaHei" w:hAnsi="Microsoft YaHei" w:eastAsia="Microsoft YaHei"/>
          <w:b w:val="0"/>
          <w:sz w:val="21"/>
        </w:rPr>
        <w:t>直接改src/uwb_sim/uwb_sim/uwb_ground_truth_node.py（一手代码，不走patch），订阅话题名参数化，默认值改成/plug/model_states_plug。已验证：frame_align话题能看到约57Hz的数据。</w:t>
      </w:r>
    </w:p>
    <w:p>
      <w:r>
        <w:br w:type="page"/>
      </w:r>
    </w:p>
    <w:p>
      <w:pPr>
        <w:pStyle w:val="Heading2"/>
      </w:pPr>
      <w:r>
        <w:rPr>
          <w:rFonts w:ascii="Microsoft YaHei" w:hAnsi="Microsoft YaHei" w:eastAsia="Microsoft YaHei"/>
          <w:b/>
          <w:sz w:val="26"/>
        </w:rPr>
        <w:t>3.6 定位数据源切换开关：LOCALIZATION_SOURCE=dlio|gt</w:t>
      </w:r>
    </w:p>
    <w:p>
      <w:r>
        <w:rPr>
          <w:rFonts w:ascii="Microsoft YaHei" w:hAnsi="Microsoft YaHei" w:eastAsia="Microsoft YaHei"/>
          <w:b/>
          <w:sz w:val="21"/>
        </w:rPr>
        <w:t>用户需求背景：</w:t>
      </w:r>
    </w:p>
    <w:p>
      <w:r>
        <w:rPr>
          <w:rFonts w:ascii="Microsoft YaHei" w:hAnsi="Microsoft YaHei" w:eastAsia="Microsoft YaHei"/>
          <w:b w:val="0"/>
          <w:sz w:val="21"/>
        </w:rPr>
        <w:t>系统自带DLIO SLAM、mighty规划器、ros2_px4_stack板外控制器三个模块，需要分别验证但不必同时测试。如果用Gazebo仿真真值代替DLIO SLAM，可以单独测试规划+控制这两个模块，排除SLAM本身收敛/漂移的影响；用真实DLIO则可以三个模块一起测。</w:t>
      </w:r>
    </w:p>
    <w:p>
      <w:r>
        <w:rPr>
          <w:rFonts w:ascii="Microsoft YaHei" w:hAnsi="Microsoft YaHei" w:eastAsia="Microsoft YaHei"/>
          <w:b/>
          <w:sz w:val="21"/>
        </w:rPr>
        <w:t>设计与实现：</w:t>
      </w:r>
    </w:p>
    <w:p>
      <w:r>
        <w:rPr>
          <w:rFonts w:ascii="Microsoft YaHei" w:hAnsi="Microsoft YaHei" w:eastAsia="Microsoft YaHei"/>
          <w:b w:val="0"/>
          <w:sz w:val="21"/>
        </w:rPr>
        <w:t>发现convert_odom_to_state（喂给mighty）和repub_odom.py（喂给PX4 vision_pose）两边都订阅同一个最终话题名 &lt;namespace&gt;/dlio/odom_node/odom（真正DLIO发布的话题）。据此新建一手代码包src/gt_odom_bridge：订阅sim-world发布的Gazebo世界真值（/plug/model_states_plug），按entity_name找出自己这架飞机的位姿+速度，转发成跟DLIO完全同名的nav_msgs/Odometry话题——下游两条链路完全不用改代码。</w:t>
      </w:r>
    </w:p>
    <w:p>
      <w:pPr>
        <w:pStyle w:val="ListBullet"/>
        <w:ind w:left="360"/>
      </w:pPr>
      <w:r>
        <w:rPr>
          <w:rFonts w:ascii="Microsoft YaHei" w:hAnsi="Microsoft YaHei" w:eastAsia="Microsoft YaHei"/>
          <w:sz w:val="21"/>
        </w:rPr>
        <w:t>flight-stack-entrypoint.sh新增LOCALIZATION_SOURCE环境变量（docker-compose.yml两个flight-stack服务可分别配置）：dlio（默认，三个模块一起测）/ gt（跳过DLIO，只测规划+控制）。</w:t>
      </w:r>
    </w:p>
    <w:p>
      <w:pPr>
        <w:pStyle w:val="ListBullet"/>
        <w:ind w:left="360"/>
      </w:pPr>
      <w:r>
        <w:rPr>
          <w:rFonts w:ascii="Microsoft YaHei" w:hAnsi="Microsoft YaHei" w:eastAsia="Microsoft YaHei"/>
          <w:sz w:val="21"/>
        </w:rPr>
        <w:t>两种模式互斥（entrypoint里if二选一启动），不会同时跑，避免两个发布者抢同一个话题。</w:t>
      </w:r>
    </w:p>
    <w:p>
      <w:pPr>
        <w:pStyle w:val="ListBullet"/>
        <w:ind w:left="360"/>
      </w:pPr>
      <w:r>
        <w:rPr>
          <w:rFonts w:ascii="Microsoft YaHei" w:hAnsi="Microsoft YaHei" w:eastAsia="Microsoft YaHei"/>
          <w:sz w:val="21"/>
        </w:rPr>
        <w:t>不发布TF（DLIO自己发布的odom-&gt;base_link等TF在gt模式下不存在）——已确认mighty的点云建图不查TF，只用state话题的位姿数值自己做变换，gt模式下不受影响。</w:t>
      </w:r>
    </w:p>
    <w:p>
      <w:r>
        <w:rPr>
          <w:rFonts w:ascii="Microsoft YaHei" w:hAnsi="Microsoft YaHei" w:eastAsia="Microsoft YaHei"/>
          <w:b w:val="0"/>
          <w:i/>
          <w:color w:val="808080"/>
          <w:sz w:val="21"/>
        </w:rPr>
        <w:t>这个开关本身尚未针对gt模式单独跑通验证（本轮重点在dlio默认模式下的基础设施修复），代码已就绪。</w:t>
      </w:r>
    </w:p>
    <w:p>
      <w:pPr>
        <w:pStyle w:val="Heading2"/>
      </w:pPr>
      <w:r>
        <w:rPr>
          <w:rFonts w:ascii="Microsoft YaHei" w:hAnsi="Microsoft YaHei" w:eastAsia="Microsoft YaHei"/>
          <w:b/>
          <w:sz w:val="26"/>
        </w:rPr>
        <w:t>3.7 global_mapper_ros接入：补上缺失的建图节点</w:t>
      </w:r>
    </w:p>
    <w:p>
      <w:r>
        <w:rPr>
          <w:rFonts w:ascii="Microsoft YaHei" w:hAnsi="Microsoft YaHei" w:eastAsia="Microsoft YaHei"/>
          <w:b/>
          <w:sz w:val="21"/>
        </w:rPr>
        <w:t>见第2.2节的架构发现。修复方式：</w:t>
      </w:r>
    </w:p>
    <w:p>
      <w:r>
        <w:rPr>
          <w:rFonts w:ascii="Microsoft YaHei" w:hAnsi="Microsoft YaHei" w:eastAsia="Microsoft YaHei"/>
          <w:b w:val="0"/>
          <w:sz w:val="21"/>
        </w:rPr>
        <w:t>flight-stack-entrypoint.sh里mighty启动之后新增一步，启动global_mapper_ros global_mapper_node.launch.py：</w:t>
      </w:r>
    </w:p>
    <w:p>
      <w:pPr>
        <w:pStyle w:val="ListBullet"/>
        <w:ind w:left="360"/>
      </w:pPr>
      <w:r>
        <w:rPr>
          <w:rFonts w:ascii="Microsoft YaHei" w:hAnsi="Microsoft YaHei" w:eastAsia="Microsoft YaHei"/>
          <w:sz w:val="21"/>
        </w:rPr>
        <w:t>hardware:=false（不是true）——hardware:=true会选用cfg/hw_global_mapper.yaml，那份配置是给地面机器人调的（world_dimensions 15×15、z轴以1.5米为中心）；hardware:=false选用的cfg/global_mapper.yaml里world_dimensions=20×20、origin=(0,0,3)，注释写的就是"grid covers x,y∈[-10,+10]"，正好对得上simple_room的范围。</w:t>
      </w:r>
    </w:p>
    <w:p>
      <w:pPr>
        <w:pStyle w:val="ListBullet"/>
        <w:ind w:left="360"/>
      </w:pPr>
      <w:r>
        <w:rPr>
          <w:rFonts w:ascii="Microsoft YaHei" w:hAnsi="Microsoft YaHei" w:eastAsia="Microsoft YaHei"/>
          <w:sz w:val="21"/>
        </w:rPr>
        <w:t>global_frame单独覆盖成"${NAMESPACE}/map"（这个参数不受hardware开关联动，可独立传）——跟mighty自己在use_hardware:=true时用的"${NAMESPACE}/map"保持一致，否则两边TF/坐标系对不上。</w:t>
      </w:r>
    </w:p>
    <w:p>
      <w:r>
        <w:rPr>
          <w:rFonts w:ascii="Microsoft YaHei" w:hAnsi="Microsoft YaHei" w:eastAsia="Microsoft YaHei"/>
          <w:b/>
          <w:sz w:val="21"/>
        </w:rPr>
        <w:t>已验证：</w:t>
      </w:r>
    </w:p>
    <w:p>
      <w:r>
        <w:rPr>
          <w:rFonts w:ascii="Microsoft YaHei" w:hAnsi="Microsoft YaHei" w:eastAsia="Microsoft YaHei"/>
          <w:b w:val="0"/>
          <w:sz w:val="21"/>
        </w:rPr>
        <w:t>重新build后global_mapper_ros进程确实起来了，/NX01/occupancy_grid / unknown_grid话题也确实在以8~9Hz发布——但发布不代表数据有用，见下面3.8、3.9节。</w:t>
      </w:r>
    </w:p>
    <w:p>
      <w:pPr>
        <w:pStyle w:val="Heading2"/>
      </w:pPr>
      <w:r>
        <w:rPr>
          <w:rFonts w:ascii="Microsoft YaHei" w:hAnsi="Microsoft YaHei" w:eastAsia="Microsoft YaHei"/>
          <w:b/>
          <w:sz w:val="26"/>
        </w:rPr>
        <w:t>3.8 TF链路修复（一）：{namespace}/map从未被发布过</w:t>
      </w:r>
    </w:p>
    <w:p>
      <w:r>
        <w:rPr>
          <w:rFonts w:ascii="Microsoft YaHei" w:hAnsi="Microsoft YaHei" w:eastAsia="Microsoft YaHei"/>
          <w:b/>
          <w:sz w:val="21"/>
        </w:rPr>
        <w:t>现象：</w:t>
      </w:r>
    </w:p>
    <w:p>
      <w:r>
        <w:rPr>
          <w:rFonts w:ascii="Microsoft YaHei" w:hAnsi="Microsoft YaHei" w:eastAsia="Microsoft YaHei"/>
          <w:b w:val="0"/>
          <w:sz w:val="21"/>
        </w:rPr>
        <w:t>接入global_mapper_ros后，日志狂刷lookupTransform(NX01/map -&gt; NX01/NX01_livox) failed: "NX01/map" ... does not exist——每一帧点云的坐标变换回调都失败、直接跳过，occupancy_grid/unknown_grid话题虽然在正常发布（订阅者收得到消息），但payload大概率一直是空的/不更新的。</w:t>
      </w:r>
    </w:p>
    <w:p>
      <w:r>
        <w:rPr>
          <w:rFonts w:ascii="Microsoft YaHei" w:hAnsi="Microsoft YaHei" w:eastAsia="Microsoft YaHei"/>
          <w:b/>
          <w:sz w:val="21"/>
        </w:rPr>
        <w:t>根因：</w:t>
      </w:r>
    </w:p>
    <w:p>
      <w:r>
        <w:rPr>
          <w:rFonts w:ascii="Microsoft YaHei" w:hAnsi="Microsoft YaHei" w:eastAsia="Microsoft YaHei"/>
          <w:b w:val="0"/>
          <w:sz w:val="21"/>
        </w:rPr>
        <w:t>onboard_mighty.launch.py里static_tf_node（发布{namespace}/map -&gt; {namespace}/odom恒等TF）早就定义好了，但quadrotor+use_hardware+use_onboard_localization这个分支拼nodes_to_start列表时只append了hw_odom_to_state_node，static_tf_node从来没被真正加进去过（隔壁star_robot/red_rover分支代码里甚至留了个#static_tf_node的孤立注释，像是本来想加、后来漏掉了）。</w:t>
      </w:r>
    </w:p>
    <w:p>
      <w:r>
        <w:rPr>
          <w:rFonts w:ascii="Microsoft YaHei" w:hAnsi="Microsoft YaHei" w:eastAsia="Microsoft YaHei"/>
          <w:b/>
          <w:sz w:val="21"/>
        </w:rPr>
        <w:t>修复：</w:t>
      </w:r>
    </w:p>
    <w:p>
      <w:r>
        <w:rPr>
          <w:rFonts w:ascii="Microsoft YaHei" w:hAnsi="Microsoft YaHei" w:eastAsia="Microsoft YaHei"/>
          <w:b w:val="0"/>
          <w:sz w:val="21"/>
        </w:rPr>
        <w:t>patches/mighty_static_tf_fix.patch把static_tf_node加进这个分支的nodes_to_start。已验证：重新build后NX01/map -&gt; NX01/odom确实在发布了。</w:t>
      </w:r>
    </w:p>
    <w:p>
      <w:pPr>
        <w:pStyle w:val="Heading2"/>
      </w:pPr>
      <w:r>
        <w:rPr>
          <w:rFonts w:ascii="Microsoft YaHei" w:hAnsi="Microsoft YaHei" w:eastAsia="Microsoft YaHei"/>
          <w:b/>
          <w:sz w:val="26"/>
        </w:rPr>
        <w:t>3.9 TF链路修复（二）：Gazebo雷达插件命名与DLIO命名不一致（诊断纠偏）</w:t>
      </w:r>
    </w:p>
    <w:p>
      <w:r>
        <w:rPr>
          <w:rFonts w:ascii="Microsoft YaHei" w:hAnsi="Microsoft YaHei" w:eastAsia="Microsoft YaHei"/>
          <w:b/>
          <w:sz w:val="21"/>
        </w:rPr>
        <w:t>第一次诊断走了弯路：</w:t>
      </w:r>
    </w:p>
    <w:p>
      <w:r>
        <w:rPr>
          <w:rFonts w:ascii="Microsoft YaHei" w:hAnsi="Microsoft YaHei" w:eastAsia="Microsoft YaHei"/>
          <w:b w:val="0"/>
          <w:sz w:val="21"/>
        </w:rPr>
        <w:t>补上{namespace}/map之后，报错从"NX01/map does not exist"变成了"NX01/NX01_livox does not exist"。最初判断是global_mapper_ros.cc里drone_frame参数为空时自己猜的雷达TF frame名字（{quad}/{quad}_livox）跟DLIO实际发布的{namespace}/lidar对不上，加了drone_frame:="${NAMESPACE}/lidar"覆盖——这个改动本身没错（ros2 param get确认参数确实传到位了），但它解决的是lidar_frame_这个成员变量参与的几处lookupTransform（FOV/可见性相关计算），并不是实测报错刷屏的那一处。</w:t>
      </w:r>
    </w:p>
    <w:p>
      <w:r>
        <w:rPr>
          <w:rFonts w:ascii="Microsoft YaHei" w:hAnsi="Microsoft YaHei" w:eastAsia="Microsoft YaHei"/>
          <w:b/>
          <w:sz w:val="21"/>
        </w:rPr>
        <w:t>真正的根因：</w:t>
      </w:r>
    </w:p>
    <w:p>
      <w:r>
        <w:rPr>
          <w:rFonts w:ascii="Microsoft YaHei" w:hAnsi="Microsoft YaHei" w:eastAsia="Microsoft YaHei"/>
          <w:b w:val="0"/>
          <w:sz w:val="21"/>
        </w:rPr>
        <w:t>刷屏的[PointCloudCallback] lookupTransform failed来自global_mapper_ros.cc的PointCloudCallback函数，它查的是点云消息自带的header.frame_id（cloud_msg-&gt;header.frame_id），根本不读drone_frame/lidar_frame_这个参数，是完全独立的一条路径。往上追到Gazebo雷达插件livox_points_plugin.cpp：cloud.header.frame_id = ns_ + "/" + raySensor-&gt;Name();——SDF里雷达sensor本身就叫{ns}_livox（见gen_iris_mid360_sdf.py），拼出来正好是"NX01/NX01_livox"，这是Gazebo插件自己的命名习惯，跟DLIO的"NX01/lidar"是两套完全不搭界的名字，中间没有任何TF把它们连起来。</w:t>
      </w:r>
    </w:p>
    <w:p>
      <w:r>
        <w:rPr>
          <w:rFonts w:ascii="Microsoft YaHei" w:hAnsi="Microsoft YaHei" w:eastAsia="Microsoft YaHei"/>
          <w:b/>
          <w:sz w:val="21"/>
        </w:rPr>
        <w:t>修复：</w:t>
      </w:r>
    </w:p>
    <w:p>
      <w:r>
        <w:rPr>
          <w:rFonts w:ascii="Microsoft YaHei" w:hAnsi="Microsoft YaHei" w:eastAsia="Microsoft YaHei"/>
          <w:b w:val="0"/>
          <w:sz w:val="21"/>
        </w:rPr>
        <w:t>在flight-stack-entrypoint.sh里补一条恒等静态TF（物理上是同一个传感器、同一个位置，纯粹是两边代码各自叫法不同）：NX01/lidar -&gt; NX01/NX01_livox，零偏移。这样global_mapper_node查"NX01/map -&gt; NX01/NX01_livox"时能沿着map-&gt;odom-&gt;base_link-&gt;lidar-&gt;NX01_livox这条完整链路解出来。drone_frame覆盖和这条恒等TF alias都保留，各自解决不同的lookupTransform调用点。</w:t>
      </w:r>
    </w:p>
    <w:p>
      <w:r>
        <w:rPr>
          <w:rFonts w:ascii="Microsoft YaHei" w:hAnsi="Microsoft YaHei" w:eastAsia="Microsoft YaHei"/>
          <w:b/>
          <w:sz w:val="21"/>
        </w:rPr>
        <w:t>已验证：</w:t>
      </w:r>
    </w:p>
    <w:p>
      <w:r>
        <w:rPr>
          <w:rFonts w:ascii="Microsoft YaHei" w:hAnsi="Microsoft YaHei" w:eastAsia="Microsoft YaHei"/>
          <w:b w:val="0"/>
          <w:sz w:val="21"/>
        </w:rPr>
        <w:t>重新build后lookupTransform failed计数从7000+降到74（应为启动预热期），tf2_echo NX01/map NX01/NX01_livox能成功解出变换值。</w:t>
      </w:r>
    </w:p>
    <w:p>
      <w:r>
        <w:br w:type="page"/>
      </w:r>
    </w:p>
    <w:p>
      <w:pPr>
        <w:pStyle w:val="Heading2"/>
      </w:pPr>
      <w:r>
        <w:rPr>
          <w:rFonts w:ascii="Microsoft YaHei" w:hAnsi="Microsoft YaHei" w:eastAsia="Microsoft YaHei"/>
          <w:b/>
          <w:sz w:val="26"/>
        </w:rPr>
        <w:t>3.10 occupancy_grid的QoS不匹配（rclcpp一个经典陷阱）</w:t>
      </w:r>
    </w:p>
    <w:p>
      <w:r>
        <w:rPr>
          <w:rFonts w:ascii="Microsoft YaHei" w:hAnsi="Microsoft YaHei" w:eastAsia="Microsoft YaHei"/>
          <w:b/>
          <w:sz w:val="21"/>
        </w:rPr>
        <w:t>现象：</w:t>
      </w:r>
    </w:p>
    <w:p>
      <w:r>
        <w:rPr>
          <w:rFonts w:ascii="Microsoft YaHei" w:hAnsi="Microsoft YaHei" w:eastAsia="Microsoft YaHei"/>
          <w:b w:val="0"/>
          <w:sz w:val="21"/>
        </w:rPr>
        <w:t>ros2 topic info /NX01/occupancy_grid -v实测：global_mapper_ros的发布者是BEST_EFFORT，但mighty_node的订阅者显示的是RELIABLE——RELIABLE订阅者连不上BEST_EFFORT发布者（DDS QoS兼容性规则：发布者的可靠性必须≥订阅者请求的），mighty_node因此实际一条occupancy_grid/unknown_grid消息都收不到，即使话题本身在正常发布。</w:t>
      </w:r>
    </w:p>
    <w:p>
      <w:r>
        <w:rPr>
          <w:rFonts w:ascii="Microsoft YaHei" w:hAnsi="Microsoft YaHei" w:eastAsia="Microsoft YaHei"/>
          <w:b/>
          <w:sz w:val="21"/>
        </w:rPr>
        <w:t>根因：</w:t>
      </w:r>
    </w:p>
    <w:p>
      <w:r>
        <w:rPr>
          <w:rFonts w:ascii="Microsoft YaHei" w:hAnsi="Microsoft YaHei" w:eastAsia="Microsoft YaHei"/>
          <w:b w:val="0"/>
          <w:sz w:val="21"/>
        </w:rPr>
        <w:t>用ros2 param get /NX01/mighty_node use_hardware确认运行时par_.use_hardware确实是true，对应mighty_node.cpp里两处订阅QoS写的是rclcpp::QoS(rclcpp::QoSInitialization::from_rmw(rmw_qos_profile_sensor_data))。这是rclcpp一个广为人知的陷阱——QoSInitialization::from_rmw()只把profile里history+depth两个字段抄过去，reliability/durability这些其它字段依然是rclcpp::QoS的默认值(RELIABLE)，不是profile本身的BEST_EFFORT。证据确凿：这个文件里另一处ESDF订阅的注释早就点破过这个坑（"unlike QoSInitialization::from_rmw which only sets history+depth"），用的是正确写法rclcpp::SensorDataQoS()，但当时没有把occupancy_grid/unknown_grid/sensor_point_cloud这三处一起改。</w:t>
      </w:r>
    </w:p>
    <w:p>
      <w:r>
        <w:rPr>
          <w:rFonts w:ascii="Microsoft YaHei" w:hAnsi="Microsoft YaHei" w:eastAsia="Microsoft YaHei"/>
          <w:b/>
          <w:sz w:val="21"/>
        </w:rPr>
        <w:t>修复：</w:t>
      </w:r>
    </w:p>
    <w:p>
      <w:r>
        <w:rPr>
          <w:rFonts w:ascii="Microsoft YaHei" w:hAnsi="Microsoft YaHei" w:eastAsia="Microsoft YaHei"/>
          <w:b w:val="0"/>
          <w:sz w:val="21"/>
        </w:rPr>
        <w:t>patches/mighty_occupancy_grid_qos_fix.patch把这三处统一换成rclcpp::SensorDataQoS()（sim_env=gazebo分支的message_filters同步订阅没有这个坑，那是直接传rmw_qos_profile_t给message_filters的API，不经过QoSInitialization这层转换，未改动）。这个patch同时接入了sim-world和flight-stack两个镜像的patch链（mighty_node.cpp两边都编译）。</w:t>
      </w:r>
    </w:p>
    <w:p>
      <w:r>
        <w:rPr>
          <w:rFonts w:ascii="Microsoft YaHei" w:hAnsi="Microsoft YaHei" w:eastAsia="Microsoft YaHei"/>
          <w:b/>
          <w:sz w:val="21"/>
        </w:rPr>
        <w:t>已验证：</w:t>
      </w:r>
    </w:p>
    <w:p>
      <w:r>
        <w:rPr>
          <w:rFonts w:ascii="Microsoft YaHei" w:hAnsi="Microsoft YaHei" w:eastAsia="Microsoft YaHei"/>
          <w:b w:val="0"/>
          <w:sz w:val="21"/>
        </w:rPr>
        <w:t>重新build后ros2 topic info /NX01/occupancy_grid -v两边都是BEST_EFFORT了。</w:t>
      </w:r>
    </w:p>
    <w:p>
      <w:pPr>
        <w:pStyle w:val="Heading2"/>
      </w:pPr>
      <w:r>
        <w:rPr>
          <w:rFonts w:ascii="Microsoft YaHei" w:hAnsi="Microsoft YaHei" w:eastAsia="Microsoft YaHei"/>
          <w:b/>
          <w:sz w:val="26"/>
        </w:rPr>
        <w:t>3.11 飞机spawn高度修正：从3米悬空到贴地</w:t>
      </w:r>
    </w:p>
    <w:p>
      <w:r>
        <w:rPr>
          <w:rFonts w:ascii="Microsoft YaHei" w:hAnsi="Microsoft YaHei" w:eastAsia="Microsoft YaHei"/>
          <w:b/>
          <w:sz w:val="21"/>
        </w:rPr>
        <w:t>现象：</w:t>
      </w:r>
    </w:p>
    <w:p>
      <w:r>
        <w:rPr>
          <w:rFonts w:ascii="Microsoft YaHei" w:hAnsi="Microsoft YaHei" w:eastAsia="Microsoft YaHei"/>
          <w:b w:val="0"/>
          <w:sz w:val="21"/>
        </w:rPr>
        <w:t>飞机spawn在3米高空，armed:false（电机不转），mighty_enable_gravity.patch打开的重力让飞机直接自由落体砸到地面——mavros/local_position/pose的z从3掉到了-0.09，几分钟内一直停在地面附近没恢复。用户指出"真机上这样摔早就炸了，这不合理"。</w:t>
      </w:r>
    </w:p>
    <w:p>
      <w:r>
        <w:rPr>
          <w:rFonts w:ascii="Microsoft YaHei" w:hAnsi="Microsoft YaHei" w:eastAsia="Microsoft YaHei"/>
          <w:b/>
          <w:sz w:val="21"/>
        </w:rPr>
        <w:t>修复过程（两轮迭代）：</w:t>
      </w:r>
    </w:p>
    <w:p>
      <w:pPr>
        <w:pStyle w:val="ListBullet"/>
        <w:ind w:left="360"/>
      </w:pPr>
      <w:r>
        <w:rPr>
          <w:rFonts w:ascii="Microsoft YaHei" w:hAnsi="Microsoft YaHei" w:eastAsia="Microsoft YaHei"/>
          <w:sz w:val="21"/>
        </w:rPr>
        <w:t>第一轮：改成z=0.83——PX4官方Tools/simulation/gazebo-classic/sitl_multiple_run.sh里spawn_model()自己spawn iris用的地面净空高度。用户反馈这个高度对这个具体的iris模型来说依然偏高，还是会往下摔一截。</w:t>
      </w:r>
    </w:p>
    <w:p>
      <w:pPr>
        <w:pStyle w:val="ListBullet"/>
        <w:ind w:left="360"/>
      </w:pPr>
      <w:r>
        <w:rPr>
          <w:rFonts w:ascii="Microsoft YaHei" w:hAnsi="Microsoft YaHei" w:eastAsia="Microsoft YaHei"/>
          <w:sz w:val="21"/>
        </w:rPr>
        <w:t>第二轮：查了iris.sdf.jinja的碰撞几何——base_link_inertia_collision是一个以base_link原点为中心的0.47×0.47×0.11米箱体，箱底在原点下方0.055米，即z=0.055才是箱体刚好贴地、零净空的高度。按用户"比净空高0.05米就够了"的要求，改成z=0.1（比零净空高度只多留1.5厘米，肉眼几乎看不出下落）。</w:t>
      </w:r>
    </w:p>
    <w:p>
      <w:r>
        <w:rPr>
          <w:rFonts w:ascii="Microsoft YaHei" w:hAnsi="Microsoft YaHei" w:eastAsia="Microsoft YaHei"/>
          <w:b w:val="0"/>
          <w:sz w:val="21"/>
        </w:rPr>
        <w:t>sim-world-entrypoint.sh的spawn坐标和flight-stack-entrypoint.sh的INIT_Z（TF用）两边同步修改，保持一致。已验证：local_position/pose只有约13厘米的微小波动，不再是几米的自由落体。</w:t>
      </w:r>
    </w:p>
    <w:p>
      <w:pPr>
        <w:pStyle w:val="Heading2"/>
      </w:pPr>
      <w:r>
        <w:rPr>
          <w:rFonts w:ascii="Microsoft YaHei" w:hAnsi="Microsoft YaHei" w:eastAsia="Microsoft YaHei"/>
          <w:b/>
          <w:sz w:val="26"/>
        </w:rPr>
        <w:t>3.12 DLIO调试输出限流（用户反馈"输出太多看不清"）</w:t>
      </w:r>
    </w:p>
    <w:p>
      <w:r>
        <w:rPr>
          <w:rFonts w:ascii="Microsoft YaHei" w:hAnsi="Microsoft YaHei" w:eastAsia="Microsoft YaHei"/>
          <w:b/>
          <w:sz w:val="21"/>
        </w:rPr>
        <w:t>现象：</w:t>
      </w:r>
    </w:p>
    <w:p>
      <w:r>
        <w:rPr>
          <w:rFonts w:ascii="Microsoft YaHei" w:hAnsi="Microsoft YaHei" w:eastAsia="Microsoft YaHei"/>
          <w:b w:val="0"/>
          <w:sz w:val="21"/>
        </w:rPr>
        <w:t>DLIO在终端里刷屏输出一份持续闪烁刷新的ASCII状态仪表盘（位置、姿态、计算耗时、CPU/RAM占用等），人眼完全看不清，日志里还经常出现多份仪表盘内容交织在一起的乱码状文本。</w:t>
      </w:r>
    </w:p>
    <w:p>
      <w:r>
        <w:rPr>
          <w:rFonts w:ascii="Microsoft YaHei" w:hAnsi="Microsoft YaHei" w:eastAsia="Microsoft YaHei"/>
          <w:b/>
          <w:sz w:val="21"/>
        </w:rPr>
        <w:t>根因：</w:t>
      </w:r>
    </w:p>
    <w:p>
      <w:r>
        <w:rPr>
          <w:rFonts w:ascii="Microsoft YaHei" w:hAnsi="Microsoft YaHei" w:eastAsia="Microsoft YaHei"/>
          <w:b w:val="0"/>
          <w:sz w:val="21"/>
        </w:rPr>
        <w:t>DLIO自己的上游代码src/dlio/odom.cc里，callbackPointCloud（每一帧点云的回调，这套mid360仿真是100Hz）末尾原来是：debug_thread = std::thread(&amp;OdomNode::debug, this); debug_thread.detach();——每一帧点云都新起一个detached线程，清屏+打印一份完整的状态仪表盘。100Hz意味着理论上每秒清屏刷新100次，而且多个并发的detached线程互相抢着清屏/打印，就是乱码文本的成因。</w:t>
      </w:r>
    </w:p>
    <w:p>
      <w:r>
        <w:rPr>
          <w:rFonts w:ascii="Microsoft YaHei" w:hAnsi="Microsoft YaHei" w:eastAsia="Microsoft YaHei"/>
          <w:b/>
          <w:sz w:val="21"/>
        </w:rPr>
        <w:t>修复：</w:t>
      </w:r>
    </w:p>
    <w:p>
      <w:r>
        <w:rPr>
          <w:rFonts w:ascii="Microsoft YaHei" w:hAnsi="Microsoft YaHei" w:eastAsia="Microsoft YaHei"/>
          <w:b w:val="0"/>
          <w:sz w:val="21"/>
        </w:rPr>
        <w:t>patches/dlio_debug_throttle.patch加了一个时间戳成员last_debug_print_time_，在callbackPointCloud里判断距上次打印是否已经过了debug_print_period_（硬编码1秒）才真正起线程打印，否则跳过。只接入了flight-stack镜像（sim-world不build DLIO的可执行节点）。已验证：重新build后5秒内仅刷新5次仪表盘标题，符合预期的1秒一次。</w:t>
      </w:r>
    </w:p>
    <w:p>
      <w:r>
        <w:br w:type="page"/>
      </w:r>
    </w:p>
    <w:p>
      <w:pPr>
        <w:pStyle w:val="Heading2"/>
      </w:pPr>
      <w:r>
        <w:rPr>
          <w:rFonts w:ascii="Microsoft YaHei" w:hAnsi="Microsoft YaHei" w:eastAsia="Microsoft YaHei"/>
          <w:b/>
          <w:sz w:val="26"/>
        </w:rPr>
        <w:t>3.13 DLIO进程SIGABRT崩溃：从"疑似内存泄漏"到"SLAM发散"（进行中）</w:t>
      </w:r>
    </w:p>
    <w:p>
      <w:r>
        <w:rPr>
          <w:rFonts w:ascii="Microsoft YaHei" w:hAnsi="Microsoft YaHei" w:eastAsia="Microsoft YaHei"/>
          <w:b/>
          <w:sz w:val="21"/>
        </w:rPr>
        <w:t>第一轮排查（output限流之前）：</w:t>
      </w:r>
    </w:p>
    <w:p>
      <w:r>
        <w:rPr>
          <w:rFonts w:ascii="Microsoft YaHei" w:hAnsi="Microsoft YaHei" w:eastAsia="Microsoft YaHei"/>
          <w:b w:val="0"/>
          <w:sz w:val="21"/>
        </w:rPr>
        <w:t>dlio_odom_node跑了一段时间后以exit code -6崩溃，per-node日志文件是0字节，Docker聚合的stdout里也没有任何"process has died"或崩溃相关字样，/var/crash/（host）里也没有对应的apport报告——跟本项目之前好几次崩溃（gzserver在forest场景下的exit -6）同一个模式，崩溃瞬间的诊断信息全部丢失。检查了崩溃后依然存活的同一条DLIO流水线的兄弟进程dlio_map_node——运行约17分钟RSS只有72.5MB，容器总内存占用只有2.59%，host端dmesg里也没有OOM killer的痕迹，据此判断"没有证据支持内存泄漏"。</w:t>
      </w:r>
    </w:p>
    <w:p>
      <w:r>
        <w:rPr>
          <w:rFonts w:ascii="Microsoft YaHei" w:hAnsi="Microsoft YaHei" w:eastAsia="Microsoft YaHei"/>
          <w:b/>
          <w:sz w:val="21"/>
        </w:rPr>
        <w:t>第二轮排查（output限流生效之后，发现新证据）：</w:t>
      </w:r>
    </w:p>
    <w:p>
      <w:r>
        <w:rPr>
          <w:rFonts w:ascii="Microsoft YaHei" w:hAnsi="Microsoft YaHei" w:eastAsia="Microsoft YaHei"/>
          <w:b w:val="0"/>
          <w:sz w:val="21"/>
        </w:rPr>
        <w:t>重新观察发现dlio_odom_node（不是之前查的dlio_map_node）本身RSS在启动后2~3分钟内快速涨到约1.5GB，随后趋于平稳（两次间隔约90秒的采样都在1.5GB附近，未继续增长）——这更符合"一次性大块预分配后稳定"，而不是持续性泄漏。但DLIO随后依然崩溃，这一次输出限流生效后终于在日志里看清了崩溃前的最后状态：</w:t>
      </w:r>
    </w:p>
    <w:p>
      <w:pPr>
        <w:ind w:left="432"/>
        <w:shd w:val="clear" w:fill="F2F2F2"/>
      </w:pPr>
      <w:r>
        <w:rPr>
          <w:rFonts w:ascii="Consolas" w:hAnsi="Consolas" w:eastAsia="Consolas"/>
          <w:color w:val="202020"/>
          <w:sz w:val="18"/>
        </w:rPr>
        <w:t>| Position     {W}  [xyz] :: -54.9906 -32.2297 -33.7516</w:t>
        <w:br/>
        <w:t>| Distance Traveled  :: 1762.6139 meters</w:t>
        <w:br/>
        <w:t>| Registration       :: keyframes: 354, deskewed points: 497</w:t>
        <w:br/>
        <w:t>| RAM Allocation      :: 1510.50 MB</w:t>
        <w:br/>
        <w:t>terminate called after throwing an instance of 'eprosima::fastcdr::exception::NotEnoughMemoryException'</w:t>
        <w:br/>
        <w:t xml:space="preserve">  what():  Not enough memory in the buffer stream</w:t>
        <w:br/>
        <w:t>process has died [pid 85, exit code -6, ...]</w:t>
      </w:r>
    </w:p>
    <w:p>
      <w:r>
        <w:rPr>
          <w:rFonts w:ascii="Microsoft YaHei" w:hAnsi="Microsoft YaHei" w:eastAsia="Microsoft YaHei"/>
          <w:b/>
          <w:sz w:val="21"/>
        </w:rPr>
        <w:t>结论：</w:t>
      </w:r>
    </w:p>
    <w:p>
      <w:r>
        <w:rPr>
          <w:rFonts w:ascii="Microsoft YaHei" w:hAnsi="Microsoft YaHei" w:eastAsia="Microsoft YaHei"/>
          <w:b w:val="0"/>
          <w:sz w:val="21"/>
        </w:rPr>
        <w:t>飞机始终停在地上没动（armed:false），DLIO却算出"走了1762米"、位置飘到(-55, -32, -34)——里程计彻底发散了。内存涨到1.5GB也不是泄漏，是发散之后关键帧越攒越多（354个，一个静止在小房间里的机器人正常不应该攒这么多）撑大的，最后某条消息（大概率是keyframe点云或path）序列化时超过了FastCDR（Fast-DDS的默认序列化库）缓冲区上限，直接terminate。这不是内存泄漏，是SLAM本身在静止状态下就发散了，NotEnoughMemoryException只是最终的崩溃症状。</w:t>
      </w:r>
    </w:p>
    <w:p>
      <w:r>
        <w:rPr>
          <w:rFonts w:ascii="Microsoft YaHei" w:hAnsi="Microsoft YaHei" w:eastAsia="Microsoft YaHei"/>
          <w:b/>
          <w:sz w:val="21"/>
        </w:rPr>
        <w:t>待验证的假说（提出时）：</w:t>
      </w:r>
    </w:p>
    <w:p>
      <w:r>
        <w:rPr>
          <w:rFonts w:ascii="Microsoft YaHei" w:hAnsi="Microsoft YaHei" w:eastAsia="Microsoft YaHei"/>
          <w:b w:val="0"/>
          <w:sz w:val="21"/>
        </w:rPr>
        <w:t>怀疑可能跟3.11节的spawn高度改动有关——飞机现在贴地（z=0.1）+雷达前倾30度，视野里可能大部分是近距离地板/柱子这种退化的平面几何，GICP配准在这种输入下容易病态发散。</w:t>
      </w:r>
    </w:p>
    <w:p>
      <w:pPr>
        <w:pStyle w:val="Heading2"/>
      </w:pPr>
      <w:r>
        <w:rPr>
          <w:rFonts w:ascii="Microsoft YaHei" w:hAnsi="Microsoft YaHei" w:eastAsia="Microsoft YaHei"/>
          <w:b/>
          <w:sz w:val="26"/>
        </w:rPr>
        <w:t>3.14 深挖SLAM发散根因：点云质量分析 + 天花板缺失（找到具体证据并已修复）</w:t>
      </w:r>
    </w:p>
    <w:p>
      <w:r>
        <w:rPr>
          <w:rFonts w:ascii="Microsoft YaHei" w:hAnsi="Microsoft YaHei" w:eastAsia="Microsoft YaHei"/>
          <w:b w:val="0"/>
          <w:sz w:val="21"/>
        </w:rPr>
        <w:t>按用户要求，从"雷达数据是否正常/足够"、"雷达真实朝向是否正确"两个方向入手排查。</w:t>
      </w:r>
    </w:p>
    <w:p>
      <w:pPr>
        <w:pStyle w:val="Heading3"/>
      </w:pPr>
      <w:r>
        <w:rPr>
          <w:rFonts w:ascii="Microsoft YaHei" w:hAnsi="Microsoft YaHei" w:eastAsia="Microsoft YaHei"/>
          <w:b/>
          <w:sz w:val="23"/>
        </w:rPr>
        <w:t>3.14.1 雷达朝向核验：安装角度正确，不是装反了</w:t>
      </w:r>
    </w:p>
    <w:p>
      <w:r>
        <w:rPr>
          <w:rFonts w:ascii="Microsoft YaHei" w:hAnsi="Microsoft YaHei" w:eastAsia="Microsoft YaHei"/>
          <w:b w:val="0"/>
          <w:sz w:val="21"/>
        </w:rPr>
        <w:t>直接验证DLIO配置的baselink2lidar外参旋转矩阵：</w:t>
      </w:r>
    </w:p>
    <w:p>
      <w:pPr>
        <w:ind w:left="432"/>
        <w:shd w:val="clear" w:fill="F2F2F2"/>
      </w:pPr>
      <w:r>
        <w:rPr>
          <w:rFonts w:ascii="Consolas" w:hAnsi="Consolas" w:eastAsia="Consolas"/>
          <w:color w:val="202020"/>
          <w:sz w:val="18"/>
        </w:rPr>
        <w:t>extrinsics/baselink2lidar/R: [ 0.866025,  0.,  0.500001,</w:t>
        <w:br/>
        <w:t xml:space="preserve">                               0.,        1.,  0.,</w:t>
        <w:br/>
        <w:t xml:space="preserve">                              -0.500001,  0.,  0.866025 ]</w:t>
      </w:r>
    </w:p>
    <w:p>
      <w:r>
        <w:rPr>
          <w:rFonts w:ascii="Microsoft YaHei" w:hAnsi="Microsoft YaHei" w:eastAsia="Microsoft YaHei"/>
          <w:b w:val="0"/>
          <w:sz w:val="21"/>
        </w:rPr>
        <w:t>代入标准Ry(30°)公式验证：把机体前向向量(1,0,0)代入这个矩阵，算出(0.866, 0, -0.5)——z分量为负，说明雷达坐标系的"前方"相对机体确实是前倾向下30度，跟quadrotor.urdf.xacro里joint origin rpy="0 0.5236 0"的设计意图完全一致。结论：安装朝向没有问题，是按预期的前倾下探设计。</w:t>
      </w:r>
    </w:p>
    <w:p>
      <w:pPr>
        <w:pStyle w:val="Heading3"/>
      </w:pPr>
      <w:r>
        <w:rPr>
          <w:rFonts w:ascii="Microsoft YaHei" w:hAnsi="Microsoft YaHei" w:eastAsia="Microsoft YaHei"/>
          <w:b/>
          <w:sz w:val="23"/>
        </w:rPr>
        <w:t>3.14.2 点云质量分析：发现关键证据——30%的点是"打空了"的假点</w:t>
      </w:r>
    </w:p>
    <w:p>
      <w:r>
        <w:rPr>
          <w:rFonts w:ascii="Microsoft YaHei" w:hAnsi="Microsoft YaHei" w:eastAsia="Microsoft YaHei"/>
          <w:b w:val="0"/>
          <w:sz w:val="21"/>
        </w:rPr>
        <w:t>用rclpy直接订阅解析一帧/NX01/mid360_PointCloud2（需要用BEST_EFFORT QoS匹配Gazebo插件的发布端，否则rclpy默认RELIABLE订阅会因QoS不兼容收不到任何消息——这也是本项目反复出现的QoS陷阱模式的又一次体现）：</w:t>
      </w:r>
    </w:p>
    <w:p>
      <w:pPr>
        <w:ind w:left="432"/>
        <w:shd w:val="clear" w:fill="F2F2F2"/>
      </w:pPr>
      <w:r>
        <w:rPr>
          <w:rFonts w:ascii="Consolas" w:hAnsi="Consolas" w:eastAsia="Consolas"/>
          <w:color w:val="202020"/>
          <w:sz w:val="18"/>
        </w:rPr>
        <w:t>total_points=1000  nan_points=0  valid_points=1000</w:t>
        <w:br/>
        <w:t>range(dist) min/max/mean: 0.56 / 20.00 / 9.73</w:t>
        <w:br/>
        <w:t>距离直方图：</w:t>
        <w:br/>
        <w:t xml:space="preserve">  [0.0-1.0m): 251   ← 25.1%，极近场（贴地扫描）</w:t>
        <w:br/>
        <w:t xml:space="preserve">  [1.0-2.0m): 74</w:t>
        <w:br/>
        <w:t xml:space="preserve">  [2.0-3.0m): 31</w:t>
        <w:br/>
        <w:t xml:space="preserve">  [3.0-5.0m): 48</w:t>
        <w:br/>
        <w:t xml:space="preserve">  [5.0-8.0m): 9</w:t>
        <w:br/>
        <w:t xml:space="preserve">  [8.0-12.0m): 268  ← 26.8%，大概率是墙面真实回波</w:t>
        <w:br/>
        <w:t xml:space="preserve">  [12.0-16.0m): 19</w:t>
        <w:br/>
        <w:t xml:space="preserve">  [16.0-19.9m): 0   ← 这个区间完全是空的，很反常</w:t>
        <w:br/>
        <w:t xml:space="preserve">  [19.9-21.0m): 300 ← 30.0%，卡在最大量程</w:t>
      </w:r>
    </w:p>
    <w:p>
      <w:r>
        <w:rPr>
          <w:rFonts w:ascii="Microsoft YaHei" w:hAnsi="Microsoft YaHei" w:eastAsia="Microsoft YaHei"/>
          <w:b w:val="0"/>
          <w:sz w:val="21"/>
        </w:rPr>
        <w:t>[16-19.9m)区间完全没有点、[19.9-20m)却聚集了30%的点，这个"断崖式"分布不符合真实几何的自然连续性，是"传感器打空后按配置的最大量程(20米)填充一个哨兵点"的典型特征——不是真的探测到了20米外的东西。往回查simple_room.world的设计：只有地面+四面墙，没有天花板。mid360前倾30度后（原始视场本身在传感器自身坐标系下就偏向上方，min_angle=-7.2°、max_angle=+55.2°，倾斜后大致覆盖-37°到+25°），仍有相当一部分射线朝上，房间没有顶，这些射线在开放空间里永远打不到东西。</w:t>
      </w:r>
    </w:p>
    <w:p>
      <w:pPr>
        <w:pStyle w:val="Heading3"/>
      </w:pPr>
      <w:r>
        <w:rPr>
          <w:rFonts w:ascii="Microsoft YaHei" w:hAnsi="Microsoft YaHei" w:eastAsia="Microsoft YaHei"/>
          <w:b/>
          <w:sz w:val="23"/>
        </w:rPr>
        <w:t>3.14.3 交叉核实DLIO预处理：近场CropBox过滤，但远场无任何过滤</w:t>
      </w:r>
    </w:p>
    <w:p>
      <w:r>
        <w:rPr>
          <w:rFonts w:ascii="Microsoft YaHei" w:hAnsi="Microsoft YaHei" w:eastAsia="Microsoft YaHei"/>
          <w:b w:val="0"/>
          <w:sz w:val="21"/>
        </w:rPr>
        <w:t>检查DLIO自己的预处理管线（src/dlio/odom.cc的getScanFromROS/preprocessPoints）：</w:t>
      </w:r>
    </w:p>
    <w:p>
      <w:pPr>
        <w:pStyle w:val="ListBullet"/>
        <w:ind w:left="360"/>
      </w:pPr>
      <w:r>
        <w:rPr>
          <w:rFonts w:ascii="Microsoft YaHei" w:hAnsi="Microsoft YaHei" w:eastAsia="Microsoft YaHei"/>
          <w:sz w:val="21"/>
        </w:rPr>
        <w:t>CropBox滤波器（setNegative(true)，范围±crop_size_，默认1.0米）会去掉离雷达1米以内的点——这正好能滤掉刚才发现的25.1%近场点（防自身遮挡/贴地噪声，这部分设计是合理的）。</w:t>
      </w:r>
    </w:p>
    <w:p>
      <w:pPr>
        <w:pStyle w:val="ListBullet"/>
        <w:ind w:left="360"/>
      </w:pPr>
      <w:r>
        <w:rPr>
          <w:rFonts w:ascii="Microsoft YaHei" w:hAnsi="Microsoft YaHei" w:eastAsia="Microsoft YaHei"/>
          <w:sz w:val="21"/>
        </w:rPr>
        <w:t>体素降采样（默认leaf size 0.05米，5厘米）——但完全没有基于"距离"或"是否命中真实表面"的过滤逻辑。</w:t>
      </w:r>
    </w:p>
    <w:p>
      <w:pPr>
        <w:pStyle w:val="ListBullet"/>
        <w:ind w:left="360"/>
      </w:pPr>
      <w:r>
        <w:rPr>
          <w:rFonts w:ascii="Microsoft YaHei" w:hAnsi="Microsoft YaHei" w:eastAsia="Microsoft YaHei"/>
          <w:sz w:val="21"/>
        </w:rPr>
        <w:t>也就是说：CropBox能挡掉近场噪声，但对30%的远场"满量程假点"完全不设防——这些假点角度相邻、距离几乎完全相同（都卡在20.0米），在5cm体素网格里会大量重叠合并成极少数几个体素代表点，但依然会被当成"确实探测到了20米外某处障碍物"的真实观测，参与GICP配准。</w:t>
      </w:r>
    </w:p>
    <w:p>
      <w:r>
        <w:rPr>
          <w:rFonts w:ascii="Microsoft YaHei" w:hAnsi="Microsoft YaHei" w:eastAsia="Microsoft YaHei"/>
          <w:b/>
          <w:sz w:val="21"/>
        </w:rPr>
        <w:t>用户追问"deskewed points只有497个是否太少"：</w:t>
      </w:r>
    </w:p>
    <w:p>
      <w:r>
        <w:rPr>
          <w:rFonts w:ascii="Microsoft YaHei" w:hAnsi="Microsoft YaHei" w:eastAsia="Microsoft YaHei"/>
          <w:b w:val="0"/>
          <w:sz w:val="21"/>
        </w:rPr>
        <w:t>497是预处理流水线的最终产出（1000原始点 → 去掉约251个近场点 → 体素降采样）。数字本身不算异常，GICP用几百个点是能正常工作的；真正的问题不是"点数不够"，而是这些点里混入了大量不代表真实几何的"满量程假点"，污染了配准过程中所依赖的表面法向量/对应关系估计——这被认为是本次DLIO在飞机静止状态下依然算出"走了1762米"这种灾难性发散的最具体、最站得住脚的一条线索。</w:t>
      </w:r>
    </w:p>
    <w:p>
      <w:pPr>
        <w:pStyle w:val="Heading3"/>
      </w:pPr>
      <w:r>
        <w:rPr>
          <w:rFonts w:ascii="Microsoft YaHei" w:hAnsi="Microsoft YaHei" w:eastAsia="Microsoft YaHei"/>
          <w:b/>
          <w:sz w:val="23"/>
        </w:rPr>
        <w:t>3.14.4 修复：给simple_room.world补一个透明天花板</w:t>
      </w:r>
    </w:p>
    <w:p>
      <w:r>
        <w:rPr>
          <w:rFonts w:ascii="Microsoft YaHei" w:hAnsi="Microsoft YaHei" w:eastAsia="Microsoft YaHei"/>
          <w:b w:val="0"/>
          <w:sz w:val="21"/>
        </w:rPr>
        <w:t>在地面对称位置（z=5，房间顶部）加一个跟地面同尺寸的plane作为天花板，让原来朝上打空的射线也有真实几何可反射，从根源上消除这部分最大量程噪声。</w:t>
      </w:r>
    </w:p>
    <w:p>
      <w:r>
        <w:rPr>
          <w:rFonts w:ascii="Microsoft YaHei" w:hAnsi="Microsoft YaHei" w:eastAsia="Microsoft YaHei"/>
          <w:b/>
          <w:sz w:val="21"/>
        </w:rPr>
        <w:t>用户追加要求：</w:t>
      </w:r>
    </w:p>
    <w:p>
      <w:r>
        <w:rPr>
          <w:rFonts w:ascii="Microsoft YaHei" w:hAnsi="Microsoft YaHei" w:eastAsia="Microsoft YaHei"/>
          <w:b w:val="0"/>
          <w:sz w:val="21"/>
        </w:rPr>
        <w:t>天花板视觉上要透明（不然GUI里从外面看不到房间内部/飞机），但必须能被激光正常探测到。SDF里&lt;visual&gt;（外观渲染）和&lt;collision&gt;（物理/射线传感器检测用的几何体）是完全独立的两个块——只给&lt;visual&gt;加&lt;transparency&gt;0.9&lt;/transparency&gt;（90%透明，留一点点轮廓方便确认它还在那），&lt;collision&gt;保持不变，射线传感器测的是collision几何体，不受视觉透明度影响，激光照样能正常反射。</w:t>
      </w:r>
    </w:p>
    <w:p>
      <w:r>
        <w:rPr>
          <w:rFonts w:ascii="Microsoft YaHei" w:hAnsi="Microsoft YaHei" w:eastAsia="Microsoft YaHei"/>
          <w:b w:val="0"/>
          <w:i/>
          <w:color w:val="808080"/>
          <w:sz w:val="21"/>
        </w:rPr>
        <w:t>这个修复只涉及sim-world镜像（world文件只在sim-world的Dockerfile里被使用），已通过完整patch链验证，尚未重新build运行验证点云质量/SLAM发散是否改善。</w:t>
      </w:r>
    </w:p>
    <w:p>
      <w:pPr>
        <w:pStyle w:val="Heading3"/>
      </w:pPr>
      <w:r>
        <w:rPr>
          <w:rFonts w:ascii="Microsoft YaHei" w:hAnsi="Microsoft YaHei" w:eastAsia="Microsoft YaHei"/>
          <w:b/>
          <w:sz w:val="23"/>
        </w:rPr>
        <w:t>3.14.5 更根本的修复：打空的射线该填0，不该填最大量程（用户指出）</w:t>
      </w:r>
    </w:p>
    <w:p>
      <w:r>
        <w:rPr>
          <w:rFonts w:ascii="Microsoft YaHei" w:hAnsi="Microsoft YaHei" w:eastAsia="Microsoft YaHei"/>
          <w:b w:val="0"/>
          <w:sz w:val="21"/>
        </w:rPr>
        <w:t>用户指出：补天花板只是从场景设计角度绕开问题，更根本的修复应该在livox_points_plugin.cpp（Gazebo雷达仿真插件）本身——射线真的打空时，不应该在最大量程处硬造一个"探测到了"的假点，应该填0，让下游滤波器自然去掉。</w:t>
      </w:r>
    </w:p>
    <w:p>
      <w:r>
        <w:rPr>
          <w:rFonts w:ascii="Microsoft YaHei" w:hAnsi="Microsoft YaHei" w:eastAsia="Microsoft YaHei"/>
          <w:b w:val="0"/>
          <w:sz w:val="21"/>
        </w:rPr>
        <w:t>查了插件源码OnNewLaserScans()里处理每个测距结果的逻辑：</w:t>
      </w:r>
    </w:p>
    <w:p>
      <w:pPr>
        <w:ind w:left="432"/>
        <w:shd w:val="clear" w:fill="F2F2F2"/>
      </w:pPr>
      <w:r>
        <w:rPr>
          <w:rFonts w:ascii="Consolas" w:hAnsi="Consolas" w:eastAsia="Consolas"/>
          <w:color w:val="202020"/>
          <w:sz w:val="18"/>
        </w:rPr>
        <w:t>if (range &gt;= maxDist)</w:t>
        <w:br/>
        <w:t>{</w:t>
        <w:br/>
        <w:t xml:space="preserve">    range = maxDist;</w:t>
        <w:br/>
        <w:t xml:space="preserve">    // continue;   // 这行本来是想跳过打空的点，被注释掉、</w:t>
        <w:br/>
        <w:t xml:space="preserve">                   // 换成了填maxDist</w:t>
      </w:r>
    </w:p>
    <w:p>
      <w:r>
        <w:rPr>
          <w:rFonts w:ascii="Microsoft YaHei" w:hAnsi="Microsoft YaHei" w:eastAsia="Microsoft YaHei"/>
          <w:b w:val="0"/>
          <w:sz w:val="21"/>
        </w:rPr>
        <w:t>原作者显然曾经想"跳过"打空的点（`// continue;`这行注释就是证据），后来改成了填充maxDist。</w:t>
      </w:r>
    </w:p>
    <w:p>
      <w:r>
        <w:rPr>
          <w:rFonts w:ascii="Microsoft YaHei" w:hAnsi="Microsoft YaHei" w:eastAsia="Microsoft YaHei"/>
          <w:b/>
          <w:sz w:val="21"/>
        </w:rPr>
        <w:t>修复：</w:t>
      </w:r>
    </w:p>
    <w:p>
      <w:r>
        <w:rPr>
          <w:rFonts w:ascii="Microsoft YaHei" w:hAnsi="Microsoft YaHei" w:eastAsia="Microsoft YaHei"/>
          <w:b w:val="0"/>
          <w:sz w:val="21"/>
        </w:rPr>
        <w:t>patches/livox_zero_out_of_range.patch把range=maxDist改成range=0——这样point=range*axis直接坍缩成(0,0,0)，天然落在DLIO自己CropBox滤波器（src/dlio/odom.cc，默认crop_size_=1.0米，setNegative(true)保留框外的点、去掉框内的点，本来就是为了滤掉贴近雷达原点的自身遮挡噪声设计的）的去除范围正中心，会被这同一个已有的滤波器顺带滤掉，不需要在插件里再写一遍过滤逻辑，也不依赖"世界一定有天花板"这个前提。</w:t>
      </w:r>
    </w:p>
    <w:p>
      <w:r>
        <w:rPr>
          <w:rFonts w:ascii="Microsoft YaHei" w:hAnsi="Microsoft YaHei" w:eastAsia="Microsoft YaHei"/>
          <w:b/>
          <w:sz w:val="21"/>
        </w:rPr>
        <w:t>与既有历史线索的关联：</w:t>
      </w:r>
    </w:p>
    <w:p>
      <w:r>
        <w:rPr>
          <w:rFonts w:ascii="Microsoft YaHei" w:hAnsi="Microsoft YaHei" w:eastAsia="Microsoft YaHei"/>
          <w:b w:val="0"/>
          <w:sz w:val="21"/>
        </w:rPr>
        <w:t>查Dockerfile.sim-world时发现，这个坑其实是这个项目里已经追踪过的同一条线索——livox_pointcloud_timestamp.patch的既有注释里早就记录过"两架飞机accel bias顶到abias_max: 5.0上限、原地飘出几十到上千米"这个症状（跟本轮发现的"走了1762米"是同一类问题），当时诊断为"GICP退化成整帧配准、精度低"，加了per-point timestamp让DLIO走逐点deskew的精细路径。这个修复方向是对的，但只解决了这一层，没有解决"点云本身混入大量假点"这另一层问题，两个坑叠在一起才是本次静止发散的完整picture。只接入sim-world镜像（这个插件只在仿真里存在，真机换真实Livox驱动就不需要它了）。</w:t>
      </w:r>
    </w:p>
    <w:p>
      <w:pPr>
        <w:pStyle w:val="Heading3"/>
      </w:pPr>
      <w:r>
        <w:rPr>
          <w:rFonts w:ascii="Microsoft YaHei" w:hAnsi="Microsoft YaHei" w:eastAsia="Microsoft YaHei"/>
          <w:b/>
          <w:sz w:val="23"/>
        </w:rPr>
        <w:t>3.14.6 交叉核实（一）：IMU外参变换已在重力对齐之前正确应用</w:t>
      </w:r>
    </w:p>
    <w:p>
      <w:r>
        <w:rPr>
          <w:rFonts w:ascii="Microsoft YaHei" w:hAnsi="Microsoft YaHei" w:eastAsia="Microsoft YaHei"/>
          <w:b w:val="0"/>
          <w:sz w:val="21"/>
        </w:rPr>
        <w:t>用户追问是否可能是DLIO最终输出没有正确变换到水平的世界坐标系（怀疑倾斜外参没在姿态估计前生效）。查了transformImu()函数（src/dlio/odom.cc）：这个函数在IMU标定/重力对齐代码运行之前就被调用，内部用extrinsics.baselink2imu.R把角速度和线加速度从倾斜的mid360 IMU坐标系转回水平的base_link坐标系（线加速度还带了考虑baselink2imu.t杆臂效应的修正项）。同样，点云预处理preprocessPoints()里this-&gt;T_prior * this-&gt;extrinsics.baselink2lidar_T也是在送入GICP之前就把倾斜坐标系下的点变换回base_link参考系。结论：外参变换的调用时机和实现都是对的，不是这次发散的原因，排除这个假说。</w:t>
      </w:r>
    </w:p>
    <w:p>
      <w:pPr>
        <w:pStyle w:val="Heading3"/>
      </w:pPr>
      <w:r>
        <w:rPr>
          <w:rFonts w:ascii="Microsoft YaHei" w:hAnsi="Microsoft YaHei" w:eastAsia="Microsoft YaHei"/>
          <w:b/>
          <w:sz w:val="23"/>
        </w:rPr>
        <w:t>3.14.7 交叉核实（二）：飞机机体IMU和mid360自己的IMU没有被混用</w:t>
      </w:r>
    </w:p>
    <w:p>
      <w:r>
        <w:rPr>
          <w:rFonts w:ascii="Microsoft YaHei" w:hAnsi="Microsoft YaHei" w:eastAsia="Microsoft YaHei"/>
          <w:b w:val="0"/>
          <w:sz w:val="21"/>
        </w:rPr>
        <w:t>用户提醒要区分飞机自带IMU和mid360自己的IMU，不能混用。查了两者的SDF定义：</w:t>
      </w:r>
    </w:p>
    <w:p>
      <w:pPr>
        <w:pStyle w:val="ListBullet"/>
        <w:ind w:left="360"/>
      </w:pPr>
      <w:r>
        <w:rPr>
          <w:rFonts w:ascii="Microsoft YaHei" w:hAnsi="Microsoft YaHei" w:eastAsia="Microsoft YaHei"/>
          <w:sz w:val="21"/>
        </w:rPr>
        <w:t>iris机体自带IMU：iris.sdf.jinja里libgazebo_imu_plugin.so，挂在/imu_link（未倾斜，随机体本身姿态），发布话题/imu，只给PX4自己的mavlink_interface插件（imuSubTopic）用，供PX4内部EKF使用。</w:t>
      </w:r>
    </w:p>
    <w:p>
      <w:pPr>
        <w:pStyle w:val="ListBullet"/>
        <w:ind w:left="360"/>
      </w:pPr>
      <w:r>
        <w:rPr>
          <w:rFonts w:ascii="Microsoft YaHei" w:hAnsi="Microsoft YaHei" w:eastAsia="Microsoft YaHei"/>
          <w:sz w:val="21"/>
        </w:rPr>
        <w:t>mid360自己的IMU：gen_iris_mid360_sdf.py里libimu_plugin.so，挂在{ns}_mid360_link（跟激光雷达同一个link，同样带30度前倾姿态，没有额外的&lt;pose&gt;覆盖，正确继承倾斜），发布话题mid360/imu。</w:t>
      </w:r>
    </w:p>
    <w:p>
      <w:r>
        <w:rPr>
          <w:rFonts w:ascii="Microsoft YaHei" w:hAnsi="Microsoft YaHei" w:eastAsia="Microsoft YaHei"/>
          <w:b w:val="0"/>
          <w:i/>
          <w:color w:val="808080"/>
          <w:sz w:val="21"/>
        </w:rPr>
        <w:t>两者话题名（/imu vs mid360/imu）完全独立不冲突，flight-stack-entrypoint.sh里DLIO启动参数明确传的是imu_topic:="mid360/imu"——静态检查确认DLIO消费的确实是mid360自己的倾斜IMU，没有跟机体IMU混用。这一轮排查是静态代码检查，容器当时处于停止状态，尚未做运行时的实际验证（比如对比两个话题的实时数据、静止状态下mid360 IMU算出来的重力矢量应该带~30度倾斜分量），等下次重新build起来之后应该补一次实时确认。</w:t>
      </w:r>
    </w:p>
    <w:p>
      <w:r>
        <w:br w:type="page"/>
      </w:r>
    </w:p>
    <w:p>
      <w:pPr>
        <w:pStyle w:val="Heading2"/>
      </w:pPr>
      <w:r>
        <w:rPr>
          <w:rFonts w:ascii="Microsoft YaHei" w:hAnsi="Microsoft YaHei" w:eastAsia="Microsoft YaHei"/>
          <w:b/>
          <w:sz w:val="26"/>
        </w:rPr>
        <w:t>3.15 新回归：加天花板之后飞机陷入地下、严重侧翻（已定位，修复待验证）</w:t>
      </w:r>
    </w:p>
    <w:p>
      <w:r>
        <w:rPr>
          <w:rFonts w:ascii="Microsoft YaHei" w:hAnsi="Microsoft YaHei" w:eastAsia="Microsoft YaHei"/>
          <w:b w:val="0"/>
          <w:sz w:val="21"/>
        </w:rPr>
        <w:t>重新build+up之后用户反馈"飞机出现而后又消失了，一架都看不到"。</w:t>
      </w:r>
    </w:p>
    <w:p>
      <w:r>
        <w:rPr>
          <w:rFonts w:ascii="Microsoft YaHei" w:hAnsi="Microsoft YaHei" w:eastAsia="Microsoft YaHei"/>
          <w:b/>
          <w:sz w:val="21"/>
        </w:rPr>
        <w:t>排查过程：</w:t>
      </w:r>
    </w:p>
    <w:p>
      <w:pPr>
        <w:pStyle w:val="ListBullet"/>
        <w:ind w:left="360"/>
      </w:pPr>
      <w:r>
        <w:rPr>
          <w:rFonts w:ascii="Microsoft YaHei" w:hAnsi="Microsoft YaHei" w:eastAsia="Microsoft YaHei"/>
          <w:sz w:val="21"/>
        </w:rPr>
        <w:t>docker ps确认容器没有崩溃重启，gzserver/gzclient进程都还活着。</w:t>
      </w:r>
    </w:p>
    <w:p>
      <w:pPr>
        <w:pStyle w:val="ListBullet"/>
        <w:ind w:left="360"/>
      </w:pPr>
      <w:r>
        <w:rPr>
          <w:rFonts w:ascii="Microsoft YaHei" w:hAnsi="Microsoft YaHei" w:eastAsia="Microsoft YaHei"/>
          <w:sz w:val="21"/>
        </w:rPr>
        <w:t>/plug/model_states_plug话题确认NX01/NX02都还在场景模型列表里（没被删除），但直接查两架飞机的实际世界坐标：NX01 z=-2.633，NX02 z=-2.643——两架都陷到地面（z=0）以下超过2.6米，姿态四元数换算出来倾斜了约73度，是"炸飞/陷入"级别的物理异常。整个过程日志里没有任何报错/警告。</w:t>
      </w:r>
    </w:p>
    <w:p>
      <w:pPr>
        <w:pStyle w:val="ListBullet"/>
        <w:ind w:left="360"/>
      </w:pPr>
      <w:r>
        <w:rPr>
          <w:rFonts w:ascii="Microsoft YaHei" w:hAnsi="Microsoft YaHei" w:eastAsia="Microsoft YaHei"/>
          <w:sz w:val="21"/>
        </w:rPr>
        <w:t>PX4日志显示system_status卡在0=UNINIT、反复报"Preflight Fail: ekf2 missing data"——这是陷入地下+严重侧翻这个异常物理状态的自然后果（IMU读数被contact-penetration回弹力污染，EKF2判定数据不可信、拒绝初始化），不是独立的新bug。</w:t>
      </w:r>
    </w:p>
    <w:p>
      <w:pPr>
        <w:pStyle w:val="ListBullet"/>
        <w:ind w:left="360"/>
      </w:pPr>
      <w:r>
        <w:rPr>
          <w:rFonts w:ascii="Microsoft YaHei" w:hAnsi="Microsoft YaHei" w:eastAsia="Microsoft YaHei"/>
          <w:sz w:val="21"/>
        </w:rPr>
        <w:t>顺带发现gzclient（GUI渲染进程）CPU占用异常高（约950%，整个sim-world容器900%+），host端1分钟负载16.01——记录下来，但没有确凿证据证明这是陷地的直接原因，只是一个值得关注的伴生现象。</w:t>
      </w:r>
    </w:p>
    <w:p>
      <w:r>
        <w:rPr>
          <w:rFonts w:ascii="Microsoft YaHei" w:hAnsi="Microsoft YaHei" w:eastAsia="Microsoft YaHei"/>
          <w:b/>
          <w:sz w:val="21"/>
        </w:rPr>
        <w:t>根因判断：</w:t>
      </w:r>
    </w:p>
    <w:p>
      <w:r>
        <w:rPr>
          <w:rFonts w:ascii="Microsoft YaHei" w:hAnsi="Microsoft YaHei" w:eastAsia="Microsoft YaHei"/>
          <w:b w:val="0"/>
          <w:sz w:val="21"/>
        </w:rPr>
        <w:t>这是加了天花板之后新出现的问题，之前没有天花板时飞机从来没有出现过这种情况。房间的地面用&lt;plane&gt;（法线朝上、无限延伸的半空间几何体），天花板第一版也用了&lt;plane&gt;（法线朝下）——这是这套world里第一次出现"两个无限半空间正对着"的碰撞体组合，ODE物理引擎在这种配置下接触解算容易不稳定。四面墙从一开始用的都是有限厚度的&lt;box&gt;，从来没出过问题。</w:t>
      </w:r>
    </w:p>
    <w:p>
      <w:r>
        <w:rPr>
          <w:rFonts w:ascii="Microsoft YaHei" w:hAnsi="Microsoft YaHei" w:eastAsia="Microsoft YaHei"/>
          <w:b/>
          <w:sz w:val="21"/>
        </w:rPr>
        <w:t>修复：</w:t>
      </w:r>
    </w:p>
    <w:p>
      <w:r>
        <w:rPr>
          <w:rFonts w:ascii="Microsoft YaHei" w:hAnsi="Microsoft YaHei" w:eastAsia="Microsoft YaHei"/>
          <w:b w:val="0"/>
          <w:sz w:val="21"/>
        </w:rPr>
        <w:t>把天花板的&lt;collision&gt;和&lt;visual&gt;都从&lt;plane&gt;改成跟墙一致的&lt;box&gt;&lt;size&gt;20.3 20.3 0.1&lt;/size&gt;&lt;/box&gt;（0.1米厚、四周留了跟墙一样的0.3米外扩避免边缘留缝），保留&lt;visual&gt;的&lt;transparency&gt;0.9&lt;/transparency&gt;。只涉及sim-world镜像。</w:t>
      </w:r>
    </w:p>
    <w:p>
      <w:r>
        <w:rPr>
          <w:rFonts w:ascii="Microsoft YaHei" w:hAnsi="Microsoft YaHei" w:eastAsia="Microsoft YaHei"/>
          <w:b/>
          <w:sz w:val="21"/>
        </w:rPr>
        <w:t>已验证：</w:t>
      </w:r>
    </w:p>
    <w:p>
      <w:r>
        <w:rPr>
          <w:rFonts w:ascii="Microsoft YaHei" w:hAnsi="Microsoft YaHei" w:eastAsia="Microsoft YaHei"/>
          <w:b w:val="0"/>
          <w:sz w:val="21"/>
        </w:rPr>
        <w:t>重新build后飞机停在z≈0.054米（跟理论零净空高度0.055米几乎精确吻合），姿态四元数是单位四元数（完全水平），陷地/侧翻问题确认修好了。</w:t>
      </w:r>
    </w:p>
    <w:p>
      <w:r>
        <w:br w:type="page"/>
      </w:r>
    </w:p>
    <w:p>
      <w:pPr>
        <w:pStyle w:val="Heading2"/>
      </w:pPr>
      <w:r>
        <w:rPr>
          <w:rFonts w:ascii="Microsoft YaHei" w:hAnsi="Microsoft YaHei" w:eastAsia="Microsoft YaHei"/>
          <w:b/>
          <w:sz w:val="26"/>
        </w:rPr>
        <w:t>3.16 天花板/陷地修好之后，SLAM还是照样发散——找到了dt=0以外的另一个数值陷阱</w:t>
      </w:r>
    </w:p>
    <w:p>
      <w:r>
        <w:rPr>
          <w:rFonts w:ascii="Microsoft YaHei" w:hAnsi="Microsoft YaHei" w:eastAsia="Microsoft YaHei"/>
          <w:b w:val="0"/>
          <w:sz w:val="21"/>
        </w:rPr>
        <w:t>天花板改box之后，飞机不再陷地，但DLIO还是照样崩：NX01崩溃前"走了2097米"、NX02崩溃前"走了542米"（accel bias精确顶到params.yaml里abias_max配置的5.00000000上限），说明"点云30%假点"不是（唯一）根因。</w:t>
      </w:r>
    </w:p>
    <w:p>
      <w:r>
        <w:rPr>
          <w:rFonts w:ascii="Microsoft YaHei" w:hAnsi="Microsoft YaHei" w:eastAsia="Microsoft YaHei"/>
          <w:b/>
          <w:sz w:val="21"/>
        </w:rPr>
        <w:t>逐项排除：</w:t>
      </w:r>
    </w:p>
    <w:p>
      <w:pPr>
        <w:pStyle w:val="ListBullet"/>
        <w:ind w:left="360"/>
      </w:pPr>
      <w:r>
        <w:rPr>
          <w:rFonts w:ascii="Microsoft YaHei" w:hAnsi="Microsoft YaHei" w:eastAsia="Microsoft YaHei"/>
          <w:sz w:val="21"/>
        </w:rPr>
        <w:t>点云质量：重新核实，加了天花板+livox_zero_out_of_range.patch之后，实测一帧点云里满量程假点已经归零，点云本身现在是健康的，问题在别处。</w:t>
      </w:r>
    </w:p>
    <w:p>
      <w:pPr>
        <w:pStyle w:val="ListBullet"/>
        <w:ind w:left="360"/>
      </w:pPr>
      <w:r>
        <w:rPr>
          <w:rFonts w:ascii="Microsoft YaHei" w:hAnsi="Microsoft YaHei" w:eastAsia="Microsoft YaHei"/>
          <w:sz w:val="21"/>
        </w:rPr>
        <w:t>雷达外参/传感器读数是否自洽：直接echo一帧mid360/imu原始数据，orientation换算出来正好是30度（跟安装角度吻合），linear_acceleration是(-4.9, 0, 8.487)，代入"世界系重力反作用力(0,0,9.8)经Ry(-30°)转换到mid360自己倾斜坐标系"的公式算出来完全一致——传感器读数本身在物理上是自洽、正确的，排除。</w:t>
      </w:r>
    </w:p>
    <w:p>
      <w:pPr>
        <w:pStyle w:val="ListBullet"/>
        <w:ind w:left="360"/>
      </w:pPr>
      <w:r>
        <w:rPr>
          <w:rFonts w:ascii="Microsoft YaHei" w:hAnsi="Microsoft YaHei" w:eastAsia="Microsoft YaHei"/>
          <w:sz w:val="21"/>
        </w:rPr>
        <w:t>对比机体自己的IMU（用户建议）：mavros/imu/data的orientation主要是yaw分量（roll/pitch接近0，符合"机体本身是水平的"预期），但它的covariance字段是正常非零值，mid360/imu的对应字段全是0——查了DLIO源码，它压根不读IMU消息里的covariance字段（用自己dlio.yaml里配置的噪声参数），这个差异只是表面不同，不是发散的真正原因，排除。</w:t>
      </w:r>
    </w:p>
    <w:p>
      <w:r>
        <w:rPr>
          <w:rFonts w:ascii="Microsoft YaHei" w:hAnsi="Microsoft YaHei" w:eastAsia="Microsoft YaHei"/>
          <w:b/>
          <w:sz w:val="21"/>
        </w:rPr>
        <w:t>真正找到的问题：mid360/imu发布间隔极不规律，存在近零dt尖峰</w:t>
      </w:r>
    </w:p>
    <w:p>
      <w:r>
        <w:rPr>
          <w:rFonts w:ascii="Microsoft YaHei" w:hAnsi="Microsoft YaHei" w:eastAsia="Microsoft YaHei"/>
          <w:b w:val="0"/>
          <w:sz w:val="21"/>
        </w:rPr>
        <w:t>ros2 topic hz /mid360/imu实测：平均~470Hz（跟声明的500Hz接近），但min interval显示0.000s（近零间隔的相邻消息），偶尔还有0.104s的大间隙。odom.cc里有两处直接拿"相邻两帧IMU消息的时间差"当除数用：</w:t>
      </w:r>
    </w:p>
    <w:p>
      <w:pPr>
        <w:pStyle w:val="ListBullet"/>
        <w:ind w:left="360"/>
      </w:pPr>
      <w:r>
        <w:rPr>
          <w:rFonts w:ascii="Microsoft YaHei" w:hAnsi="Microsoft YaHei" w:eastAsia="Microsoft YaHei"/>
          <w:sz w:val="21"/>
        </w:rPr>
        <w:t>transformImu()里的杆臂修正项：(ang_vel_cg - ang_vel_cg_prev) / dt，结果被加进"修正后"的线加速度里（这个"修正后"的消息就是DLIO实际用来做估计的输入）。</w:t>
      </w:r>
    </w:p>
    <w:p>
      <w:pPr>
        <w:pStyle w:val="ListBullet"/>
        <w:ind w:left="360"/>
      </w:pPr>
      <w:r>
        <w:rPr>
          <w:rFonts w:ascii="Microsoft YaHei" w:hAnsi="Microsoft YaHei" w:eastAsia="Microsoft YaHei"/>
          <w:sz w:val="21"/>
        </w:rPr>
        <w:t>主IMU回调（IMU标定完成后的分支）里算出来的dt会存进imu_meas.dt，直接被propagateState()拿去做速度/位置积分。</w:t>
      </w:r>
    </w:p>
    <w:p>
      <w:r>
        <w:rPr>
          <w:rFonts w:ascii="Microsoft YaHei" w:hAnsi="Microsoft YaHei" w:eastAsia="Microsoft YaHei"/>
          <w:b w:val="0"/>
          <w:sz w:val="21"/>
        </w:rPr>
        <w:t>两处原来都只用if (dt == 0)挡"正好是0"这一种情况，挡不住"非零但极小"——而实测证实"非零但极小"（近零间隔）比"正好是0"更常见。极小dt配上仿真里几乎零噪声的IMU读数中偶发的微小抖动，除法/积分时会被放大成数值尖峰，是DLIO静止状态下依然发散的一个具体、可验证的推手。</w:t>
      </w:r>
    </w:p>
    <w:p>
      <w:r>
        <w:rPr>
          <w:rFonts w:ascii="Microsoft YaHei" w:hAnsi="Microsoft YaHei" w:eastAsia="Microsoft YaHei"/>
          <w:b/>
          <w:sz w:val="21"/>
        </w:rPr>
        <w:t>用户提议的备选方案：</w:t>
      </w:r>
    </w:p>
    <w:p>
      <w:r>
        <w:rPr>
          <w:rFonts w:ascii="Microsoft YaHei" w:hAnsi="Microsoft YaHei" w:eastAsia="Microsoft YaHei"/>
          <w:b w:val="0"/>
          <w:sz w:val="21"/>
        </w:rPr>
        <w:t>改用飞机自己的IMU（经mavros）而不是mid360自己的IMU，避免这套自定义Gazebo IMU插件的发布时序问题。实测对比：mavros/imu/data_raw的min interval稳定在0.015s（没有近零尖峰，明显更规律），但频率只有~47Hz——受MAVLink传输带宽限制，比mid360的~470Hz慢了一个数量级，对DLIO做点云去畸变需要的插值精度来说偏粗。两者各有取舍，没有直接采用"换IMU源"这个方案，改为在原地做数值防护。</w:t>
      </w:r>
    </w:p>
    <w:p>
      <w:r>
        <w:rPr>
          <w:rFonts w:ascii="Microsoft YaHei" w:hAnsi="Microsoft YaHei" w:eastAsia="Microsoft YaHei"/>
          <w:b/>
          <w:sz w:val="21"/>
        </w:rPr>
        <w:t>修复：</w:t>
      </w:r>
    </w:p>
    <w:p>
      <w:r>
        <w:rPr>
          <w:rFonts w:ascii="Microsoft YaHei" w:hAnsi="Microsoft YaHei" w:eastAsia="Microsoft YaHei"/>
          <w:b w:val="0"/>
          <w:sz w:val="21"/>
        </w:rPr>
        <w:t>patches/dlio_imu_dt_clamp.patch把两处if (dt == 0)都改成if (dt &lt; 1e-4)，用同样的1/200兜底值兜住"过小"而不只是"等于0"的情况。接入flight-stack镜像的patch链（sim-world不跑DLIO）。</w:t>
      </w:r>
    </w:p>
    <w:p>
      <w:r>
        <w:rPr>
          <w:rFonts w:ascii="Microsoft YaHei" w:hAnsi="Microsoft YaHei" w:eastAsia="Microsoft YaHei"/>
          <w:b/>
          <w:sz w:val="21"/>
        </w:rPr>
        <w:t>已验证：这版修复没有解决发散。</w:t>
      </w:r>
    </w:p>
    <w:p>
      <w:r>
        <w:rPr>
          <w:rFonts w:ascii="Microsoft YaHei" w:hAnsi="Microsoft YaHei" w:eastAsia="Microsoft YaHei"/>
          <w:b w:val="0"/>
          <w:sz w:val="21"/>
        </w:rPr>
        <w:t>重新build后NX01"走了2328米"，比修复前更严重，dt钳位不是（唯一）根因。</w:t>
      </w:r>
    </w:p>
    <w:p>
      <w:r>
        <w:br w:type="page"/>
      </w:r>
    </w:p>
    <w:p>
      <w:pPr>
        <w:pStyle w:val="Heading2"/>
      </w:pPr>
      <w:r>
        <w:rPr>
          <w:rFonts w:ascii="Microsoft YaHei" w:hAnsi="Microsoft YaHei" w:eastAsia="Microsoft YaHei"/>
          <w:b/>
          <w:sz w:val="26"/>
        </w:rPr>
        <w:t>3.17 双机SLAM串扰排查（用户提问）</w:t>
      </w:r>
    </w:p>
    <w:p>
      <w:r>
        <w:rPr>
          <w:rFonts w:ascii="Microsoft YaHei" w:hAnsi="Microsoft YaHei" w:eastAsia="Microsoft YaHei"/>
          <w:b w:val="0"/>
          <w:sz w:val="21"/>
        </w:rPr>
        <w:t>用户提问是否存在两个SLAM互相串扰的问题。ros2 node list实测直接报了"share an exact name"警告，确认存在真实的节点名冲突：</w:t>
      </w:r>
    </w:p>
    <w:p>
      <w:pPr>
        <w:pStyle w:val="ListBullet"/>
        <w:ind w:left="360"/>
      </w:pPr>
      <w:r>
        <w:rPr>
          <w:rFonts w:ascii="Microsoft YaHei" w:hAnsi="Microsoft YaHei" w:eastAsia="Microsoft YaHei"/>
          <w:sz w:val="21"/>
        </w:rPr>
        <w:t>/static_tf_map_to_odom和/static_tf_livox_alias——这两个是本session之前加的修复引入的bug：Node()定义时没设置namespace=/节点名没带${NAMESPACE}前缀，NX01/NX02两边起的节点literally同名。发布的TF数据本身正确加了命名空间，撞名不影响数据内容，但是真实的ROS graph卫生问题。已修复：patches/mighty_static_tf_namespace_fix.patch给static_tf_node加了namespace=namespace；entrypoint里雷达TF别名的节点名加了${NAMESPACE}前缀。</w:t>
      </w:r>
    </w:p>
    <w:p>
      <w:pPr>
        <w:pStyle w:val="ListBullet"/>
        <w:ind w:left="360"/>
      </w:pPr>
      <w:r>
        <w:rPr>
          <w:rFonts w:ascii="Microsoft YaHei" w:hAnsi="Microsoft YaHei" w:eastAsia="Microsoft YaHei"/>
          <w:sz w:val="21"/>
        </w:rPr>
        <w:t>/map_to_odom、/init_pose_to_camera_init、/body_to_base_link等——这几个是ros2_px4_stack自己dynus_mavros.launch.py里的既有代码，源头是从单机Fast-LIO时代的DYNUS代码改过来的，camera_init/body/map/world_mocap这些帧名当时是全局单例设计，没有为多机加命名空间。查了消费者代码（repub_odom.py/get_init_pose.py）：只在注释里提到这几个帧名，实际代码没有任何lookupTransform/TransformListener调用去真正读取——是Fast-LIO时代遗留的死代码，两架飞机会互相覆盖对方的TF父子关系，是真实的TF树冲突，但目前没有任何东西实际消费这个冲突结果，记录下来但未修复（优先级放低，工作量不小且确认无害）。</w:t>
      </w:r>
    </w:p>
    <w:p>
      <w:r>
        <w:rPr>
          <w:rFonts w:ascii="Microsoft YaHei" w:hAnsi="Microsoft YaHei" w:eastAsia="Microsoft YaHei"/>
          <w:b/>
          <w:sz w:val="21"/>
        </w:rPr>
        <w:t>结论：</w:t>
      </w:r>
    </w:p>
    <w:p>
      <w:r>
        <w:rPr>
          <w:rFonts w:ascii="Microsoft YaHei" w:hAnsi="Microsoft YaHei" w:eastAsia="Microsoft YaHei"/>
          <w:b w:val="0"/>
          <w:sz w:val="21"/>
        </w:rPr>
        <w:t>DLIO自己的SLAM计算链路（各种frame全部正确命名空间隔离）没有发现互相串扰，两架飞机的点云/IMU/里程计数据是独立的。发现的节点名冲突要么已修（本session引入的两处），要么确认是无害死代码。</w:t>
      </w:r>
    </w:p>
    <w:p>
      <w:pPr>
        <w:pStyle w:val="Heading2"/>
      </w:pPr>
      <w:r>
        <w:rPr>
          <w:rFonts w:ascii="Microsoft YaHei" w:hAnsi="Microsoft YaHei" w:eastAsia="Microsoft YaHei"/>
          <w:b/>
          <w:sz w:val="26"/>
        </w:rPr>
        <w:t>3.18 用户提供的关键线索：真实硬件IMU几十Hz都很稳，不需要dt钳位</w:t>
      </w:r>
    </w:p>
    <w:p>
      <w:r>
        <w:rPr>
          <w:rFonts w:ascii="Microsoft YaHei" w:hAnsi="Microsoft YaHei" w:eastAsia="Microsoft YaHei"/>
          <w:b w:val="0"/>
          <w:sz w:val="21"/>
        </w:rPr>
        <w:t>用户反馈：在真实传感器上用DLIO，哪怕IMU只有几十Hz也非常稳，从来不需要动dt钳位这类参数。这跟"仿真里470Hz的高频IMU反而更容易发散"直接矛盾，说明问题大概率不在"频率高/dt瞬时过小"本身。真正的差异更可能是：真实IMU天然带噪声，仿真里这个IMU是完全理论精确值、零噪声。</w:t>
      </w:r>
    </w:p>
    <w:p>
      <w:r>
        <w:rPr>
          <w:rFonts w:ascii="Microsoft YaHei" w:hAnsi="Microsoft YaHei" w:eastAsia="Microsoft YaHei"/>
          <w:b/>
          <w:sz w:val="21"/>
        </w:rPr>
        <w:t>查证：</w:t>
      </w:r>
    </w:p>
    <w:p>
      <w:r>
        <w:rPr>
          <w:rFonts w:ascii="Microsoft YaHei" w:hAnsi="Microsoft YaHei" w:eastAsia="Microsoft YaHei"/>
          <w:b w:val="0"/>
          <w:sz w:val="21"/>
        </w:rPr>
        <w:t>gen_iris_mid360_sdf.py里mid360 IMU传感器的定义：只有雷达那个ray sensor显式配了stddev=0.0的零噪声，IMU sensor这边压根没有&lt;imu&gt;噪声块——跟之前直接echo一帧mid360/imu发现读数精确符合理论公式、没有任何残差这个观察完全对得上。某些依赖噪声做数值正则化的估计器/偏置估计逻辑，在完全零噪声的输入下反而容易出问题（比如把浮点舍入误差当成有意义的"真信号"去拟合）。</w:t>
      </w:r>
    </w:p>
    <w:p>
      <w:r>
        <w:rPr>
          <w:rFonts w:ascii="Microsoft YaHei" w:hAnsi="Microsoft YaHei" w:eastAsia="Microsoft YaHei"/>
          <w:b/>
          <w:sz w:val="21"/>
        </w:rPr>
        <w:t>修复：</w:t>
      </w:r>
    </w:p>
    <w:p>
      <w:r>
        <w:rPr>
          <w:rFonts w:ascii="Microsoft YaHei" w:hAnsi="Microsoft YaHei" w:eastAsia="Microsoft YaHei"/>
          <w:b w:val="0"/>
          <w:sz w:val="21"/>
        </w:rPr>
        <w:t>给mid360 IMU传感器补上一组常见MEMS IMU量级的高斯噪声（角速度噪声密度~2e-4 rad/s、加速度噪声密度~1.7e-2 m/s²——是仿真里常用的量级参考值，不是Livox Mid-360实测datasheet数字，如果之后有真实标定数据应该换成那个）。gen_iris_mid360_sdf.py是直接COPY进sim-world镜像的一手代码（不走patch），改完直接生效，语法和.format()调用生成的XML片段都已校验通过。只影响sim-world镜像。</w:t>
      </w:r>
    </w:p>
    <w:p>
      <w:r>
        <w:rPr>
          <w:rFonts w:ascii="Microsoft YaHei" w:hAnsi="Microsoft YaHei" w:eastAsia="Microsoft YaHei"/>
          <w:b/>
          <w:sz w:val="21"/>
        </w:rPr>
        <w:t>已验证：IMU噪声修复同样没有解决发散。</w:t>
      </w:r>
    </w:p>
    <w:p>
      <w:r>
        <w:rPr>
          <w:rFonts w:ascii="Microsoft YaHei" w:hAnsi="Microsoft YaHei" w:eastAsia="Microsoft YaHei"/>
          <w:b w:val="0"/>
          <w:sz w:val="21"/>
        </w:rPr>
        <w:t>重新build后DLIO跑了1-2分钟依然崩溃（"走了1813/1784米"），噪声也不是根因。点云假点、雷达外参、IMU covariance、双机串扰、IMU dt尖峰、IMU零噪声六个方向都已排除或修复但均未解决核心问题，SLAM静止状态下发散的根因仍未找到。</w:t>
      </w:r>
    </w:p>
    <w:p>
      <w:r>
        <w:br w:type="page"/>
      </w:r>
    </w:p>
    <w:p>
      <w:pPr>
        <w:pStyle w:val="Heading2"/>
      </w:pPr>
      <w:r>
        <w:rPr>
          <w:rFonts w:ascii="Microsoft YaHei" w:hAnsi="Microsoft YaHei" w:eastAsia="Microsoft YaHei"/>
          <w:b/>
          <w:sz w:val="26"/>
        </w:rPr>
        <w:t>3.19 端到端数据链路检查（定位→规划→控制→飞控，含集群通信）</w:t>
      </w:r>
    </w:p>
    <w:p>
      <w:r>
        <w:rPr>
          <w:rFonts w:ascii="Microsoft YaHei" w:hAnsi="Microsoft YaHei" w:eastAsia="Microsoft YaHei"/>
          <w:b w:val="0"/>
          <w:sz w:val="21"/>
        </w:rPr>
        <w:t>用户要求检查整条链路是否打通（"别管合理不合理，先看数据通没有"）。</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rFonts w:ascii="Microsoft YaHei" w:hAnsi="Microsoft YaHei" w:eastAsia="Microsoft YaHei"/>
                <w:b/>
                <w:sz w:val="20"/>
              </w:rPr>
              <w:t>环节</w:t>
            </w:r>
          </w:p>
        </w:tc>
        <w:tc>
          <w:tcPr>
            <w:tcW w:type="dxa" w:w="5040"/>
          </w:tcPr>
          <w:p>
            <w:r/>
            <w:r>
              <w:rPr>
                <w:rFonts w:ascii="Microsoft YaHei" w:hAnsi="Microsoft YaHei" w:eastAsia="Microsoft YaHei"/>
                <w:b/>
                <w:sz w:val="20"/>
              </w:rPr>
              <w:t>状态</w:t>
            </w:r>
          </w:p>
        </w:tc>
      </w:tr>
      <w:tr>
        <w:tc>
          <w:tcPr>
            <w:tcW w:type="dxa" w:w="4608"/>
          </w:tcPr>
          <w:p>
            <w:r/>
            <w:r>
              <w:rPr>
                <w:rFonts w:ascii="Microsoft YaHei" w:hAnsi="Microsoft YaHei" w:eastAsia="Microsoft YaHei"/>
                <w:sz w:val="19"/>
              </w:rPr>
              <w:t>点云、IMU（原始传感器数据）</w:t>
            </w:r>
          </w:p>
        </w:tc>
        <w:tc>
          <w:tcPr>
            <w:tcW w:type="dxa" w:w="5040"/>
          </w:tcPr>
          <w:p>
            <w:r/>
            <w:r>
              <w:rPr>
                <w:rFonts w:ascii="Microsoft YaHei" w:hAnsi="Microsoft YaHei" w:eastAsia="Microsoft YaHei"/>
                <w:sz w:val="19"/>
              </w:rPr>
              <w:t>正常流动，不依赖DLIO</w:t>
            </w:r>
          </w:p>
        </w:tc>
      </w:tr>
      <w:tr>
        <w:tc>
          <w:tcPr>
            <w:tcW w:type="dxa" w:w="4608"/>
          </w:tcPr>
          <w:p>
            <w:r/>
            <w:r>
              <w:rPr>
                <w:rFonts w:ascii="Microsoft YaHei" w:hAnsi="Microsoft YaHei" w:eastAsia="Microsoft YaHei"/>
                <w:sz w:val="19"/>
              </w:rPr>
              <w:t>occupancy_grid（global_mapper→mighty）</w:t>
            </w:r>
          </w:p>
        </w:tc>
        <w:tc>
          <w:tcPr>
            <w:tcW w:type="dxa" w:w="5040"/>
          </w:tcPr>
          <w:p>
            <w:r/>
            <w:r>
              <w:rPr>
                <w:rFonts w:ascii="Microsoft YaHei" w:hAnsi="Microsoft YaHei" w:eastAsia="Microsoft YaHei"/>
                <w:sz w:val="19"/>
              </w:rPr>
              <w:t>连上了（1发布者1订阅者）</w:t>
            </w:r>
          </w:p>
        </w:tc>
      </w:tr>
      <w:tr>
        <w:tc>
          <w:tcPr>
            <w:tcW w:type="dxa" w:w="4608"/>
          </w:tcPr>
          <w:p>
            <w:r/>
            <w:r>
              <w:rPr>
                <w:rFonts w:ascii="Microsoft YaHei" w:hAnsi="Microsoft YaHei" w:eastAsia="Microsoft YaHei"/>
                <w:sz w:val="19"/>
              </w:rPr>
              <w:t>/trajs（多机轨迹共享，集群通信）</w:t>
            </w:r>
          </w:p>
        </w:tc>
        <w:tc>
          <w:tcPr>
            <w:tcW w:type="dxa" w:w="5040"/>
          </w:tcPr>
          <w:p>
            <w:r/>
            <w:r>
              <w:rPr>
                <w:rFonts w:ascii="Microsoft YaHei" w:hAnsi="Microsoft YaHei" w:eastAsia="Microsoft YaHei"/>
                <w:sz w:val="19"/>
              </w:rPr>
              <w:t>2发布者2订阅者，两架飞机互相看到对方轨迹</w:t>
            </w:r>
          </w:p>
        </w:tc>
      </w:tr>
      <w:tr>
        <w:tc>
          <w:tcPr>
            <w:tcW w:type="dxa" w:w="4608"/>
          </w:tcPr>
          <w:p>
            <w:r/>
            <w:r>
              <w:rPr>
                <w:rFonts w:ascii="Microsoft YaHei" w:hAnsi="Microsoft YaHei" w:eastAsia="Microsoft YaHei"/>
                <w:sz w:val="19"/>
              </w:rPr>
              <w:t>frame_align（UWB坐标系对齐，集群通信）</w:t>
            </w:r>
          </w:p>
        </w:tc>
        <w:tc>
          <w:tcPr>
            <w:tcW w:type="dxa" w:w="5040"/>
          </w:tcPr>
          <w:p>
            <w:r/>
            <w:r>
              <w:rPr>
                <w:rFonts w:ascii="Microsoft YaHei" w:hAnsi="Microsoft YaHei" w:eastAsia="Microsoft YaHei"/>
                <w:sz w:val="19"/>
              </w:rPr>
              <w:t>~58-61Hz，正常</w:t>
            </w:r>
          </w:p>
        </w:tc>
      </w:tr>
      <w:tr>
        <w:tc>
          <w:tcPr>
            <w:tcW w:type="dxa" w:w="4608"/>
          </w:tcPr>
          <w:p>
            <w:r/>
            <w:r>
              <w:rPr>
                <w:rFonts w:ascii="Microsoft YaHei" w:hAnsi="Microsoft YaHei" w:eastAsia="Microsoft YaHei"/>
                <w:sz w:val="19"/>
              </w:rPr>
              <w:t>mavros/state（飞控状态反馈）</w:t>
            </w:r>
          </w:p>
        </w:tc>
        <w:tc>
          <w:tcPr>
            <w:tcW w:type="dxa" w:w="5040"/>
          </w:tcPr>
          <w:p>
            <w:r/>
            <w:r>
              <w:rPr>
                <w:rFonts w:ascii="Microsoft YaHei" w:hAnsi="Microsoft YaHei" w:eastAsia="Microsoft YaHei"/>
                <w:sz w:val="19"/>
              </w:rPr>
              <w:t>connected:true，system_status:3，正常</w:t>
            </w:r>
          </w:p>
        </w:tc>
      </w:tr>
      <w:tr>
        <w:tc>
          <w:tcPr>
            <w:tcW w:type="dxa" w:w="4608"/>
          </w:tcPr>
          <w:p>
            <w:r/>
            <w:r>
              <w:rPr>
                <w:rFonts w:ascii="Microsoft YaHei" w:hAnsi="Microsoft YaHei" w:eastAsia="Microsoft YaHei"/>
                <w:sz w:val="19"/>
              </w:rPr>
              <w:t>DLIO里程计→state→规划→控制核心链路</w:t>
            </w:r>
          </w:p>
        </w:tc>
        <w:tc>
          <w:tcPr>
            <w:tcW w:type="dxa" w:w="5040"/>
          </w:tcPr>
          <w:p>
            <w:r/>
            <w:r>
              <w:rPr>
                <w:rFonts w:ascii="Microsoft YaHei" w:hAnsi="Microsoft YaHei" w:eastAsia="Microsoft YaHei"/>
                <w:sz w:val="19"/>
              </w:rPr>
              <w:t>DLIO存活窗口期内确认打通；DLIO一崩就跟着断（下游连锁反应，非链路设计问题）</w:t>
            </w:r>
          </w:p>
        </w:tc>
      </w:tr>
    </w:tbl>
    <w:p/>
    <w:p>
      <w:r>
        <w:rPr>
          <w:rFonts w:ascii="Microsoft YaHei" w:hAnsi="Microsoft YaHei" w:eastAsia="Microsoft YaHei"/>
          <w:b/>
          <w:sz w:val="21"/>
        </w:rPr>
        <w:t>顺带发现并修复的隐患：</w:t>
      </w:r>
    </w:p>
    <w:p>
      <w:r>
        <w:rPr>
          <w:rFonts w:ascii="Microsoft YaHei" w:hAnsi="Microsoft YaHei" w:eastAsia="Microsoft YaHei"/>
          <w:b w:val="0"/>
          <w:sz w:val="21"/>
        </w:rPr>
        <w:t>mavros/vision_pose/pose_cov在DLIO已经崩溃之后还在正常速率发布——repub_odom.py的republish线程不管数据是什么时候收到的，只要不是None就一直按100Hz重发"最后一帧"。PX4那边看这个话题的更新频率完全正常，检测不出数据其实已经冻结了，真机上这是个安全隐患（vision timeout保护会被这种"假心跳"绕过）。</w:t>
      </w:r>
    </w:p>
    <w:p>
      <w:r>
        <w:rPr>
          <w:rFonts w:ascii="Microsoft YaHei" w:hAnsi="Microsoft YaHei" w:eastAsia="Microsoft YaHei"/>
          <w:b/>
          <w:sz w:val="21"/>
        </w:rPr>
        <w:t>修复：</w:t>
      </w:r>
    </w:p>
    <w:p>
      <w:r>
        <w:rPr>
          <w:rFonts w:ascii="Microsoft YaHei" w:hAnsi="Microsoft YaHei" w:eastAsia="Microsoft YaHei"/>
          <w:b w:val="0"/>
          <w:i/>
          <w:color w:val="808080"/>
          <w:sz w:val="21"/>
        </w:rPr>
        <w:t>patches/ros2_px4_stack_vision_pose_staleness.patch加了一个"超过stale_timeout_sec（默认0.5秒，可配置参数）没收到新数据就停止转发"的看门狗，让PX4自己的vision timeout机制能正常触发。接入flight-stack镜像，已通过完整patch链验证，尚未重新build验证。</w:t>
      </w:r>
    </w:p>
    <w:p>
      <w:pPr>
        <w:pStyle w:val="Heading2"/>
      </w:pPr>
      <w:r>
        <w:rPr>
          <w:rFonts w:ascii="Microsoft YaHei" w:hAnsi="Microsoft YaHei" w:eastAsia="Microsoft YaHei"/>
          <w:b/>
          <w:sz w:val="26"/>
        </w:rPr>
        <w:t>3.20 工具链：tmux分窗格监控 + RViz2看点云/建图</w:t>
      </w:r>
    </w:p>
    <w:p>
      <w:r>
        <w:rPr>
          <w:rFonts w:ascii="Microsoft YaHei" w:hAnsi="Microsoft YaHei" w:eastAsia="Microsoft YaHei"/>
          <w:b w:val="0"/>
          <w:sz w:val="21"/>
        </w:rPr>
        <w:t>用户要求分开监控sim-world/NX01/NX02三边的日志，以及"Gazebo不显示雷达射线，改用RViz2看"（RViz2只管渲染，不像Gazebo那样在物理仿真主循环里，不会重蹈"射线可视化拖慢物理导致PX4 poll timeout"的覆辙）。</w:t>
      </w:r>
    </w:p>
    <w:p>
      <w:pPr>
        <w:pStyle w:val="ListBullet"/>
        <w:ind w:left="360"/>
      </w:pPr>
      <w:r>
        <w:rPr>
          <w:rFonts w:ascii="Microsoft YaHei" w:hAnsi="Microsoft YaHei" w:eastAsia="Microsoft YaHei"/>
          <w:sz w:val="21"/>
        </w:rPr>
        <w:t>scripts/watch_sim.sh + scripts/mighty_sim.tmux.conf：host上装了tmux（不需要重新build镜像），跑该脚本会开一个tmux会话、横向三个窗格分别docker compose logs -f三个服务。按用户要求自定义了快捷键：前缀键Ctrl-b→Ctrl-a；Ctrl-a k（带二次确认）彻底关闭整个session；方向键切窗格。</w:t>
      </w:r>
    </w:p>
    <w:p>
      <w:pPr>
        <w:pStyle w:val="ListBullet"/>
        <w:ind w:left="360"/>
      </w:pPr>
      <w:r>
        <w:rPr>
          <w:rFonts w:ascii="Microsoft YaHei" w:hAnsi="Microsoft YaHei" w:eastAsia="Microsoft YaHei"/>
          <w:sz w:val="21"/>
        </w:rPr>
        <w:t>RViz2：base_mighty.launch.py新增rviz_config覆盖参数（原来配置文件名根据use_ground_robot硬编码，没法指定）。rviz/multi_mighty.rviz已经按NX01/NX02两机命名空间配好了（146处引用），双机场景直接能用。sim-world-entrypoint.sh默认USE_RVIZ=true，跟gzclient共用同一套DISPLAY/X11转发，不需要额外配置。接入sim-world镜像，已通过完整patch链验证。</w:t>
      </w:r>
    </w:p>
    <w:p>
      <w:pPr>
        <w:pStyle w:val="Heading2"/>
      </w:pPr>
      <w:r>
        <w:rPr>
          <w:rFonts w:ascii="Microsoft YaHei" w:hAnsi="Microsoft YaHei" w:eastAsia="Microsoft YaHei"/>
          <w:b/>
          <w:sz w:val="26"/>
        </w:rPr>
        <w:t>3.21 RViz2接入后暴露的两个新问题：DDS共享内存耗尽 + 点云Display默认关闭</w:t>
      </w:r>
    </w:p>
    <w:p>
      <w:r>
        <w:rPr>
          <w:rFonts w:ascii="Microsoft YaHei" w:hAnsi="Microsoft YaHei" w:eastAsia="Microsoft YaHei"/>
          <w:b w:val="0"/>
          <w:sz w:val="21"/>
        </w:rPr>
        <w:t>RViz2工具接入并重新build运行后，用户反馈"rviz里看不到NX01的点云/NX01/mid360_PointCloud2"。排查发现是两层完全独立的问题叠在一起，用户明确问过"是命名空间弄错了吗，还是QoS问题"——排查结论是两者都不是。</w:t>
      </w:r>
    </w:p>
    <w:p>
      <w:pPr>
        <w:pStyle w:val="Heading3"/>
      </w:pPr>
      <w:r>
        <w:rPr>
          <w:rFonts w:ascii="Microsoft YaHei" w:hAnsi="Microsoft YaHei" w:eastAsia="Microsoft YaHei"/>
          <w:b/>
          <w:sz w:val="23"/>
        </w:rPr>
        <w:t>3.21.1 第一层：长时间session累积的Fast-DDS共享内存端口耗尽</w:t>
      </w:r>
    </w:p>
    <w:p>
      <w:r>
        <w:rPr>
          <w:rFonts w:ascii="Microsoft YaHei" w:hAnsi="Microsoft YaHei" w:eastAsia="Microsoft YaHei"/>
          <w:b/>
          <w:sz w:val="21"/>
        </w:rPr>
        <w:t>现象：</w:t>
      </w:r>
    </w:p>
    <w:p>
      <w:r>
        <w:rPr>
          <w:rFonts w:ascii="Microsoft YaHei" w:hAnsi="Microsoft YaHei" w:eastAsia="Microsoft YaHei"/>
          <w:b w:val="0"/>
          <w:sz w:val="21"/>
        </w:rPr>
        <w:t>/NX01/mid360_PointCloud2实测0个发布者，连诊断命令ros2 topic本身都报RTPS_TRANSPORT_SHM Error: Failed init_port fastrtps_portNNNNN: open_and_lock_file failed——不是话题层面的问题，是DDS参与者连discovery都建立不起来。</w:t>
      </w:r>
    </w:p>
    <w:p>
      <w:r>
        <w:rPr>
          <w:rFonts w:ascii="Microsoft YaHei" w:hAnsi="Microsoft YaHei" w:eastAsia="Microsoft YaHei"/>
          <w:b/>
          <w:sz w:val="21"/>
        </w:rPr>
        <w:t>根因：</w:t>
      </w:r>
    </w:p>
    <w:p>
      <w:r>
        <w:rPr>
          <w:rFonts w:ascii="Microsoft YaHei" w:hAnsi="Microsoft YaHei" w:eastAsia="Microsoft YaHei"/>
          <w:b w:val="0"/>
          <w:sz w:val="21"/>
        </w:rPr>
        <w:t>因为ipc: host，/dev/shm是宿主机真实共享内存，被sim-world+两个flight-stack共3个容器共用。这套仿真跑了很久，期间DLIO反复崩溃重启、外加本session跑过几十条ros2诊断命令，每个DDS参与者（包括短暂运行的CLI命令）都会占用几个共享内存端口。清点/dev/shm发现积压了1834个fastrtps_*文件，长时间累积后新参与者（新加入的RViz2、诊断命令本身）申请端口时全部失败。</w:t>
      </w:r>
    </w:p>
    <w:p>
      <w:r>
        <w:rPr>
          <w:rFonts w:ascii="Microsoft YaHei" w:hAnsi="Microsoft YaHei" w:eastAsia="Microsoft YaHei"/>
          <w:b/>
          <w:sz w:val="21"/>
        </w:rPr>
        <w:t>排查与修复（两阶段）：</w:t>
      </w:r>
    </w:p>
    <w:p>
      <w:r>
        <w:rPr>
          <w:rFonts w:ascii="Microsoft YaHei" w:hAnsi="Microsoft YaHei" w:eastAsia="Microsoft YaHei"/>
          <w:b w:val="0"/>
          <w:sz w:val="21"/>
        </w:rPr>
        <w:t>第一阶段先按用户要求做轻量级清理：用lsof +D /dev/shm找出当前真正被进程占用的段，只删除没有任何进程占用的1695个孤儿文件（用basename归一化后再用comm -23比对，第一次直接比对全路径导致误判全部1830个都是孤儿，已修正）。但没有彻底解决——剩下报错的端口（如fastrtps_port12413）被6个不同的static_transform_publisher进程同时占用（这个项目累积了不少静态TF发布节点：static_tf_map_to_odom、static_tf_livox_alias、map_to_odom等，双机加起来一大堆），是Fast-DDS域内所有参与者共享的发现端口，新参与者加锁时跟这些长期占用者产生竞争。据实报告给用户（"轻量级清理没彻底解决"），征询意见后用户批准第二阶段：完整重启整套容器（docker compose down &amp;&amp; up）。</w:t>
      </w:r>
    </w:p>
    <w:p>
      <w:r>
        <w:rPr>
          <w:rFonts w:ascii="Microsoft YaHei" w:hAnsi="Microsoft YaHei" w:eastAsia="Microsoft YaHei"/>
          <w:b/>
          <w:sz w:val="21"/>
        </w:rPr>
        <w:t>已验证：</w:t>
      </w:r>
    </w:p>
    <w:p>
      <w:r>
        <w:rPr>
          <w:rFonts w:ascii="Microsoft YaHei" w:hAnsi="Microsoft YaHei" w:eastAsia="Microsoft YaHei"/>
          <w:b w:val="0"/>
          <w:sz w:val="21"/>
        </w:rPr>
        <w:t>重启后/NX01/mid360_PointCloud2恢复正常发布（约85-90Hz），不再报SHM端口错误。用户顺带问过"Fast-DDS容易出问题，换Cyclone DDS怎么样"——记录为待讨论事项，本轮未实施，见第5节已知问题清单。</w:t>
      </w:r>
    </w:p>
    <w:p>
      <w:pPr>
        <w:pStyle w:val="Heading3"/>
      </w:pPr>
      <w:r>
        <w:rPr>
          <w:rFonts w:ascii="Microsoft YaHei" w:hAnsi="Microsoft YaHei" w:eastAsia="Microsoft YaHei"/>
          <w:b/>
          <w:sz w:val="23"/>
        </w:rPr>
        <w:t>3.21.2 第二层：话题通了，但RViz的点云Display默认是关闭的</w:t>
      </w:r>
    </w:p>
    <w:p>
      <w:r>
        <w:rPr>
          <w:rFonts w:ascii="Microsoft YaHei" w:hAnsi="Microsoft YaHei" w:eastAsia="Microsoft YaHei"/>
          <w:b w:val="0"/>
          <w:sz w:val="21"/>
        </w:rPr>
        <w:t>SHM问题修复、确认点云话题本身在正常发布之后，用ros2 topic info -v核实：global_mapper_ros订阅上了，但RViz2完全没有订阅。检查multi_mighty.rviz配置文件确认：既不是命名空间问题（话题名/frame名都对得上），也不是QoS问题（Display配的Reliability Policy: Best Effort本来就跟发布者匹配）——真正原因是"NX01 Lidar PointCloud"/"NX02 Lidar PointCloud"这两个Display条目的Enabled字段本来就是false（勾选框没打开），RViz不会为禁用的Display创建订阅。</w:t>
      </w:r>
    </w:p>
    <w:p>
      <w:r>
        <w:rPr>
          <w:rFonts w:ascii="Microsoft YaHei" w:hAnsi="Microsoft YaHei" w:eastAsia="Microsoft YaHei"/>
          <w:b/>
          <w:sz w:val="21"/>
        </w:rPr>
        <w:t>修复：</w:t>
      </w:r>
    </w:p>
    <w:p>
      <w:r>
        <w:rPr>
          <w:rFonts w:ascii="Microsoft YaHei" w:hAnsi="Microsoft YaHei" w:eastAsia="Microsoft YaHei"/>
          <w:b w:val="0"/>
          <w:sz w:val="21"/>
        </w:rPr>
        <w:t>patches/mighty_rviz_two_agents.patch把这两处Enabled改成true。</w:t>
      </w:r>
    </w:p>
    <w:p>
      <w:pPr>
        <w:pStyle w:val="Heading3"/>
      </w:pPr>
      <w:r>
        <w:rPr>
          <w:rFonts w:ascii="Microsoft YaHei" w:hAnsi="Microsoft YaHei" w:eastAsia="Microsoft YaHei"/>
          <w:b/>
          <w:sz w:val="23"/>
        </w:rPr>
        <w:t>3.21.3 顺带完成：RViz配置裁剪只留NX01/NX02（原来是10架不是9架）</w:t>
      </w:r>
    </w:p>
    <w:p>
      <w:r>
        <w:rPr>
          <w:rFonts w:ascii="Microsoft YaHei" w:hAnsi="Microsoft YaHei" w:eastAsia="Microsoft YaHei"/>
          <w:b w:val="0"/>
          <w:sz w:val="21"/>
        </w:rPr>
        <w:t>multi_mighty.rviz原来是给最多10架飞机（NX01-NX10）准备的通用模板，这套docker_sim只跑双机，RViz左侧面板堆了8架用不上的飞机分组。用户反馈"删除7架飞机"——第一次用grep -n "^      Name: NX0"清点漏了NX10（正则只匹配单个前导零的NX01-NX09），少数了一架，改用grep -n "^      Name: NX[0-9]*$"重新核实确认是10架，实际删的是NX03-NX10共8个分组。patches/mighty_rviz_two_agents.patch同时删除了：每架飞机约670行的顶层Group分组（含轨迹/点云/建图等一整套per-agent Display）、TF显示里的Frames白名单和Tree层级列表、Window Geometry里的Front Camera停靠位置记录。QMainWindow State那一大段Qt二进制序列化窗口布局状态里虽然也编码了NX03-NX10相关dock widget的历史位置，但是UTF-16字节编码、非明文ASCII，未动——只影响"恢复上次窗口布局"这个体验细节，RViz对已不存在的dock widget记录会直接跳过，不会报错，没必要为此改动风险更高的二进制blob。删除后YAML能正常parse，顶层Displays列表确认只剩Common/Benchmarking/Temporal SFC Debug/NX01/NX02五项。</w:t>
      </w:r>
    </w:p>
    <w:p>
      <w:r>
        <w:rPr>
          <w:rFonts w:ascii="Microsoft YaHei" w:hAnsi="Microsoft YaHei" w:eastAsia="Microsoft YaHei"/>
          <w:b w:val="0"/>
          <w:sz w:val="21"/>
        </w:rPr>
        <w:t>只涉及sim-world镜像，已通过完整patch链验证。</w:t>
      </w:r>
    </w:p>
    <w:p>
      <w:pPr>
        <w:pStyle w:val="Heading2"/>
      </w:pPr>
      <w:r>
        <w:rPr>
          <w:rFonts w:ascii="Microsoft YaHei" w:hAnsi="Microsoft YaHei" w:eastAsia="Microsoft YaHei"/>
          <w:b/>
          <w:sz w:val="26"/>
        </w:rPr>
        <w:t>3.22 重新build运行后依旧无点云——实测定位第三层真因：Fixed Frame设错了</w:t>
      </w:r>
    </w:p>
    <w:p>
      <w:r>
        <w:rPr>
          <w:rFonts w:ascii="Microsoft YaHei" w:hAnsi="Microsoft YaHei" w:eastAsia="Microsoft YaHei"/>
          <w:b w:val="0"/>
          <w:sz w:val="21"/>
        </w:rPr>
        <w:t>3.21节的三处修复重新build运行之后，用户反馈"已经up了但是rviz上还是没有任何点云出现"。这一次直接进容器逐层实测排查，不凭猜测。</w:t>
      </w:r>
    </w:p>
    <w:p>
      <w:pPr>
        <w:pStyle w:val="Heading3"/>
      </w:pPr>
      <w:r>
        <w:rPr>
          <w:rFonts w:ascii="Microsoft YaHei" w:hAnsi="Microsoft YaHei" w:eastAsia="Microsoft YaHei"/>
          <w:b/>
          <w:sz w:val="23"/>
        </w:rPr>
        <w:t>3.22.1 先排除数据本身的问题</w:t>
      </w:r>
    </w:p>
    <w:p>
      <w:r>
        <w:rPr>
          <w:rFonts w:ascii="Microsoft YaHei" w:hAnsi="Microsoft YaHei" w:eastAsia="Microsoft YaHei"/>
          <w:b w:val="0"/>
          <w:sz w:val="21"/>
        </w:rPr>
        <w:t>ros2 topic hz /NX01/mid360_PointCloud2实测约87-90Hz，正常。ros2 topic info -v确认Subscription count: 2，其中一个正是Node name: rviz2，双方QoS都是BEST_EFFORT、完全匹配——说明上一轮"点云Display默认Enabled: false"那个bug确实修好了，RViz2真的在订阅、真的在收数据，问题在别处。</w:t>
      </w:r>
    </w:p>
    <w:p>
      <w:pPr>
        <w:pStyle w:val="Heading3"/>
      </w:pPr>
      <w:r>
        <w:rPr>
          <w:rFonts w:ascii="Microsoft YaHei" w:hAnsi="Microsoft YaHei" w:eastAsia="Microsoft YaHei"/>
          <w:b/>
          <w:sz w:val="23"/>
        </w:rPr>
        <w:t>3.22.2 真正原因：Fixed Frame配的是裸map，是条完全无关的孤立TF</w:t>
      </w:r>
    </w:p>
    <w:p>
      <w:r>
        <w:rPr>
          <w:rFonts w:ascii="Microsoft YaHei" w:hAnsi="Microsoft YaHei" w:eastAsia="Microsoft YaHei"/>
          <w:b w:val="0"/>
          <w:sz w:val="21"/>
        </w:rPr>
        <w:t>用tf2_echo map NX01/NX01_livox实测：报"Could not find a connection... Tf has two or more unconnected trees"——map这个frame确实存在（来自ros2_px4_stack遗留死代码发布的world -&gt; map静态TF，就是3.17节记录过的Fast-LIO时代遗留死代码），但它是一棵完全独立的孤岛，跟NX01/NX01_livox所在的真实点云TF树没有任何连接。RViz要把点云画到Fixed Frame下必须能解出一条完整变换链，解不出来就直接不渲染、不弹窗报错，非常容易被误判成"没收到数据"。</w:t>
      </w:r>
    </w:p>
    <w:p>
      <w:pPr>
        <w:pStyle w:val="Heading3"/>
      </w:pPr>
      <w:r>
        <w:rPr>
          <w:rFonts w:ascii="Microsoft YaHei" w:hAnsi="Microsoft YaHei" w:eastAsia="Microsoft YaHei"/>
          <w:b/>
          <w:sz w:val="23"/>
        </w:rPr>
        <w:t>3.22.3 叠加因素：DLIO本身仍在按老问题的规律崩溃，动态TF链路随之中断</w:t>
      </w:r>
    </w:p>
    <w:p>
      <w:r>
        <w:rPr>
          <w:rFonts w:ascii="Microsoft YaHei" w:hAnsi="Microsoft YaHei" w:eastAsia="Microsoft YaHei"/>
          <w:b w:val="0"/>
          <w:sz w:val="21"/>
        </w:rPr>
        <w:t>往下查NX01/odom -&gt; NX01/base_link这条本该由dlio_odom_node持续发布的动态TF时，发现/tf话题当时完全没有任何消息——ros2 node list显示dlio_odom_node已经不在了（只剩存活的dlio_map_node）。查日志确认：还是本文档3.13-3.18节反复记录、至今未解决的静止发散老问题——本次实测NX01"走了2968~3016米"，跑了约100秒后同样的NotEnoughMemoryException崩溃退出。</w:t>
      </w:r>
    </w:p>
    <w:p>
      <w:r>
        <w:rPr>
          <w:rFonts w:ascii="Microsoft YaHei" w:hAnsi="Microsoft YaHei" w:eastAsia="Microsoft YaHei"/>
          <w:b/>
          <w:sz w:val="21"/>
        </w:rPr>
        <w:t>也就是说即使Fixed Frame改对了，只要DLIO仍会在一两分钟内必然发散崩溃，RViz点云的可视窗口天然就只有DLIO存活的这一小段时间——NX01/lidar -&gt; NX01/NX01_livox这条静态TF没问题，但上游NX01/odom -&gt; NX01/base_link这条动态链路一断，点云数据本身还在正常发布（直接来自Gazebo插件，不依赖DLIO），却再也没法解算到任何Fixed Frame下渲染。这正好回答了用户当场追问的"DLIO很快就挂了，但rviz的点云应该一直存在啊，为什么没有"——点云数据确实一直都在，缺的是"数据"和"画布"之间那条依赖DLIO存活的TF链路。</w:t>
      </w:r>
    </w:p>
    <w:p>
      <w:pPr>
        <w:pStyle w:val="Heading3"/>
      </w:pPr>
      <w:r>
        <w:rPr>
          <w:rFonts w:ascii="Microsoft YaHei" w:hAnsi="Microsoft YaHei" w:eastAsia="Microsoft YaHei"/>
          <w:b/>
          <w:sz w:val="23"/>
        </w:rPr>
        <w:t>3.22.4 修复</w:t>
      </w:r>
    </w:p>
    <w:p>
      <w:pPr>
        <w:pStyle w:val="ListBullet"/>
        <w:ind w:left="360"/>
      </w:pPr>
      <w:r>
        <w:rPr>
          <w:rFonts w:ascii="Microsoft YaHei" w:hAnsi="Microsoft YaHei" w:eastAsia="Microsoft YaHei"/>
          <w:sz w:val="21"/>
        </w:rPr>
        <w:t>Global Options: Fixed Frame从map改成NX01/odom——NX01/odom是static_tf_map_to_odom节点发布的恒等静态TF根节点（NX01/map -&gt; NX01/odom），全程稳定存在、不依赖DLIO，只要DLIO一存活，NX01/odom往下到NX01/NX01_livox这条链路就能解出来，点云就能画出来；DLIO崩溃之后自然又会跟之前一样没法渲染，这是发散bug本身的后果，不是RViz配置能单独解决的。</w:t>
      </w:r>
    </w:p>
    <w:p>
      <w:pPr>
        <w:pStyle w:val="ListBullet"/>
        <w:ind w:left="360"/>
      </w:pPr>
      <w:r>
        <w:rPr>
          <w:rFonts w:ascii="Microsoft YaHei" w:hAnsi="Microsoft YaHei" w:eastAsia="Microsoft YaHei"/>
          <w:sz w:val="21"/>
        </w:rPr>
        <w:t>顺带发现两个NX0X Lidar PointCloud Display除了Enabled字段外，紧跟在Use rainbow: true后面还各有一个独立的Value: false字段——对照Grid等确认能正常显示的Display，Enabled和Value应该是成对一致的（都是true）。上一轮的修复脚本只翻了Enabled那一处，漏了这个Value。两处一起改成true。</w:t>
      </w:r>
    </w:p>
    <w:p>
      <w:r>
        <w:rPr>
          <w:rFonts w:ascii="Microsoft YaHei" w:hAnsi="Microsoft YaHei" w:eastAsia="Microsoft YaHei"/>
          <w:b w:val="0"/>
          <w:sz w:val="21"/>
        </w:rPr>
        <w:t>只涉及sim-world镜像，已通过完整patch链验证。</w:t>
      </w:r>
    </w:p>
    <w:p>
      <w:pPr>
        <w:pStyle w:val="Heading2"/>
      </w:pPr>
      <w:r>
        <w:rPr>
          <w:rFonts w:ascii="Microsoft YaHei" w:hAnsi="Microsoft YaHei" w:eastAsia="Microsoft YaHei"/>
          <w:b/>
          <w:sz w:val="26"/>
        </w:rPr>
        <w:t>3.23 重新build运行后实测：RViz修复确认生效，"点云位置波动大"其实是SLAM发散老问题第一次被亲眼看见</w:t>
      </w:r>
    </w:p>
    <w:p>
      <w:r>
        <w:rPr>
          <w:rFonts w:ascii="Microsoft YaHei" w:hAnsi="Microsoft YaHei" w:eastAsia="Microsoft YaHei"/>
          <w:b w:val="0"/>
          <w:sz w:val="21"/>
        </w:rPr>
        <w:t>用户重新build+up之后反馈"rviz可以看到点云了，就二号机点云没跑丢，但是位置波动太大"。进容器直接核实，不凭猜测。</w:t>
      </w:r>
    </w:p>
    <w:p>
      <w:r>
        <w:rPr>
          <w:rFonts w:ascii="Microsoft YaHei" w:hAnsi="Microsoft YaHei" w:eastAsia="Microsoft YaHei"/>
          <w:b/>
          <w:sz w:val="21"/>
        </w:rPr>
        <w:t>确认RViz这边的三处修复都部署对了：</w:t>
      </w:r>
    </w:p>
    <w:p>
      <w:r>
        <w:rPr>
          <w:rFonts w:ascii="Microsoft YaHei" w:hAnsi="Microsoft YaHei" w:eastAsia="Microsoft YaHei"/>
          <w:b w:val="0"/>
          <w:sz w:val="21"/>
        </w:rPr>
        <w:t>容器里multi_mighty.rviz实测Fixed Frame: NX01/odom（不是map了），两个NX0X Lidar PointCloud Display的Enabled/Value都是true——跟patch的预期完全一致，没有部署错误。</w:t>
      </w:r>
    </w:p>
    <w:p>
      <w:r>
        <w:rPr>
          <w:rFonts w:ascii="Microsoft YaHei" w:hAnsi="Microsoft YaHei" w:eastAsia="Microsoft YaHei"/>
          <w:b/>
          <w:sz w:val="21"/>
        </w:rPr>
        <w:t>"波动太大"不是新bug，是3.13-3.18节记录的DLIO静止发散老问题第一次被"看见"：</w:t>
      </w:r>
    </w:p>
    <w:p>
      <w:r>
        <w:rPr>
          <w:rFonts w:ascii="Microsoft YaHei" w:hAnsi="Microsoft YaHei" w:eastAsia="Microsoft YaHei"/>
          <w:b w:val="0"/>
          <w:sz w:val="21"/>
        </w:rPr>
        <w:t>分别查两架飞机当时的dlio_odom_node存活状态和崩溃日志——NX01"走了2968~3016米"崩溃，NX02"走了255~402米"崩溃，都是同一个NotEnoughMemoryException、同一个发散模式，只是两架飞机发散/崩溃的具体时刻不同步（谁先崩，谁的画面就先卡住/消失；还活着的那架，观感上就是"点云还在，但位置疯狂跳"——这正是发散过程本身的实时视觉表现，只是这次是重新build运行后第一次真正能在RViz里亲眼看到"发散"这个过程，而不是像之前几轮那样只能事后翻崩溃日志里的位置数字）。换句话说：这一轮的RViz修复本身是成功的、达到了预期效果（点云能看见了），"波动大"恰恰是数据本身有问题（未解决的DLIO发散）在正常渲染下的真实反映，不是渲染或TF配置又出了新问题。</w:t>
      </w:r>
    </w:p>
    <w:p>
      <w:pPr>
        <w:pStyle w:val="Heading2"/>
      </w:pPr>
      <w:r>
        <w:rPr>
          <w:rFonts w:ascii="Microsoft YaHei" w:hAnsi="Microsoft YaHei" w:eastAsia="Microsoft YaHei"/>
          <w:b/>
          <w:sz w:val="26"/>
        </w:rPr>
        <w:t>3.24 新增：一条命令同时up三个容器 + 拉起tmux三窗格监控</w:t>
      </w:r>
    </w:p>
    <w:p>
      <w:r>
        <w:rPr>
          <w:rFonts w:ascii="Microsoft YaHei" w:hAnsi="Microsoft YaHei" w:eastAsia="Microsoft YaHei"/>
          <w:b w:val="0"/>
          <w:sz w:val="21"/>
        </w:rPr>
        <w:t>scripts/up_and_watch.sh：docker compose up -d（后台起三个容器）之后自动exec到watch_sim.sh把tmux三窗格监控拉起来，不用再分两步（先手动up、再手动跑watch_sim.sh）。host上跑，不涉及镜像，不需要重新build。</w:t>
      </w:r>
    </w:p>
    <w:p>
      <w:pPr>
        <w:pStyle w:val="Heading2"/>
      </w:pPr>
      <w:r>
        <w:rPr>
          <w:rFonts w:ascii="Microsoft YaHei" w:hAnsi="Microsoft YaHei" w:eastAsia="Microsoft YaHei"/>
          <w:b/>
          <w:sz w:val="26"/>
        </w:rPr>
        <w:t>3.25 用户提出关键怀疑："mid360的IMU传感器插件本身有问题"——挖到目前为止最有说服力的一条根因</w:t>
      </w:r>
    </w:p>
    <w:p>
      <w:r>
        <w:rPr>
          <w:rFonts w:ascii="Microsoft YaHei" w:hAnsi="Microsoft YaHei" w:eastAsia="Microsoft YaHei"/>
          <w:b w:val="0"/>
          <w:sz w:val="21"/>
        </w:rPr>
        <w:t>用户直接提出"我觉得是mid360雷达的imu有问题，也就是这个传感器插件有问题"。查真正的插件源码（不是urdf注释提到的标准gazebo_ros_pkgs实现，是mighty自己vendor进来的src/sim/gazebo_ros_imu_sensor.cpp，编译成libimu_plugin.so）。</w:t>
      </w:r>
    </w:p>
    <w:p>
      <w:pPr>
        <w:pStyle w:val="Heading3"/>
      </w:pPr>
      <w:r>
        <w:rPr>
          <w:rFonts w:ascii="Microsoft YaHei" w:hAnsi="Microsoft YaHei" w:eastAsia="Microsoft YaHei"/>
          <w:b/>
          <w:sz w:val="23"/>
        </w:rPr>
        <w:t>3.25.1 找到的问题：IMU消息盖的是墙钟戳，不是仿真时钟戳</w:t>
      </w:r>
    </w:p>
    <w:p>
      <w:r>
        <w:rPr>
          <w:rFonts w:ascii="Microsoft YaHei" w:hAnsi="Microsoft YaHei" w:eastAsia="Microsoft YaHei"/>
          <w:b/>
          <w:sz w:val="21"/>
        </w:rPr>
        <w:t>OnUpdate()里msg_-&gt;header.stamp用的是裸rclcpp::Clock().now()（永远是系统墙钟时间），而紧邻的两行被注释掉的原始代码用的是sensor_-&gt;LastUpdateTime()（Gazebo仿真时钟）——像是有人特意把sim时间换成了墙钟。DLIO的odom.cc只用imu-&gt;header.stamp算dt（当前减上一帧）喂积分（velocity += accel*dt），如果这个dt是墙钟时间流逝量而不是仿真物理时间真正流逝的量，只要两者不是严格1:1，dt就会系统性偏差，双重积分（加速度→速度→位置）下误差会越滚越大。</w:t>
      </w:r>
    </w:p>
    <w:p>
      <w:pPr>
        <w:pStyle w:val="Heading3"/>
      </w:pPr>
      <w:r>
        <w:rPr>
          <w:rFonts w:ascii="Microsoft YaHei" w:hAnsi="Microsoft YaHei" w:eastAsia="Microsoft YaHei"/>
          <w:b/>
          <w:sz w:val="23"/>
        </w:rPr>
        <w:t>3.25.2 实测量化了这个偏差</w:t>
      </w:r>
    </w:p>
    <w:p>
      <w:r>
        <w:rPr>
          <w:rFonts w:ascii="Microsoft YaHei" w:hAnsi="Microsoft YaHei" w:eastAsia="Microsoft YaHei"/>
          <w:b w:val="0"/>
          <w:sz w:val="21"/>
        </w:rPr>
        <w:t>gz stats直接测：sim time 360.18s，real time 403.01s，real-time-factor持续在0.96~0.97，400秒内累计漂了约43秒，不是瞬时抖动，是持续性偏差（双机+双DLIO+gzclient渲染一起抢这台主机CPU，上一轮记录的"gzclient单进程950% CPU"就是这个负载的侧面证据）。这跟用户之前提供的关键线索完全对得上——"真实硬件上IMU几十Hz都很稳"：真机只有一个时钟，压根不存在sim/real两条时间线打架这回事，这类bug在真机上根本不可能出现，只会在仿真里现形。</w:t>
      </w:r>
    </w:p>
    <w:p>
      <w:pPr>
        <w:pStyle w:val="Heading3"/>
      </w:pPr>
      <w:r>
        <w:rPr>
          <w:rFonts w:ascii="Microsoft YaHei" w:hAnsi="Microsoft YaHei" w:eastAsia="Microsoft YaHei"/>
          <w:b/>
          <w:sz w:val="23"/>
        </w:rPr>
        <w:t>3.25.3 为什么不能简单地直接切回sim time：踩过的坑</w:t>
      </w:r>
    </w:p>
    <w:p>
      <w:r>
        <w:rPr>
          <w:rFonts w:ascii="Microsoft YaHei" w:hAnsi="Microsoft YaHei" w:eastAsia="Microsoft YaHei"/>
          <w:b w:val="0"/>
          <w:sz w:val="21"/>
        </w:rPr>
        <w:t>patches/livox_pointcloud_timestamp.patch自己的注释里记录了教训——之前真的有人试过给点云盖sim time戳，直接导致DLIO自己的Livox/Hesai传感器类型自动识别（odom.cc里timestamp &gt; 1e14这条阈值判断）把这种量级小得多的"仿真启动以来的秒数"误判成Hesai格式，deskew逻辑找不到匹配的IMU区间，静默卡死、点云再也配准不出来（不报错、不崩溃，deskewed points永远卡0，比现在的"发散"还糟）。</w:t>
      </w:r>
    </w:p>
    <w:p>
      <w:pPr>
        <w:pStyle w:val="Heading3"/>
      </w:pPr>
      <w:r>
        <w:rPr>
          <w:rFonts w:ascii="Microsoft YaHei" w:hAnsi="Microsoft YaHei" w:eastAsia="Microsoft YaHei"/>
          <w:b/>
          <w:sz w:val="23"/>
        </w:rPr>
        <w:t>3.25.4 修复思路</w:t>
      </w:r>
    </w:p>
    <w:p>
      <w:r>
        <w:rPr>
          <w:rFonts w:ascii="Microsoft YaHei" w:hAnsi="Microsoft YaHei" w:eastAsia="Microsoft YaHei"/>
          <w:b w:val="0"/>
          <w:sz w:val="21"/>
        </w:rPr>
        <w:t>给Gazebo sim time加一个固定的大常数偏移量再盖戳（SimTimeAsFakeEpoch()），数值上看起来还是一个"正常"的绝对epoch时间，能骗过那个&gt;1e14阈值判断，但每两个连续时间戳之间的差值严格等于仿真物理时间真正流逝的量，不再受real-time-factor漂移影响。IMU（patches/mighty_imu_sim_time.patch）和点云（patches/livox_imu_lidar_sim_time.patch）两边用同一个偏移常数，让两条流继续共用同一条时间基准（deskew的IMU区间查找需要这个）。</w:t>
      </w:r>
    </w:p>
    <w:p>
      <w:r>
        <w:rPr>
          <w:rFonts w:ascii="Microsoft YaHei" w:hAnsi="Microsoft YaHei" w:eastAsia="Microsoft YaHei"/>
          <w:b w:val="0"/>
          <w:sz w:val="21"/>
        </w:rPr>
        <w:t>只涉及sim-world镜像（imu_plugin目标在CMakeLists.txt里挂在if(BUILD_SIMULATION)下，flight-stack不编译这份源码），已通过完整patch链验证（mighty链13个、livox链5个都从pristine依次apply成功）。</w:t>
      </w:r>
    </w:p>
    <w:p>
      <w:pPr>
        <w:pStyle w:val="Heading3"/>
      </w:pPr>
      <w:r>
        <w:rPr>
          <w:rFonts w:ascii="Microsoft YaHei" w:hAnsi="Microsoft YaHei" w:eastAsia="Microsoft YaHei"/>
          <w:b/>
          <w:sz w:val="23"/>
        </w:rPr>
        <w:t>3.25.5 实测结果：没有解决发散——第七个排除的假说</w:t>
      </w:r>
    </w:p>
    <w:p>
      <w:r>
        <w:rPr>
          <w:rFonts w:ascii="Microsoft YaHei" w:hAnsi="Microsoft YaHei" w:eastAsia="Microsoft YaHei"/>
          <w:b w:val="0"/>
          <w:sz w:val="21"/>
        </w:rPr>
        <w:t>重新build+up之后立刻盯着日志看。先确认部署确实生效：直接echo了/NX01/mid360/imu和/NX01/mid360_PointCloud2的header.stamp，两边都是sec: 1735689624附近（等于约定的固定偏移1735689600 + 十几秒sim time），跟当时的真实墙钟epoch（date +%s实测约1785733383，比stamp里的值大了近5800万秒）差得非常远——确认IMU和点云这次真的在用Gazebo仿真时钟盖戳，不是之前的墙钟，patch确实部署对了。</w:t>
      </w:r>
    </w:p>
    <w:p>
      <w:r>
        <w:rPr>
          <w:rFonts w:ascii="Microsoft YaHei" w:hAnsi="Microsoft YaHei" w:eastAsia="Microsoft YaHei"/>
          <w:b/>
          <w:sz w:val="21"/>
        </w:rPr>
        <w:t>但发散没有变好，NX01反而崩得更快了：这次NX01从"0米"到accel bias双轴顶到±5.0上限、"走了125米"、NotEnoughMemoryException崩溃，全程只用了约20-30秒（之前几轮普遍是80-100秒才崩）。NX02同一时刻还活着，但"走了1433米"、还在持续爬升，跟之前几轮的发散曲线没有本质区别。</w:t>
      </w:r>
    </w:p>
    <w:p>
      <w:r>
        <w:rPr>
          <w:rFonts w:ascii="Microsoft YaHei" w:hAnsi="Microsoft YaHei" w:eastAsia="Microsoft YaHei"/>
          <w:b/>
          <w:sz w:val="21"/>
        </w:rPr>
        <w:t>结论：</w:t>
      </w:r>
    </w:p>
    <w:p>
      <w:r>
        <w:rPr>
          <w:rFonts w:ascii="Microsoft YaHei" w:hAnsi="Microsoft YaHei" w:eastAsia="Microsoft YaHei"/>
          <w:b w:val="0"/>
          <w:sz w:val="21"/>
        </w:rPr>
        <w:t>给IMU/点云换成不受real-time-factor漂移影响的仿真时钟，这个改动本身是对的（部署确认生效，逻辑上也没有问题），但没有解决核心的发散问题，甚至可能让它更快现形（也可能只是随机性，样本量太小不能下强结论）。这是继点云假点、雷达外参、IMU covariance差异、双机串扰、IMU dt尖峰、IMU零噪声之后，第七个"听起来很有道理但实测无效"的假说。时间戳基准这个patch本身没有害处（sim time确实比墙钟更"对"，不受主机负载影响），先保留，但说明IMU积分dt的系统性偏差不是（至少不是唯一）压垮DLIO的那根稻草，核心矛盾大概率在GICP配准这一层本身——快速翻了一遍cfg/params.yaml里的GICP参数（maxCorrespondenceDistance: 0.5、kCorrespondences: 16、leafSize: 0.25等），数量级上没看出跟20米房间这个场景明显不匹配的地方，但还没有深入去看配准本身的收敛质量（fitness/residual这类指标），这是接下来一个值得挖的方向。</w:t>
      </w:r>
    </w:p>
    <w:p>
      <w:pPr>
        <w:pStyle w:val="Heading2"/>
      </w:pPr>
      <w:r>
        <w:rPr>
          <w:rFonts w:ascii="Microsoft YaHei" w:hAnsi="Microsoft YaHei" w:eastAsia="Microsoft YaHei"/>
          <w:b/>
          <w:sz w:val="26"/>
        </w:rPr>
        <w:t>3.26 用户追问："mighty原本的仿真程序里根本没跑DLIO吧？"——查证属实，重新定位了问题的性质</w:t>
      </w:r>
    </w:p>
    <w:p>
      <w:r>
        <w:rPr>
          <w:rFonts w:ascii="Microsoft YaHei" w:hAnsi="Microsoft YaHei" w:eastAsia="Microsoft YaHei"/>
          <w:b/>
          <w:sz w:val="21"/>
        </w:rPr>
        <w:t>直接查mighty自己的源码（pristine上游代码，不是这个项目改过的部分）：launch/onboard_mighty.launch.py里use_hardware=false（原生仿真分支）那段代码明确标注"=== EXISTING SIM CODE — COMPLETELY UNCHANGED ==="，用的是fake_sim_node（不经过Gazebo物理，直接对规划轨迹做解析积分），Gazebo在这条原生流程里只负责渲染障碍物/点云，飞机的"状态"根本不经过任何SLAM。DLIO只出现在use_hardware=true这个硬件分支里（代码注释是"HW: Odom to state (DLIO remapping)"）——翻遍整个mighty仓库，DLIO相关字样只出现在硬件代码路径和真机地面车脚本里，从没在任何Gazebo仿真模式里出现过。</w:t>
      </w:r>
    </w:p>
    <w:p>
      <w:r>
        <w:rPr>
          <w:rFonts w:ascii="Microsoft YaHei" w:hAnsi="Microsoft YaHei" w:eastAsia="Microsoft YaHei"/>
          <w:b w:val="0"/>
          <w:sz w:val="21"/>
        </w:rPr>
        <w:t>这套docker_sim为了端到端验证真实机载软件栈，故意让mighty在Gazebo里走use_hardware=true分支（之前确认过运行时确实是true），这是mighty原作者从没测试过的组合——DLIO本身也是拿真实Livox+真实IMU调出来的参数。</w:t>
      </w:r>
    </w:p>
    <w:p>
      <w:pPr>
        <w:pStyle w:val="Heading3"/>
      </w:pPr>
      <w:r>
        <w:rPr>
          <w:rFonts w:ascii="Microsoft YaHei" w:hAnsi="Microsoft YaHei" w:eastAsia="Microsoft YaHei"/>
          <w:b/>
          <w:sz w:val="23"/>
        </w:rPr>
        <w:t>3.26.1 顺着这个思路查DLIO自己的配置文件：全是未经调整的上游默认值</w:t>
      </w:r>
    </w:p>
    <w:p>
      <w:r>
        <w:rPr>
          <w:rFonts w:ascii="Microsoft YaHei" w:hAnsi="Microsoft YaHei" w:eastAsia="Microsoft YaHei"/>
          <w:b/>
          <w:sz w:val="21"/>
        </w:rPr>
        <w:t>git log --follow看cfg/dlio.yaml和cfg/params.yaml的历史，这两个文件从来没被这个项目自己的开发者改过（dlio_extrinsics_tilt.patch是这次会话唯一碰过dlio.yaml的地方，只改了外参，历史上其余全是DLIO上游自己的commit）。GICP配准阈值、关键帧插入阈值、体素/地图分辨率、accel/gyro bias上限——全部还是DLIO官方示例（大尺度Ouster室外/校园场景）的原始默认值，从没针对这套20×20米小房间+Mid-360（20米量程、单帧仅1000点、飞机静止不动）重新调过。</w:t>
      </w:r>
    </w:p>
    <w:p>
      <w:pPr>
        <w:pStyle w:val="Heading3"/>
      </w:pPr>
      <w:r>
        <w:rPr>
          <w:rFonts w:ascii="Microsoft YaHei" w:hAnsi="Microsoft YaHei" w:eastAsia="Microsoft YaHei"/>
          <w:b/>
          <w:sz w:val="23"/>
        </w:rPr>
        <w:t>3.26.2 两处改动：诊断为主，保守为辅，不是"确信能解决"的根因修复</w:t>
      </w:r>
    </w:p>
    <w:p>
      <w:pPr>
        <w:pStyle w:val="ListBullet"/>
        <w:ind w:left="360"/>
      </w:pPr>
      <w:r>
        <w:rPr>
          <w:rFonts w:ascii="Microsoft YaHei" w:hAnsi="Microsoft YaHei" w:eastAsia="Microsoft YaHei"/>
          <w:sz w:val="21"/>
        </w:rPr>
        <w:t>patches/dlio_gicp_fitness_debug.patch——纯诊断，在仪表盘里加一行GICP收敛状态+fitness score（NanoGICP经LsqRegistration继承自pcl::Registration标准API，hasConverged()/getFitnessScore()本来就有，只是代码里算了从没打印过）。想直接看清"配准本身是不是在正常收敛"，得先有这个数据支撑，不能再靠"走了几千米"这种事后症状去反推。零风险，不改变任何行为。</w:t>
      </w:r>
    </w:p>
    <w:p>
      <w:pPr>
        <w:pStyle w:val="ListBullet"/>
        <w:ind w:left="360"/>
      </w:pPr>
      <w:r>
        <w:rPr>
          <w:rFonts w:ascii="Microsoft YaHei" w:hAnsi="Microsoft YaHei" w:eastAsia="Microsoft YaHei"/>
          <w:sz w:val="21"/>
        </w:rPr>
        <w:t>patches/dlio_bias_bounds_tighten.patch——把odom/geo/abias_max从5.0（m/s²）收紧到0.3、gbias_max从0.5（rad/s）收紧到0.05。5.0 m/s²对任何真实MEMS IMU来说都是荒谬的量级（真实bias一般在0.01~0.3量级），这么松的上限相当于给在线bias估计一个几乎没有约束的容器，配准误差可以被它悄悄吸收、越攒越大，直到真的顶到5.0才在崩溃日志里现出原形。收紧上限本身不解决配准误差从哪来，但能让这类误差在到达灾难性量级之前就先被"卡住"、更早暴露出来，是诊断性质更强的改动。只影响odom/geo/这两个运行时钳位（geometric observer每次更新后的钳位），不影响启动时的一次性IMU标定（已确认那段代码不读这两个参数）。</w:t>
      </w:r>
    </w:p>
    <w:p>
      <w:r>
        <w:rPr>
          <w:rFonts w:ascii="Microsoft YaHei" w:hAnsi="Microsoft YaHei" w:eastAsia="Microsoft YaHei"/>
          <w:b w:val="0"/>
          <w:sz w:val="21"/>
        </w:rPr>
        <w:t>只涉及flight-stack镜像，已通过完整patch链验证（DLIO链7个patch从pristine依次apply成功）。</w:t>
      </w:r>
    </w:p>
    <w:p>
      <w:pPr>
        <w:pStyle w:val="Heading3"/>
      </w:pPr>
      <w:r>
        <w:rPr>
          <w:rFonts w:ascii="Microsoft YaHei" w:hAnsi="Microsoft YaHei" w:eastAsia="Microsoft YaHei"/>
          <w:b/>
          <w:sz w:val="23"/>
        </w:rPr>
        <w:t>3.26.3 重新build运行后：自己新加的诊断patch本身有bug，把DLIO段错误干挂了——已修复</w:t>
      </w:r>
    </w:p>
    <w:p>
      <w:r>
        <w:rPr>
          <w:rFonts w:ascii="Microsoft YaHei" w:hAnsi="Microsoft YaHei" w:eastAsia="Microsoft YaHei"/>
          <w:b/>
          <w:sz w:val="21"/>
        </w:rPr>
        <w:t>重新build+up之后两架飞机的dlio_odom_node都在启动几秒内就崩了，而且是新的崩溃方式：exit code -11（SIGSEGV段错误），不是之前反复见到的exit code -6（NotEnoughMemoryException）；崩溃前Accel Bias/Distance Traveled看着都很正常（bias在0.001量级，走了0.0000米），说明这次根本不是发散把它冲垮的，是别的东西直接把进程弄崩了。</w:t>
      </w:r>
    </w:p>
    <w:p>
      <w:r>
        <w:rPr>
          <w:rFonts w:ascii="Microsoft YaHei" w:hAnsi="Microsoft YaHei" w:eastAsia="Microsoft YaHei"/>
          <w:b/>
          <w:sz w:val="21"/>
        </w:rPr>
        <w:t>根因是自己这一轮新加的dlio_gicp_fitness_debug.patch本身有bug：getNextPose()里this-&gt;gicp.align()是每一帧都无条件调用的，但真正给GICP设置target点云/kdtree的registerInputTarget()只在submap_hasChanged为true时才调用——这个成员变量初始值就是true，第一次submap准备好之前，target kdtree压根没设过。新加的诊断打印没判断这个前提，直接对着一个还没registerInputTarget()过的this-&gt;gicp调getFitnessScore()（PCL Registration基类API，内部要对target的kdtree做最近邻查找）——kdtree是空的，直接段错误，比之前的"发散→NotEnoughMemoryException"这个老崩溃方式更快触发，而且什么有用的诊断信息都没打印出来就死了，属于弄巧成拙。</w:t>
      </w:r>
    </w:p>
    <w:p>
      <w:r>
        <w:rPr>
          <w:rFonts w:ascii="Microsoft YaHei" w:hAnsi="Microsoft YaHei" w:eastAsia="Microsoft YaHei"/>
          <w:b/>
          <w:sz w:val="21"/>
        </w:rPr>
        <w:t>修复：</w:t>
      </w:r>
    </w:p>
    <w:p>
      <w:r>
        <w:rPr>
          <w:rFonts w:ascii="Microsoft YaHei" w:hAnsi="Microsoft YaHei" w:eastAsia="Microsoft YaHei"/>
          <w:b w:val="0"/>
          <w:sz w:val="21"/>
        </w:rPr>
        <w:t>加一个if (!this-&gt;submap_hasChanged)判断，只有确认target/kdtree已经被registerInputTarget()设置过之后才调getFitnessScore()，没ready之前打印"GICP :: waiting for first submap..."占位，不去碰还没初始化的GICP内部状态。</w:t>
      </w:r>
    </w:p>
    <w:p>
      <w:pPr>
        <w:pStyle w:val="Heading3"/>
      </w:pPr>
      <w:r>
        <w:rPr>
          <w:rFonts w:ascii="Microsoft YaHei" w:hAnsi="Microsoft YaHei" w:eastAsia="Microsoft YaHei"/>
          <w:b/>
          <w:sz w:val="23"/>
        </w:rPr>
        <w:t>3.26.4 第一次修复不够彻底：重新build后依然段错误，真正原因是线程不安全</w:t>
      </w:r>
    </w:p>
    <w:p>
      <w:r>
        <w:rPr>
          <w:rFonts w:ascii="Microsoft YaHei" w:hAnsi="Microsoft YaHei" w:eastAsia="Microsoft YaHei"/>
          <w:b/>
          <w:sz w:val="21"/>
        </w:rPr>
        <w:t>加了submap_hasChanged判断之后重新build+up，两架飞机还是在启动几秒内就exit code -11崩了，且日志里连一行"GICP"诊断输出都没打印出来过——用户反馈"这次连飘的点云都没有了"，比之前崩得还快。说明submap_hasChanged这个前提判断本身没错，但不是唯一的问题。</w:t>
      </w:r>
    </w:p>
    <w:p>
      <w:r>
        <w:rPr>
          <w:rFonts w:ascii="Microsoft YaHei" w:hAnsi="Microsoft YaHei" w:eastAsia="Microsoft YaHei"/>
          <w:b/>
          <w:sz w:val="21"/>
        </w:rPr>
        <w:t>真正原因：debug()跑在detached线程里，直接调用this-&gt;gicp的方法，线程不安全。</w:t>
      </w:r>
    </w:p>
    <w:p>
      <w:r>
        <w:rPr>
          <w:rFonts w:ascii="Microsoft YaHei" w:hAnsi="Microsoft YaHei" w:eastAsia="Microsoft YaHei"/>
          <w:b w:val="0"/>
          <w:sz w:val="21"/>
        </w:rPr>
        <w:t>this-&gt;gicp（NanoGICP实例）本身没有任何锁保护，主线程的getNextPose()一直在持续对它做registerInputTarget()/align()；debug()是每次点云回调结束时新起的一个detached线程，如果在这个线程里直接调this-&gt;gicp.getFitnessScore()（内部要读target的kdtree/correspondence状态），跟主线程当时正在写的同一份状态产生数据竞争——submap_hasChanged判断只能保证"目前已经注册过一次target"，挡不住"debug线程读的时候，主线程恰好正在改"这种时序竞态，实测确实会段错误。</w:t>
      </w:r>
    </w:p>
    <w:p>
      <w:r>
        <w:rPr>
          <w:rFonts w:ascii="Microsoft YaHei" w:hAnsi="Microsoft YaHei" w:eastAsia="Microsoft YaHei"/>
          <w:b/>
          <w:sz w:val="21"/>
        </w:rPr>
        <w:t>修复：</w:t>
      </w:r>
    </w:p>
    <w:p>
      <w:r>
        <w:rPr>
          <w:rFonts w:ascii="Microsoft YaHei" w:hAnsi="Microsoft YaHei" w:eastAsia="Microsoft YaHei"/>
          <w:b w:val="0"/>
          <w:sz w:val="21"/>
        </w:rPr>
        <w:t>不在debug()线程里碰this-&gt;gicp了。改成在callbackPointCloud所在的主线程里（跟已有的gicp_hasConverged赋值同一行紧挨着，align()刚返回、还没进入下一次回调之前，这个时间点是安全的），把getFitnessScore()的结果存进一个新的std::atomic&lt;double&gt; gicp_fitness_score_成员，debug()线程只读这个原子值，不再直接调用this-&gt;gicp的任何方法。已更新patches/dlio_gicp_fitness_debug.patch（这次同时改了odom.h加成员声明和odom.cc两处逻辑）并通过完整patch链重新验证。</w:t>
      </w:r>
    </w:p>
    <w:p>
      <w:pPr>
        <w:pStyle w:val="Heading3"/>
      </w:pPr>
      <w:r>
        <w:rPr>
          <w:rFonts w:ascii="Microsoft YaHei" w:hAnsi="Microsoft YaHei" w:eastAsia="Microsoft YaHei"/>
          <w:b/>
          <w:sz w:val="23"/>
        </w:rPr>
        <w:t>3.26.5 用户重新build时这次连编译都没过：atomic模板实参推导的坑</w:t>
      </w:r>
    </w:p>
    <w:p>
      <w:r>
        <w:rPr>
          <w:rFonts w:ascii="Microsoft YaHei" w:hAnsi="Microsoft YaHei" w:eastAsia="Microsoft YaHei"/>
          <w:b/>
          <w:sz w:val="21"/>
        </w:rPr>
        <w:t>colcon build报error: use of deleted function 'std::atomic&lt;double&gt;::atomic(const std::atomic&lt;double&gt;&amp;)'——to_string_with_precision(const T a_value, ...)是个模板函数、参数按值传递，直接把std::atomic&lt;double&gt;类型的gicp_fitness_score_传进去时，模板参数T会被推导成std::atomic&lt;double&gt;本身（不是它隐式转换后的double——模板实参推导先于隐式转换发生，直接用实参的静态类型），按值传参需要拷贝构造这个T，而std::atomic的拷贝构造函数是显式deleted的，编译器直接报错。这次是编译期报错，没有变成运行时的段错误，反而更早、更明确地暴露出来了。</w:t>
      </w:r>
    </w:p>
    <w:p>
      <w:r>
        <w:rPr>
          <w:rFonts w:ascii="Microsoft YaHei" w:hAnsi="Microsoft YaHei" w:eastAsia="Microsoft YaHei"/>
          <w:b/>
          <w:sz w:val="21"/>
        </w:rPr>
        <w:t>修复：</w:t>
      </w:r>
    </w:p>
    <w:p>
      <w:r>
        <w:rPr>
          <w:rFonts w:ascii="Microsoft YaHei" w:hAnsi="Microsoft YaHei" w:eastAsia="Microsoft YaHei"/>
          <w:b w:val="0"/>
          <w:sz w:val="21"/>
        </w:rPr>
        <w:t>先把this-&gt;gicp_fitness_score_赋给一个普通的局部double变量，再传给to_string_with_precision()（三元表达式里的this-&gt;gicp_hasConverged ? "yes" : "NO"没有这个问题，是因为三元表达式条件位置的类型转换走的是"contextual conversion to bool"，这条路径本来就允许隐式类型转换，跟模板实参推导是两套完全不同的机制）。已更新patch并通过完整patch链重新验证。</w:t>
      </w:r>
    </w:p>
    <w:p>
      <w:pPr>
        <w:pStyle w:val="Heading3"/>
      </w:pPr>
      <w:r>
        <w:rPr>
          <w:rFonts w:ascii="Microsoft YaHei" w:hAnsi="Microsoft YaHei" w:eastAsia="Microsoft YaHei"/>
          <w:b/>
          <w:sz w:val="23"/>
        </w:rPr>
        <w:t>3.26.6 编译过了，但运行时又段错误——这次才是真正的根因</w:t>
      </w:r>
    </w:p>
    <w:p>
      <w:r>
        <w:rPr>
          <w:rFonts w:ascii="Microsoft YaHei" w:hAnsi="Microsoft YaHei" w:eastAsia="Microsoft YaHei"/>
          <w:b/>
          <w:sz w:val="21"/>
        </w:rPr>
        <w:t>用户重新build运行后dlio_odom_node还是exit code -11，而且这次连"Distance Traveled"这行最基础的调试输出都没打印出来过，比前两次都更早崩溃。查了getFitnessScore()是PCL Registration基类的方法，NanoGICP从来没重写过它——它内部要用基类自己的tree_（pcl::search::KdTree）做最近邻查找。但NanoGICP自己的registerInputTarget()/computeTransformation()走的是完全独立的一套nanoflann::KdTreeFLANN（target_kdtree_成员），从来不会触碰/构建基类那个tree_——不管等多久、不管submap_hasChanged是不是已经翻了false，基类tree_永远是空的，调getFitnessScore()对NanoGICP这个子类来说从一开始就是不安全的操作，前两轮"判断submap_hasChanged"、"挪到主线程调用"这些修复方向都没抓住真正的根因——那两个问题（时序竞态、target是否注册过）都是真实存在的次要问题，但都不是这次段错误的最终原因。</w:t>
      </w:r>
    </w:p>
    <w:p>
      <w:r>
        <w:rPr>
          <w:rFonts w:ascii="Microsoft YaHei" w:hAnsi="Microsoft YaHei" w:eastAsia="Microsoft YaHei"/>
          <w:b/>
          <w:sz w:val="21"/>
        </w:rPr>
        <w:t>修复：</w:t>
      </w:r>
    </w:p>
    <w:p>
      <w:r>
        <w:rPr>
          <w:rFonts w:ascii="Microsoft YaHei" w:hAnsi="Microsoft YaHei" w:eastAsia="Microsoft YaHei"/>
          <w:b w:val="0"/>
          <w:sz w:val="21"/>
        </w:rPr>
        <w:t>换成LsqRegistration（NanoGICP真正的父类）自己提供、真正在用的getFinalError()——GICP优化器自己收敛时的代价函数值，纯粹读一个已经算好的成员变量（return final_error_;，查了实现确认没有任何树/指针访问），什么时候调用都安全，语义上也比通用的"最近邻平均距离"更贴切——就是GICP自己在优化的那个目标函数值本身。已更新patch并通过完整patch链重新验证。</w:t>
      </w:r>
    </w:p>
    <w:p>
      <w:pPr>
        <w:pStyle w:val="Heading2"/>
      </w:pPr>
      <w:r>
        <w:rPr>
          <w:rFonts w:ascii="Microsoft YaHei" w:hAnsi="Microsoft YaHei" w:eastAsia="Microsoft YaHei"/>
          <w:b/>
          <w:sz w:val="26"/>
        </w:rPr>
        <w:t>3.27 这次真的跑起来了：GICP自己报告"收敛完美"，但轨迹照样跑飞——嫌疑转移到关键帧插入逻辑</w:t>
      </w:r>
    </w:p>
    <w:p>
      <w:r>
        <w:rPr>
          <w:rFonts w:ascii="Microsoft YaHei" w:hAnsi="Microsoft YaHei" w:eastAsia="Microsoft YaHei"/>
          <w:b w:val="0"/>
          <w:sz w:val="21"/>
        </w:rPr>
        <w:t>用户重新build+up后，dlio_odom_node这次是exit code -6（回到熟悉的NotEnoughMemoryException老崩溃方式，不再是前三轮引入的段错误），诊断patch终于正常打印出了数据：</w:t>
      </w:r>
    </w:p>
    <w:p>
      <w:pPr>
        <w:ind w:left="432"/>
        <w:shd w:val="clear" w:fill="F2F2F2"/>
      </w:pPr>
      <w:r>
        <w:rPr>
          <w:rFonts w:ascii="Consolas" w:hAnsi="Consolas" w:eastAsia="Consolas"/>
          <w:color w:val="202020"/>
          <w:sz w:val="18"/>
        </w:rPr>
        <w:t>Distance Traveled :: 1.2077 -&gt; 3.4327 -&gt; 5.1892 -&gt; 8.7225 -&gt; 12.6550 -&gt; 15.4350 米</w:t>
        <w:br/>
        <w:t>Accel Bias        :: 陆续爬到 0.30000001（正好卡在这轮收紧的0.3上限）</w:t>
        <w:br/>
        <w:t>GICP               :: converged: yes, fitness: 0.0000（几乎每一帧都这样）</w:t>
      </w:r>
    </w:p>
    <w:p>
      <w:r>
        <w:rPr>
          <w:rFonts w:ascii="Microsoft YaHei" w:hAnsi="Microsoft YaHei" w:eastAsia="Microsoft YaHei"/>
          <w:b/>
          <w:sz w:val="21"/>
        </w:rPr>
        <w:t>GICP全程报告"收敛成功、残差几乎为零"，跟"飞机原地不动却越飘越远"这个表象完全对不上——如果真是点云配准本身有问题（比如房间太空旷、特征不够导致配准病态），GICP应该会表现出收敛困难/残差偏大，但它没有。这基本排除了"GICP配准精度/房间几何退化"这个假说，把嫌疑转移到更上游的地方。</w:t>
      </w:r>
    </w:p>
    <w:p>
      <w:r>
        <w:rPr>
          <w:rFonts w:ascii="Microsoft YaHei" w:hAnsi="Microsoft YaHei" w:eastAsia="Microsoft YaHei"/>
          <w:b/>
          <w:sz w:val="21"/>
        </w:rPr>
        <w:t>直接查updateKeyframes()的关键帧插入判据（src/dlio/odom.cc）：newKeyframe完全基于this-&gt;state.p（估计出来的位置）去跟已有关键帧比距离/角度，没有任何跟"飞机是否真的物理移动过"的交叉核实——如果估计值本身已经在飘，飘过keyframe_thresh_dist_（1.0米）阈值照样会插入新关键帧，把当前（其实是错的）位姿和点云焊进地图。后续扫描很可能对着这个已经被污染的地图配准得"很好"（因为都是同一条漂移轨迹自洽推出来的），这能完整解释"GICP显示完美收敛，但整条轨迹早就飘出去了"这个现象——一种经典的"地图被自身漂移污染、又反过来让漂移看起来自洽合理"的正反馈循环。</w:t>
      </w:r>
    </w:p>
    <w:p>
      <w:r>
        <w:rPr>
          <w:rFonts w:ascii="Microsoft YaHei" w:hAnsi="Microsoft YaHei" w:eastAsia="Microsoft YaHei"/>
          <w:b/>
          <w:sz w:val="21"/>
        </w:rPr>
        <w:t>新增诊断：</w:t>
      </w:r>
    </w:p>
    <w:p>
      <w:r>
        <w:rPr>
          <w:rFonts w:ascii="Microsoft YaHei" w:hAnsi="Microsoft YaHei" w:eastAsia="Microsoft YaHei"/>
          <w:b w:val="0"/>
          <w:sz w:val="21"/>
        </w:rPr>
        <w:t>patches/dlio_keyframe_insertion_debug.patch——在关键帧真正插入的那一刻打印触发它的dd（距最近关键帧的距离）和当前估计位置，直接在callbackPointCloud所在的主线程里同步打印，不经过debug()那个detached线程、不碰GICP/PCL任何内部状态，只读updateKeyframes()内部本来就已经算好的普通局部变量——前面三轮GICP fitness诊断折腾出的教训（PCL基类方法对NanoGICP这个子类不安全、跨线程调用GICP对象有数据竞争）这次都刻意避开了。</w:t>
      </w:r>
    </w:p>
    <w:p>
      <w:r>
        <w:rPr>
          <w:rFonts w:ascii="Microsoft YaHei" w:hAnsi="Microsoft YaHei" w:eastAsia="Microsoft YaHei"/>
          <w:b w:val="0"/>
          <w:sz w:val="21"/>
        </w:rPr>
        <w:t>只涉及flight-stack镜像，已通过完整patch链验证（DLIO链现在8个patch）。</w:t>
      </w:r>
    </w:p>
    <w:p>
      <w:pPr>
        <w:pStyle w:val="Heading3"/>
      </w:pPr>
      <w:r>
        <w:rPr>
          <w:rFonts w:ascii="Microsoft YaHei" w:hAnsi="Microsoft YaHei" w:eastAsia="Microsoft YaHei"/>
          <w:b/>
          <w:sz w:val="23"/>
        </w:rPr>
        <w:t>3.27.1 实测确认：关键帧插入正反馈循环实锤——NX02静止状态下插了465个关键帧</w:t>
      </w:r>
    </w:p>
    <w:p>
      <w:r>
        <w:rPr>
          <w:rFonts w:ascii="Microsoft YaHei" w:hAnsi="Microsoft YaHei" w:eastAsia="Microsoft YaHei"/>
          <w:b/>
          <w:sz w:val="21"/>
        </w:rPr>
        <w:t>用户重新build+up之后核实：假说完全成立。日志里刷出来一长串[updateKeyframes] new keyframe #N：</w:t>
      </w:r>
    </w:p>
    <w:p>
      <w:pPr>
        <w:ind w:left="432"/>
        <w:shd w:val="clear" w:fill="F2F2F2"/>
      </w:pPr>
      <w:r>
        <w:rPr>
          <w:rFonts w:ascii="Consolas" w:hAnsi="Consolas" w:eastAsia="Consolas"/>
          <w:color w:val="202020"/>
          <w:sz w:val="18"/>
        </w:rPr>
        <w:t>NX01: #1 dd=5.04m estimated pos=(3.13, 3.95, -0.00) -&gt; ... -&gt; #12（还在涨）</w:t>
        <w:br/>
        <w:t>NX02: #1 dd=3.82m estimated pos=(-2.77, -2.60, -0.37)</w:t>
        <w:br/>
        <w:t xml:space="preserve">      -&gt; #10 estimated pos=(-7.36, -1.35, -22.74)</w:t>
        <w:br/>
        <w:t xml:space="preserve">      -&gt; ...</w:t>
        <w:br/>
        <w:t xml:space="preserve">      -&gt; #465 estimated pos=(-23.92, 42.30, -99.13)</w:t>
      </w:r>
    </w:p>
    <w:p>
      <w:r>
        <w:rPr>
          <w:rFonts w:ascii="Microsoft YaHei" w:hAnsi="Microsoft YaHei" w:eastAsia="Microsoft YaHei"/>
          <w:b w:val="0"/>
          <w:sz w:val="21"/>
        </w:rPr>
        <w:t>飞机全程静止在地面，NX02这边却插了465个关键帧，估计位置从起点一路"飘"到(-23.92, 42.30, -99.13)——每一次估计值刚飘过阈值就立刻触发一次新关键帧，把当前（其实完全错误）的位姿和点云焊进地图，后续的扫描接着对着这个越来越离谱的地图继续"配准得很好"（这也是为什么GICP fitness全程接近0——它对的是自己刚刚参与污染出来的那份地图，不是客观真值）。这条正反馈循环现在是有完整实测数据支撑的确凿机制了，不再是推测。</w:t>
      </w:r>
    </w:p>
    <w:p>
      <w:r>
        <w:rPr>
          <w:rFonts w:ascii="Microsoft YaHei" w:hAnsi="Microsoft YaHei" w:eastAsia="Microsoft YaHei"/>
          <w:b w:val="0"/>
          <w:sz w:val="21"/>
        </w:rPr>
        <w:t>顺带发现一个可能相关的细节：日志里触发关键帧插入的阈值显示的是thresh=5.00m，不是cfg/params.yaml里配置的odom/keyframe/threshD: 1.0——dlio.yaml里adaptive: true打开了DLIO自己的自适应参数机制（setAdaptiveParams()/computeSpaciousness()），会根据检测到的"空间开阔程度"动态放大关键帧插入阈值。这套仿真只有一个20米见方的小房间，DLIO却把阈值调到了默认值的5倍，说明它的"空间开阔度"判断本身可能也跟这个场景的真实尺度不太匹配——这可能是另一层值得后续排查的问题，本轮没有深入。</w:t>
      </w:r>
    </w:p>
    <w:p>
      <w:pPr>
        <w:pStyle w:val="Heading2"/>
      </w:pPr>
      <w:r>
        <w:rPr>
          <w:rFonts w:ascii="Microsoft YaHei" w:hAnsi="Microsoft YaHei" w:eastAsia="Microsoft YaHei"/>
          <w:b/>
          <w:sz w:val="26"/>
        </w:rPr>
        <w:t>3.28 用户要求：修复关键帧机制</w:t>
      </w:r>
    </w:p>
    <w:p>
      <w:r>
        <w:rPr>
          <w:rFonts w:ascii="Microsoft YaHei" w:hAnsi="Microsoft YaHei" w:eastAsia="Microsoft YaHei"/>
          <w:b w:val="0"/>
          <w:sz w:val="21"/>
        </w:rPr>
        <w:t>patches/dlio_keyframe_velocity_check.patch——给updateKeyframes()的关键帧插入加一层物理合理性检查：新关键帧触发时，用这次的位移dd除以距最近关键帧的时间差算出"隐含速度"，超过keyframe_max_velocity_（新增参数odom/keyframe/maxVelocity，默认5.0m/s——这套仿真是20米见方小房间里的四旋翼，正常飞行不可能达到，参考此前日志里"dd=6.99m"级别、几乎发生在同一时刻的跳变，几乎肯定不是真实物理运动）就拒绝这次插入，只打印警告，地图保持在最后一个"合理"的关键帧状态、不再继续被污染。第一个关键帧无条件接受（没有"上一个"可比较）。</w:t>
      </w:r>
    </w:p>
    <w:p>
      <w:r>
        <w:rPr>
          <w:rFonts w:ascii="Microsoft YaHei" w:hAnsi="Microsoft YaHei" w:eastAsia="Microsoft YaHei"/>
          <w:b/>
          <w:sz w:val="21"/>
        </w:rPr>
        <w:t>要如实说清楚这不是什么：</w:t>
      </w:r>
    </w:p>
    <w:p>
      <w:r>
        <w:rPr>
          <w:rFonts w:ascii="Microsoft YaHei" w:hAnsi="Microsoft YaHei" w:eastAsia="Microsoft YaHei"/>
          <w:b w:val="0"/>
          <w:sz w:val="21"/>
        </w:rPr>
        <w:t>这不是"确认解决发散"的根因修复——估计值本身为什么会开始飘（IMU积分误差？GICP在这个房间里的弱约束方向？两者叠加？）还没有查清楚。这是一个直接针对已经用实测数据确认过的机制（关键帧插入对估计值盲目信任、把错误焊进地图、形成自我强化循环）的定向circuit breaker——地图不再被污染之后，接下来要看GICP会不会真的把估计值拉回来，还是estimate继续自己飘、只是不再连累地图（那样的话"Distance Traveled"可能还是会涨，但关键帧数量应该会趋于稳定，不再无限增长）。</w:t>
      </w:r>
    </w:p>
    <w:p>
      <w:r>
        <w:rPr>
          <w:rFonts w:ascii="Microsoft YaHei" w:hAnsi="Microsoft YaHei" w:eastAsia="Microsoft YaHei"/>
          <w:b w:val="0"/>
          <w:i/>
          <w:color w:val="808080"/>
          <w:sz w:val="21"/>
        </w:rPr>
        <w:t>只涉及flight-stack镜像，已通过完整patch链验证（DLIO链现在9个patch），尚未重新build验证。</w:t>
      </w:r>
    </w:p>
    <w:p>
      <w:pPr>
        <w:pStyle w:val="Heading2"/>
      </w:pPr>
      <w:r>
        <w:rPr>
          <w:rFonts w:ascii="Microsoft YaHei" w:hAnsi="Microsoft YaHei" w:eastAsia="Microsoft YaHei"/>
          <w:b/>
          <w:sz w:val="26"/>
        </w:rPr>
        <w:t>3.29 用户要求：查IMU积分本身 + 查DLIO是否官方clone、有哪些已知issue——挖到了目前为止证据最充分的根因</w:t>
      </w:r>
    </w:p>
    <w:p>
      <w:r>
        <w:rPr>
          <w:rFonts w:ascii="Microsoft YaHei" w:hAnsi="Microsoft YaHei" w:eastAsia="Microsoft YaHei"/>
          <w:b/>
          <w:sz w:val="21"/>
        </w:rPr>
        <w:t>先确认：staging/dlio_ws_src/direct_lidar_inertial_odometry确实是从https://github.com/vectr-ucla/direct_lidar_inertial_odometry.git官方clone的，但用的是feature/ros2这个社区贡献的ROS2移植分支，不是用户口中"ROS1版本很好用"的master分支——查证：feature/ros2比master落后23个commit，有个还没合并的PR #100明确写着想把master后续的bug修复同步过来。</w:t>
      </w:r>
    </w:p>
    <w:p>
      <w:pPr>
        <w:pStyle w:val="Heading3"/>
      </w:pPr>
      <w:r>
        <w:rPr>
          <w:rFonts w:ascii="Microsoft YaHei" w:hAnsi="Microsoft YaHei" w:eastAsia="Microsoft YaHei"/>
          <w:b/>
          <w:sz w:val="23"/>
        </w:rPr>
        <w:t>3.29.1 顺着"ROS2移植可能有独有bug"查到两个高度吻合的官方issue</w:t>
      </w:r>
    </w:p>
    <w:p>
      <w:pPr>
        <w:pStyle w:val="ListBullet"/>
        <w:ind w:left="360"/>
      </w:pPr>
      <w:r>
        <w:rPr>
          <w:rFonts w:ascii="Microsoft YaHei" w:hAnsi="Microsoft YaHei" w:eastAsia="Microsoft YaHei"/>
          <w:sz w:val="21"/>
        </w:rPr>
        <w:t>#78"ros2 IMU calibration"（Ouster）：Z轴accel bias锁死在-5导致严重漂移，作者原话"there is no calibration step when compared to the main branch"。</w:t>
      </w:r>
    </w:p>
    <w:p>
      <w:pPr>
        <w:pStyle w:val="ListBullet"/>
        <w:ind w:left="360"/>
      </w:pPr>
      <w:r>
        <w:rPr>
          <w:rFonts w:ascii="Microsoft YaHei" w:hAnsi="Microsoft YaHei" w:eastAsia="Microsoft YaHei"/>
          <w:sz w:val="21"/>
        </w:rPr>
        <w:t>#71（Livox Mid-360）：同样accel bias锁死在-5附近。</w:t>
      </w:r>
    </w:p>
    <w:p>
      <w:r>
        <w:rPr>
          <w:rFonts w:ascii="Microsoft YaHei" w:hAnsi="Microsoft YaHei" w:eastAsia="Microsoft YaHei"/>
          <w:b w:val="0"/>
          <w:sz w:val="21"/>
        </w:rPr>
        <w:t>两个都是"静止/低速状态下Z轴/整体发散、accel bias顶到硬边界"——跟这个项目从最开始"走了两千多米"到上一轮"六万八千米"这整条主线症状完全对得上。修这两个issue的PR #79只改了cfg/dlio.yaml的外参数值（跟本项目自己的dlio_extrinsics_tilt.patch做的事类似），完全没碰源码——issue描述的"缺少标定步骤"这层代码逻辑问题从来没被真正修过。</w:t>
      </w:r>
    </w:p>
    <w:p>
      <w:pPr>
        <w:pStyle w:val="Heading3"/>
      </w:pPr>
      <w:r>
        <w:rPr>
          <w:rFonts w:ascii="Microsoft YaHei" w:hAnsi="Microsoft YaHei" w:eastAsia="Microsoft YaHei"/>
          <w:b/>
          <w:sz w:val="23"/>
        </w:rPr>
        <w:t>3.29.2 挖到issue #92，直接对上本地源码里能独立复现验证的真实bug</w:t>
      </w:r>
    </w:p>
    <w:p>
      <w:r>
        <w:rPr>
          <w:rFonts w:ascii="Microsoft YaHei" w:hAnsi="Microsoft YaHei" w:eastAsia="Microsoft YaHei"/>
          <w:b/>
          <w:sz w:val="21"/>
        </w:rPr>
        <w:t>issue #92"Set prev_imu_stamp on IMU calibration"：this-&gt;prev_imu_stamp在构造函数里初始化成0.，标定阶段（imu_calibrated还是false的那个if分支）整个过程从来没碰过它——calibrate_accel_/calibrate_gyro_只在标定结束那一刻跑一次，标定期间的每条IMU消息走的是外层"没标定"分支，压根不会执行到下面"已标定"分支里double dt = imu_stamp_secs - this-&gt;prev_imu_stamp;这一行。等标定真正结束、第一条"已标定"消息进来才第一次执行到这行，prev_imu_stamp依然是那个从没被更新过的0.，imu_stamp_secs此时已经是十亿量级的epoch绝对时间戳（这套仿真里是固定偏移1735689600+几秒，真机上是墙钟epoch，同样是十亿级）——算出来的dt是一个天文数字，直接喂进propagateState()的0.5*dt*dt*(...)这一项，一步就能把position/velocity冲到无穷大或者巨大数值。</w:t>
      </w:r>
    </w:p>
    <w:p>
      <w:pPr>
        <w:pStyle w:val="Heading3"/>
      </w:pPr>
      <w:r>
        <w:rPr>
          <w:rFonts w:ascii="Microsoft YaHei" w:hAnsi="Microsoft YaHei" w:eastAsia="Microsoft YaHei"/>
          <w:b/>
          <w:sz w:val="23"/>
        </w:rPr>
        <w:t>3.29.3 这一个bug能完整解释此前几轮修复为什么都没用</w:t>
      </w:r>
    </w:p>
    <w:p>
      <w:pPr>
        <w:pStyle w:val="ListBullet"/>
        <w:ind w:left="360"/>
      </w:pPr>
      <w:r>
        <w:rPr>
          <w:rFonts w:ascii="Microsoft YaHei" w:hAnsi="Microsoft YaHei" w:eastAsia="Microsoft YaHei"/>
          <w:sz w:val="21"/>
        </w:rPr>
        <w:t>解释了为什么"accel bias秒杀式顶到abias_max上限"贯穿了从第一次发现发散到现在的每一轮排查——都是这个天文数字级dt一步冲出去的直接后果。</w:t>
      </w:r>
    </w:p>
    <w:p>
      <w:pPr>
        <w:pStyle w:val="ListBullet"/>
        <w:ind w:left="360"/>
      </w:pPr>
      <w:r>
        <w:rPr>
          <w:rFonts w:ascii="Microsoft YaHei" w:hAnsi="Microsoft YaHei" w:eastAsia="Microsoft YaHei"/>
          <w:sz w:val="21"/>
        </w:rPr>
        <w:t>解释了为什么之前测的"墙钟"（3.21节前）和"仿真时钟"（3.25/3.26节）两种时间戳方案都同样发散：不管哪种，两者都是epoch量级的绝对值，减去0都是天文数字，这个bug对两种clock策略都成立，此前那整轮"换成sim time"的排查完全没碰到这个真正的病灶。</w:t>
      </w:r>
    </w:p>
    <w:p>
      <w:pPr>
        <w:pStyle w:val="ListBullet"/>
        <w:ind w:left="360"/>
      </w:pPr>
      <w:r>
        <w:rPr>
          <w:rFonts w:ascii="Microsoft YaHei" w:hAnsi="Microsoft YaHei" w:eastAsia="Microsoft YaHei"/>
          <w:sz w:val="21"/>
        </w:rPr>
        <w:t>也部分解释了后续观测到的"逐渐发散"（Distance Traveled几十秒内爬升）——很可能是标定一结束这一次天文数字级dt造成单次灾难性冲击后，geometric observer（updateState()，增益dt*Kp_很小）在缓慢往回拉这一次巨大误差的过程，不是持续性的积分误差累积。</w:t>
      </w:r>
    </w:p>
    <w:p>
      <w:pPr>
        <w:pStyle w:val="Heading3"/>
      </w:pPr>
      <w:r>
        <w:rPr>
          <w:rFonts w:ascii="Microsoft YaHei" w:hAnsi="Microsoft YaHei" w:eastAsia="Microsoft YaHei"/>
          <w:b/>
          <w:sz w:val="23"/>
        </w:rPr>
        <w:t>3.29.4 修复</w:t>
      </w:r>
    </w:p>
    <w:p>
      <w:r>
        <w:rPr>
          <w:rFonts w:ascii="Microsoft YaHei" w:hAnsi="Microsoft YaHei" w:eastAsia="Microsoft YaHei"/>
          <w:b w:val="0"/>
          <w:sz w:val="21"/>
        </w:rPr>
        <w:t>patches/dlio_prev_imu_stamp_fix.patch——标定完成的那一刻把prev_imu_stamp显式设成当前时间戳，让"已标定"分支第一次算dt时用的是正确的、真正的采样间隔，不是从0开始算的天文数字。跟DLIO官方仓库issue #92的社区诊断完全一致。</w:t>
      </w:r>
    </w:p>
    <w:p>
      <w:r>
        <w:rPr>
          <w:rFonts w:ascii="Microsoft YaHei" w:hAnsi="Microsoft YaHei" w:eastAsia="Microsoft YaHei"/>
          <w:b w:val="0"/>
          <w:sz w:val="21"/>
        </w:rPr>
        <w:t>顺带加了一个纯诊断patches/dlio_propagate_debug.patch——在propagateState()（纯IMU死推算，不经GICP/geometric observer矫正）里打印world_accel/净加速度/速度/位置，直接在callbackImu()所在的单一线程内、geo.mtx这把已有锁保护范围内打印。</w:t>
      </w:r>
    </w:p>
    <w:p>
      <w:r>
        <w:rPr>
          <w:rFonts w:ascii="Microsoft YaHei" w:hAnsi="Microsoft YaHei" w:eastAsia="Microsoft YaHei"/>
          <w:b w:val="0"/>
          <w:i/>
          <w:color w:val="808080"/>
          <w:sz w:val="21"/>
        </w:rPr>
        <w:t>只涉及flight-stack镜像，已通过完整patch链验证（DLIO链现在11个patch），尚未重新build验证。这是8轮排查以来第一个同时有独立GitHub issue佐证、有本地源码直接确认、且有清晰因果机制的候选根因，但鉴于此前太多轮"确信有效"的修复最后被验证无效，结论依然要以重新build之后的实测发散情况为准。</w:t>
      </w:r>
    </w:p>
    <w:p>
      <w:pPr>
        <w:pStyle w:val="Heading2"/>
      </w:pPr>
      <w:r>
        <w:rPr>
          <w:rFonts w:ascii="Microsoft YaHei" w:hAnsi="Microsoft YaHei" w:eastAsia="Microsoft YaHei"/>
          <w:b/>
          <w:sz w:val="26"/>
        </w:rPr>
        <w:t>3.30 用户要求：系统比对DLIO master(ROS1)/feature/ros2分支IMU差异 + 评估换成FAST_LIO_ROS2的工作量</w:t>
      </w:r>
    </w:p>
    <w:p>
      <w:pPr>
        <w:pStyle w:val="Heading3"/>
      </w:pPr>
      <w:r>
        <w:rPr>
          <w:rFonts w:ascii="Microsoft YaHei" w:hAnsi="Microsoft YaHei" w:eastAsia="Microsoft YaHei"/>
          <w:b/>
          <w:sz w:val="23"/>
        </w:rPr>
        <w:t>3.30.1 fix-imu-init分支：确认就是上一轮那个bug的官方修复</w:t>
      </w:r>
    </w:p>
    <w:p>
      <w:r>
        <w:rPr>
          <w:rFonts w:ascii="Microsoft YaHei" w:hAnsi="Microsoft YaHei" w:eastAsia="Microsoft YaHei"/>
          <w:b/>
          <w:sz w:val="21"/>
        </w:rPr>
        <w:t>用户直接问fix-imu-init这个分支是不是已经修了上一轮发现的prev_imu_stamp bug——本地git clone已经拉了全部remote分支，直接查：commit 4816c3c"Set prev_imu_stamp on IMU calibration"（作者：DLIO官方维护者/贡献者Nathan Chan，2025-06-04），加在this-&gt;imu_calibrated = true;那一行正下方，跟独立推导、已经实现的修复逻辑完全一致。用git merge-base --is-ancestor确认：这个commit既不在master里，也不在feature/ros2里——是一个从2025年6月就挂在那儿、一直没被合并进任何主线分支的独立修复。</w:t>
      </w:r>
    </w:p>
    <w:p>
      <w:pPr>
        <w:pStyle w:val="Heading3"/>
      </w:pPr>
      <w:r>
        <w:rPr>
          <w:rFonts w:ascii="Microsoft YaHei" w:hAnsi="Microsoft YaHei" w:eastAsia="Microsoft YaHei"/>
          <w:b/>
          <w:sz w:val="23"/>
        </w:rPr>
        <w:t>3.30.2 DLIO master vs feature/ros2 IMU代码系统比对：又发现两处真实差异</w:t>
      </w:r>
    </w:p>
    <w:p>
      <w:r>
        <w:rPr>
          <w:rFonts w:ascii="Microsoft YaHei" w:hAnsi="Microsoft YaHei" w:eastAsia="Microsoft YaHei"/>
          <w:b/>
          <w:sz w:val="21"/>
        </w:rPr>
        <w:t>派agent直接在本地repo上跑git diff master feature/ros2逐行比对IMU相关代码，核心积分数学（propagateState/updateState/integrateImu）确认跟master逐字节一致，没有额外差异——但发现两处配置/代码上的真实差异，都已本地git diff逐字核实：</w:t>
      </w:r>
    </w:p>
    <w:p>
      <w:pPr>
        <w:pStyle w:val="ListBullet"/>
        <w:ind w:left="360"/>
      </w:pPr>
      <w:r>
        <w:rPr>
          <w:rFonts w:ascii="Microsoft YaHei" w:hAnsi="Microsoft YaHei" w:eastAsia="Microsoft YaHei"/>
          <w:sz w:val="21"/>
        </w:rPr>
        <w:t>cfg/params.yaml的odom/imu/approximateGravity：feature/ros2是false，master是true。两个分支在共同祖先"Release v1.0.0"时都是false，master后来改成true但feature/ros2那时候已经分叉、从没跟上这次默认值变化。这个参数控制标定阶段要不要根据实测重力方向重新估计初始姿态，为false时跳过这一步修正，若base_link没有恰好完全水平会在重力扣除计算里引入系统性残差。已改回true。</w:t>
      </w:r>
    </w:p>
    <w:p>
      <w:pPr>
        <w:pStyle w:val="ListBullet"/>
        <w:ind w:left="360"/>
      </w:pPr>
      <w:r>
        <w:rPr>
          <w:rFonts w:ascii="Microsoft YaHei" w:hAnsi="Microsoft YaHei" w:eastAsia="Microsoft YaHei"/>
          <w:sz w:val="21"/>
        </w:rPr>
        <w:t>computeSpaciousness()里一处越界读：for (int i = 0; i &lt;= this-&gt;original_scan-&gt;points.size(); i++)多读了一个不存在的元素（未定义行为）。master在commit c389288里已经改回&lt;，但feature/ros2分支落后master 23个commit、从来没同步到这个修复。这个函数算出的spaciousness直接喂给setAdaptiveParams()——就是之前发现"关键帧插入阈值被自适应放大到默认值5倍"那个机制的输入，越界读到的垃圾值有可能是那次异常放大的一部分原因。已修复。</w:t>
      </w:r>
    </w:p>
    <w:p>
      <w:r>
        <w:rPr>
          <w:rFonts w:ascii="Microsoft YaHei" w:hAnsi="Microsoft YaHei" w:eastAsia="Microsoft YaHei"/>
          <w:b w:val="0"/>
          <w:sz w:val="21"/>
        </w:rPr>
        <w:t>顺带核实了一处不是ROS2移植独有、master和feature/ros2都有的已知upstream bug：Livox IMU读数未按g单位换算（feature/livox-support分支有未合并的修复）——这套仿真里mid360 IMU插件直接输出SI单位m/s²（之前实测静止时线加速度模长约9.8，不是约1.0），不受这个问题影响，本轮未处理，留给以后接真实Livox硬件时再核对。</w:t>
      </w:r>
    </w:p>
    <w:p>
      <w:r>
        <w:rPr>
          <w:rFonts w:ascii="Microsoft YaHei" w:hAnsi="Microsoft YaHei" w:eastAsia="Microsoft YaHei"/>
          <w:b w:val="0"/>
          <w:i/>
          <w:color w:val="808080"/>
          <w:sz w:val="21"/>
        </w:rPr>
        <w:t>新增patches/dlio_gravity_align_default.patch（cfg/params.yaml一行）+ patches/dlio_spaciousness_oob_fix.patch（odom.cc越界修复），只涉及flight-stack镜像，已通过完整patch链验证（DLIO链现在13个patch），尚未重新build验证。</w:t>
      </w:r>
    </w:p>
    <w:p>
      <w:pPr>
        <w:pStyle w:val="Heading3"/>
      </w:pPr>
      <w:r>
        <w:rPr>
          <w:rFonts w:ascii="Microsoft YaHei" w:hAnsi="Microsoft YaHei" w:eastAsia="Microsoft YaHei"/>
          <w:b/>
          <w:sz w:val="23"/>
        </w:rPr>
        <w:t>3.30.3 评估换成FAST_LIO_ROS2：建议先原型验证，不建议直接全面替换</w:t>
      </w:r>
    </w:p>
    <w:p>
      <w:r>
        <w:rPr>
          <w:rFonts w:ascii="Microsoft YaHei" w:hAnsi="Microsoft YaHei" w:eastAsia="Microsoft YaHei"/>
          <w:b/>
          <w:sz w:val="21"/>
        </w:rPr>
        <w:t>另派agent专门调研Ericsii/FAST_LIO_ROS2仓库，结论：</w:t>
      </w:r>
    </w:p>
    <w:p>
      <w:pPr>
        <w:pStyle w:val="ListBullet"/>
        <w:ind w:left="360"/>
      </w:pPr>
      <w:r>
        <w:rPr>
          <w:rFonts w:ascii="Microsoft YaHei" w:hAnsi="Microsoft YaHei" w:eastAsia="Microsoft YaHei"/>
          <w:sz w:val="21"/>
        </w:rPr>
        <w:t>项目本身：香港科大FAST-LIO2的真ROS2移植（不是简单wrapper），持续维护中（最近commit 2025-11-17），支持Humble，仓库自带现成的config/mid360.yaml（比DLIO更省一步适配工作），依赖更轻（不需要Sophus、不需要Livox-SDK2，本项目已vendor的livox_ros_driver2可直接复用）。</w:t>
      </w:r>
    </w:p>
    <w:p>
      <w:pPr>
        <w:pStyle w:val="ListBullet"/>
        <w:ind w:left="360"/>
      </w:pPr>
      <w:r>
        <w:rPr>
          <w:rFonts w:ascii="Microsoft YaHei" w:hAnsi="Microsoft YaHei" w:eastAsia="Microsoft YaHei"/>
          <w:sz w:val="21"/>
        </w:rPr>
        <w:t>架构性短板（相对这个项目最看重的双机命名空间隔离而言）：直接读源码确认——发布话题是硬编码的绝对话题名（/Odometry、/path等），TF的frame_id（"camera_init"/"body"）写死在代码里，不是参数。ROS2的自动命名空间机制只对相对话题名生效，对绝对话题名和消息体内写死的frame_id字符串完全无效——两个实例同时跑会互相覆盖发布同名的/tf: camera_init -&gt; body，直接冲突。这不是配置问题，需要改源码才能解决。相比之下，DLIO在这一点上明显做得更成熟。</w:t>
      </w:r>
    </w:p>
    <w:p>
      <w:pPr>
        <w:pStyle w:val="ListBullet"/>
        <w:ind w:left="360"/>
      </w:pPr>
      <w:r>
        <w:rPr>
          <w:rFonts w:ascii="Microsoft YaHei" w:hAnsi="Microsoft YaHei" w:eastAsia="Microsoft YaHei"/>
          <w:sz w:val="21"/>
        </w:rPr>
        <w:t>一个巧合的额外发现：agent通读src/IMU_Processing.hpp时发现last_lidar_end_time_这个成员变量声明时未初始化、构造函数和Reset()都没给它赋初值，标定完成后第一次调用的函数里就会读到它——这是跟DLIO刚修的prev_imu_stamp同一类缺陷模式。没有对应的已提交issue，是agent自己走读代码的推测性发现，值得在迁移前重点复核。</w:t>
      </w:r>
    </w:p>
    <w:p>
      <w:r>
        <w:rPr>
          <w:rFonts w:ascii="Microsoft YaHei" w:hAnsi="Microsoft YaHei" w:eastAsia="Microsoft YaHei"/>
          <w:b/>
          <w:sz w:val="21"/>
        </w:rPr>
        <w:t>结论：值得先做小范围原型验证（单机、单命名空间，跑通稳定性和倾斜外参精度），不建议现在就直接全面替换双机部署——命名空间这个架构性短板需要动源码才能解决，加上那处未初始化变量的潜在同源风险，贸然全面切换的收益不确定，成本不低。</w:t>
      </w:r>
    </w:p>
    <w:p>
      <w:pPr>
        <w:pStyle w:val="Heading2"/>
      </w:pPr>
      <w:r>
        <w:rPr>
          <w:rFonts w:ascii="Microsoft YaHei" w:hAnsi="Microsoft YaHei" w:eastAsia="Microsoft YaHei"/>
          <w:b/>
          <w:sz w:val="26"/>
        </w:rPr>
        <w:t>3.31 用户追问NX02现象的真正原因：不是IMU积分，是GICP优化器一个"静默伪成功"的退化bug——目前为止挖到最深的一层</w:t>
      </w:r>
    </w:p>
    <w:p>
      <w:r>
        <w:rPr>
          <w:rFonts w:ascii="Microsoft YaHei" w:hAnsi="Microsoft YaHei" w:eastAsia="Microsoft YaHei"/>
          <w:b/>
          <w:sz w:val="21"/>
        </w:rPr>
        <w:t>用户直接问："出现NX02这个现象的原因究竟是什么？就是IMU积分吗？还是IMU本身就有问题，现在已经不是DLIO的问题了？换飞机本体的IMU呢？"</w:t>
      </w:r>
    </w:p>
    <w:p>
      <w:r>
        <w:rPr>
          <w:rFonts w:ascii="Microsoft YaHei" w:hAnsi="Microsoft YaHei" w:eastAsia="Microsoft YaHei"/>
          <w:b/>
          <w:sz w:val="21"/>
        </w:rPr>
        <w:t>顺着GICP fitness全程可疑地卡在0.0000这条线，直接读了NanoGICP/LsqRegistration（nano_gicp.cc、lsq_registration.cc）的优化器源码，找到了目前为止最深的一层根因：不是IMU积分本身的问题，是GICP优化器对"完全没有对应点"这个退化情况没有任何防护。</w:t>
      </w:r>
    </w:p>
    <w:p>
      <w:pPr>
        <w:pStyle w:val="Heading3"/>
      </w:pPr>
      <w:r>
        <w:rPr>
          <w:rFonts w:ascii="Microsoft YaHei" w:hAnsi="Microsoft YaHei" w:eastAsia="Microsoft YaHei"/>
          <w:b/>
          <w:sz w:val="23"/>
        </w:rPr>
        <w:t>3.31.1 机制</w:t>
      </w:r>
    </w:p>
    <w:p>
      <w:pPr>
        <w:pStyle w:val="ListBullet"/>
        <w:ind w:left="360"/>
      </w:pPr>
      <w:r>
        <w:rPr>
          <w:rFonts w:ascii="Microsoft YaHei" w:hAnsi="Microsoft YaHei" w:eastAsia="Microsoft YaHei"/>
          <w:sz w:val="21"/>
        </w:rPr>
        <w:t>一旦T_prior（IMU推算的初始猜测）偏得太远，超出maxCorrespondenceDistance（0.5米），target_kdtree_里所有点的最近邻搜索全部失败（correspondences_全是-1）。</w:t>
      </w:r>
    </w:p>
    <w:p>
      <w:pPr>
        <w:pStyle w:val="ListBullet"/>
        <w:ind w:left="360"/>
      </w:pPr>
      <w:r>
        <w:rPr>
          <w:rFonts w:ascii="Microsoft YaHei" w:hAnsi="Microsoft YaHei" w:eastAsia="Microsoft YaHei"/>
          <w:sz w:val="21"/>
        </w:rPr>
        <w:t>NanoGICP::linearize()算出的sum_errors/H/b全部精确为0。</w:t>
      </w:r>
    </w:p>
    <w:p>
      <w:pPr>
        <w:pStyle w:val="ListBullet"/>
        <w:ind w:left="360"/>
      </w:pPr>
      <w:r>
        <w:rPr>
          <w:rFonts w:ascii="Microsoft YaHei" w:hAnsi="Microsoft YaHei" w:eastAsia="Microsoft YaHei"/>
          <w:sz w:val="21"/>
        </w:rPr>
        <w:t>喂进LsqRegistration::step_lm()的rho=(y0-yi)/(d·(lambda*d-b))变成0/0=NaN。</w:t>
      </w:r>
    </w:p>
    <w:p>
      <w:pPr>
        <w:pStyle w:val="ListBullet"/>
        <w:ind w:left="360"/>
      </w:pPr>
      <w:r>
        <w:rPr>
          <w:rFonts w:ascii="Microsoft YaHei" w:hAnsi="Microsoft YaHei" w:eastAsia="Microsoft YaHei"/>
          <w:sz w:val="21"/>
        </w:rPr>
        <w:t>C++里"rho &lt; 0"这个判断对NaN永远是false，代码因此走进"success"分支：x0基本不变（等于原样返回了没修正的T_prior）、final_error_被设成精确的0.0（仪表盘上看起来像"配准完美"）、is_converged()对着一个几乎是单位阵的delta自然也判定为true。</w:t>
      </w:r>
    </w:p>
    <w:p>
      <w:pPr>
        <w:pStyle w:val="ListBullet"/>
        <w:ind w:left="360"/>
      </w:pPr>
      <w:r>
        <w:rPr>
          <w:rFonts w:ascii="Microsoft YaHei" w:hAnsi="Microsoft YaHei" w:eastAsia="Microsoft YaHei"/>
          <w:sz w:val="21"/>
        </w:rPr>
        <w:t>GICP从这一刻起悄悄变成纯直通IMU先验的空转状态，却一直报"收敛、误差0"，完全看不出已经失效。</w:t>
      </w:r>
    </w:p>
    <w:p>
      <w:pPr>
        <w:pStyle w:val="ListBullet"/>
        <w:ind w:left="360"/>
      </w:pPr>
      <w:r>
        <w:rPr>
          <w:rFonts w:ascii="Microsoft YaHei" w:hAnsi="Microsoft YaHei" w:eastAsia="Microsoft YaHei"/>
          <w:sz w:val="21"/>
        </w:rPr>
        <w:t>后续updateState()拿GICP这份（其实等于什么都没修正的）输出去跟同样靠IMU积分出来的state.p比，两者本来就接近一致，误差信号也跟着失真变小，整个几何观测器因此也停止有效矫正，位姿彻底自由发散、只受纯IMU积分本身残留的微小偏置驱动，表现为近似匀速的持续漂移——跟NX02实测最终稳定在约1800~4100 m/s量级的"匀速"发散、直到崩溃时走了64万米完全吻合。</w:t>
      </w:r>
    </w:p>
    <w:p>
      <w:pPr>
        <w:pStyle w:val="Heading3"/>
      </w:pPr>
      <w:r>
        <w:rPr>
          <w:rFonts w:ascii="Microsoft YaHei" w:hAnsi="Microsoft YaHei" w:eastAsia="Microsoft YaHei"/>
          <w:b/>
          <w:sz w:val="23"/>
        </w:rPr>
        <w:t>3.31.2 直接回答用户的问题</w:t>
      </w:r>
    </w:p>
    <w:p>
      <w:pPr>
        <w:pStyle w:val="ListBullet"/>
        <w:ind w:left="360"/>
      </w:pPr>
      <w:r>
        <w:rPr>
          <w:rFonts w:ascii="Microsoft YaHei" w:hAnsi="Microsoft YaHei" w:eastAsia="Microsoft YaHei"/>
          <w:sz w:val="21"/>
        </w:rPr>
        <w:t>propagateState/updateState/integrateImu三处核心积分数学本身跟DLIO官方master分支逐字节一致（上一轮agent已核实），不是积分公式写错了。</w:t>
      </w:r>
    </w:p>
    <w:p>
      <w:pPr>
        <w:pStyle w:val="ListBullet"/>
        <w:ind w:left="360"/>
      </w:pPr>
      <w:r>
        <w:rPr>
          <w:rFonts w:ascii="Microsoft YaHei" w:hAnsi="Microsoft YaHei" w:eastAsia="Microsoft YaHei"/>
          <w:sz w:val="21"/>
        </w:rPr>
        <w:t>也不是"IMU本身数据有问题"——用的还是同一个mid360仿真IMU，前几轮已经核实过读数在物理上是自洽的。</w:t>
      </w:r>
    </w:p>
    <w:p>
      <w:pPr>
        <w:pStyle w:val="ListBullet"/>
        <w:ind w:left="360"/>
      </w:pPr>
      <w:r>
        <w:rPr>
          <w:rFonts w:ascii="Microsoft YaHei" w:hAnsi="Microsoft YaHei" w:eastAsia="Microsoft YaHei"/>
          <w:sz w:val="21"/>
        </w:rPr>
        <w:t>是GICP这一层在失去对应点之后没有诚实地报告失败，反而伪装成功，导致上游依赖"GICP还在工作"这个假设的整条矫正链路失效。</w:t>
      </w:r>
    </w:p>
    <w:p>
      <w:pPr>
        <w:pStyle w:val="ListBullet"/>
        <w:ind w:left="360"/>
      </w:pPr>
      <w:r>
        <w:rPr>
          <w:rFonts w:ascii="Microsoft YaHei" w:hAnsi="Microsoft YaHei" w:eastAsia="Microsoft YaHei"/>
          <w:sz w:val="21"/>
        </w:rPr>
        <w:t>换飞机本体IMU换不掉这个bug：不管用哪个IMU源，只要某一次积分误差恰好让先验漂出0.5米对应点搜索半径，同样的NaN伪成功链路照样会触发，区别只是"多久之后触发"，不是"会不会触发"——这也解释了为什么NX01这次表现明显更好（前面几轮修复确实让它撑得更久才触发这个退化状态）、但NX02还是触发了：本质上是同一个bug，只是两架飞机因为IMU噪声的随机性不同、触发时机不同。</w:t>
      </w:r>
    </w:p>
    <w:p>
      <w:pPr>
        <w:pStyle w:val="Heading3"/>
      </w:pPr>
      <w:r>
        <w:rPr>
          <w:rFonts w:ascii="Microsoft YaHei" w:hAnsi="Microsoft YaHei" w:eastAsia="Microsoft YaHei"/>
          <w:b/>
          <w:sz w:val="23"/>
        </w:rPr>
        <w:t>3.31.3 修复</w:t>
      </w:r>
    </w:p>
    <w:p>
      <w:r>
        <w:rPr>
          <w:rFonts w:ascii="Microsoft YaHei" w:hAnsi="Microsoft YaHei" w:eastAsia="Microsoft YaHei"/>
          <w:b/>
          <w:sz w:val="21"/>
        </w:rPr>
        <w:t>patches/dlio_gicp_lost_track_fallback.patch——在getNextPose()里用this-&gt;gicp.num_correspondences（NanoGICP这次实际配对上的点数，真正配准成功时是几百，退化到空转时是0或极少）识破这种伪装：低于gicp_min_num_points_（已有参数，配置里是64，之前一直没被用来做这个用途）时，故意不更新this-&gt;T_corr/this-&gt;T，保留上一次真正配准成功时的值，让propagateGICP()把lidarPose钉在最后一个可信锚点上，updateState()的err = pin - state.p才能继续反映"当前积分状态相对最后一次可信观测究竟飘了多远"这个有意义的量，而不是对着一个自己也在跟着飘的"影子目标"算出虚假的小误差。</w:t>
      </w:r>
    </w:p>
    <w:p>
      <w:r>
        <w:rPr>
          <w:rFonts w:ascii="Microsoft YaHei" w:hAnsi="Microsoft YaHei" w:eastAsia="Microsoft YaHei"/>
          <w:b w:val="0"/>
          <w:i/>
          <w:color w:val="808080"/>
          <w:sz w:val="21"/>
        </w:rPr>
        <w:t>这是这一整轮IMU/SLAM排查里目前为止改动最深、涉及信任判断逻辑本身的一次修复（不只是诊断或参数调整），风险和潜在收益都比之前几轮更大，只涉及flight-stack镜像，已通过完整patch链验证（DLIO链现在14个patch），尚未重新build验证。</w:t>
      </w:r>
    </w:p>
    <w:p>
      <w:pPr>
        <w:pStyle w:val="Heading2"/>
      </w:pPr>
      <w:r>
        <w:rPr>
          <w:rFonts w:ascii="Microsoft YaHei" w:hAnsi="Microsoft YaHei" w:eastAsia="Microsoft YaHei"/>
          <w:b/>
          <w:sz w:val="26"/>
        </w:rPr>
        <w:t>3.32 用户追问："现实中这个封闭场景很好定位，为什么仿真定不了位？是不是点数太少？"——实测数字确认，改成20000点</w:t>
      </w:r>
    </w:p>
    <w:p>
      <w:r>
        <w:rPr>
          <w:rFonts w:ascii="Microsoft YaHei" w:hAnsi="Microsoft YaHei" w:eastAsia="Microsoft YaHei"/>
          <w:b/>
          <w:sz w:val="21"/>
        </w:rPr>
        <w:t>直接查了实测数字：Gazebo仿真雷达每帧原始点数精确1000个（gen_iris_mid360_sdf.py里&lt;samples&gt;1000&lt;/samples&gt;，downsample=1不做二次抽稀），DLIO自己预处理（CropBox+体素降采样）之后实际参与配准的点数只有240~730个（平均约450）——而且这一轮keyframes: 1全程没变过，确认上一轮的关键帧速度检查确实生效了、地图没有再被污染，问题纯粹是这几百个点配不上。</w:t>
      </w:r>
    </w:p>
    <w:p>
      <w:r>
        <w:rPr>
          <w:rFonts w:ascii="Microsoft YaHei" w:hAnsi="Microsoft YaHei" w:eastAsia="Microsoft YaHei"/>
          <w:b w:val="0"/>
          <w:sz w:val="21"/>
        </w:rPr>
        <w:t>真实Mid-360规格是每秒约20万点，哪怕按真实驱动常见的10Hz出帧频率折算，一帧也有约2万点——是仿真里实际参与配准点数的40倍以上，比DLIO官方自己的调参参考对象（Ouster OS0/OS1这类，单帧几千到几万点）也稀薄了一个数量级都不止。点数密度直接决定对应点搜索的"容错空间"：真实密度下房间里到处都密密麻麻是点，先验偏一点也大概率能碰上对应点；仿真里450个点撒在20×20米房间，点间距本身可能就有大半米，先验稍微一偏，变换后的源点云就容易整体落进"没有任何点"的空隙——跟实测"0个对应点"直接对得上。</w:t>
      </w:r>
    </w:p>
    <w:p>
      <w:r>
        <w:rPr>
          <w:rFonts w:ascii="Microsoft YaHei" w:hAnsi="Microsoft YaHei" w:eastAsia="Microsoft YaHei"/>
          <w:b/>
          <w:sz w:val="21"/>
        </w:rPr>
        <w:t>改动：</w:t>
      </w:r>
    </w:p>
    <w:p>
      <w:r>
        <w:rPr>
          <w:rFonts w:ascii="Microsoft YaHei" w:hAnsi="Microsoft YaHei" w:eastAsia="Microsoft YaHei"/>
          <w:b w:val="0"/>
          <w:sz w:val="21"/>
        </w:rPr>
        <w:t>gen_iris_mid360_sdf.py（一手代码，不走patch）把plugin级别的&lt;samples&gt;从1000改成20000，对齐真实Mid-360规格。&lt;horizontal&gt;/&lt;vertical&gt;那两处&lt;samples&gt;（100/360）是雷达传感器SDF schema要求的底层光线投射网格声明，不是实际决定输出点数的地方——livox_points_plugin.cpp里LivoxPointsPlugin::Load()是直接按plugin级别&lt;samples&gt;那个数字，从mid360.csv（80万行非重复扫描角度表，够用不会撞车）逐条精确取方位角/俯仰角调用rayShape-&gt;AddRay()真实新增光线，不受那两个粗网格参数限制，所以没有一并改动。</w:t>
      </w:r>
    </w:p>
    <w:p>
      <w:r>
        <w:rPr>
          <w:rFonts w:ascii="Microsoft YaHei" w:hAnsi="Microsoft YaHei" w:eastAsia="Microsoft YaHei"/>
          <w:b/>
          <w:sz w:val="21"/>
        </w:rPr>
        <w:t>代价要如实说清楚：</w:t>
      </w:r>
    </w:p>
    <w:p>
      <w:r>
        <w:rPr>
          <w:rFonts w:ascii="Microsoft YaHei" w:hAnsi="Microsoft YaHei" w:eastAsia="Microsoft YaHei"/>
          <w:b w:val="0"/>
          <w:sz w:val="21"/>
        </w:rPr>
        <w:t>这些光线对象是在插件Load()时一次性创建、每个物理/传感器更新周期（约100Hz）都要重新光线投射一次的，不是一次性开销——点数从1000提到20000，相当于每架飞机每个周期的光线投射计算量涨了20倍，双机同跑，这套仿真这一整轮反复遇到的CPU负载问题（gz stats实测real-time-factor原本就只有0.96~0.97）大概率会因此更紧张、跑起来可能会更卡/更慢，但不会重新引入之前那类"real-time-factor漂移导致dt错误"的bug（IMU/点云时间戳已经改成用仿真时钟本身，不受墙钟/实际速度影响）。</w:t>
      </w:r>
    </w:p>
    <w:p>
      <w:r>
        <w:rPr>
          <w:rFonts w:ascii="Microsoft YaHei" w:hAnsi="Microsoft YaHei" w:eastAsia="Microsoft YaHei"/>
          <w:b w:val="0"/>
          <w:i/>
          <w:color w:val="808080"/>
          <w:sz w:val="21"/>
        </w:rPr>
        <w:t>只涉及sim-world镜像，容器启动时（不是build时）重新跑这个脚本生成SDF，所以sim-world需要重新build。</w:t>
      </w:r>
    </w:p>
    <w:p>
      <w:pPr>
        <w:pStyle w:val="Heading2"/>
      </w:pPr>
      <w:r>
        <w:rPr>
          <w:rFonts w:ascii="Microsoft YaHei" w:hAnsi="Microsoft YaHei" w:eastAsia="Microsoft YaHei"/>
          <w:b/>
          <w:sz w:val="26"/>
        </w:rPr>
        <w:t>3.33 用户要求：20000点密度修复稳定之后，现在就试解锁起飞，高度1.5米</w:t>
      </w:r>
    </w:p>
    <w:p>
      <w:r>
        <w:rPr>
          <w:rFonts w:ascii="Microsoft YaHei" w:hAnsi="Microsoft YaHei" w:eastAsia="Microsoft YaHei"/>
          <w:b/>
          <w:sz w:val="21"/>
        </w:rPr>
        <w:t>查了这套栈的起飞触发机制：dynus_mavros.launch.py启动的track_dynus_traj_py节点（track_dynus_traj.py）本来就在自动跑takeoff_and_track_trajectory()，目标高度原来硬编码1.0米；自动解锁/切OFFBOARD逻辑在ros2_px4_stack_dynus.patch里、base_mavros_interface.py里已经有了（"含三处已知修复"之一），整套流程本来就是全自动的，不需要额外手动触发arm/offboard服务调用。</w:t>
      </w:r>
    </w:p>
    <w:p>
      <w:r>
        <w:rPr>
          <w:rFonts w:ascii="Microsoft YaHei" w:hAnsi="Microsoft YaHei" w:eastAsia="Microsoft YaHei"/>
          <w:b w:val="0"/>
          <w:sz w:val="21"/>
        </w:rPr>
        <w:t>之前一直没真正飞起来，是因为PX4 EKF2要求vision数据合理才会真正允许解锁/保持OFFBOARD，DLIO之前一直在发散，喂给它的位姿本身就是垃圾——现在20000点密度修复验证稳定（连续9分钟Distance Traveled精确0.0000）之后，应该有机会真的起飞了。</w:t>
      </w:r>
    </w:p>
    <w:p>
      <w:r>
        <w:rPr>
          <w:rFonts w:ascii="Microsoft YaHei" w:hAnsi="Microsoft YaHei" w:eastAsia="Microsoft YaHei"/>
          <w:b/>
          <w:sz w:val="21"/>
        </w:rPr>
        <w:t>改动：</w:t>
      </w:r>
    </w:p>
    <w:p>
      <w:r>
        <w:rPr>
          <w:rFonts w:ascii="Microsoft YaHei" w:hAnsi="Microsoft YaHei" w:eastAsia="Microsoft YaHei"/>
          <w:b w:val="0"/>
          <w:sz w:val="21"/>
        </w:rPr>
        <w:t>patches/ros2_px4_stack_takeoff_altitude.patch——把track_dynus_traj.py里main()调用track_trajectory()的目标高度从1.0改成1.5米，配合这个已有的全自动流程使用，不涉及arm/offboard逻辑本身（那部分已经有了，不用动）。只涉及flight-stack镜像，已通过完整patch链验证。</w:t>
      </w:r>
    </w:p>
    <w:p>
      <w:pPr>
        <w:pStyle w:val="Heading2"/>
      </w:pPr>
      <w:r>
        <w:rPr>
          <w:rFonts w:ascii="Microsoft YaHei" w:hAnsi="Microsoft YaHei" w:eastAsia="Microsoft YaHei"/>
          <w:b/>
          <w:sz w:val="26"/>
        </w:rPr>
        <w:t>3.34 用户反馈"起飞程序没有被执行"——查到真正原因：自动解锁的线程压根没启动过</w:t>
      </w:r>
    </w:p>
    <w:p>
      <w:r>
        <w:rPr>
          <w:rFonts w:ascii="Microsoft YaHei" w:hAnsi="Microsoft YaHei" w:eastAsia="Microsoft YaHei"/>
          <w:b/>
          <w:sz w:val="21"/>
        </w:rPr>
        <w:t>重新build+up之后飞机没有反应。查了mavros/state：connected: true，但armed: false、mode: AUTO.LOITER——飞机就那么一直停在地上。</w:t>
      </w:r>
    </w:p>
    <w:p>
      <w:r>
        <w:rPr>
          <w:rFonts w:ascii="Microsoft YaHei" w:hAnsi="Microsoft YaHei" w:eastAsia="Microsoft YaHei"/>
          <w:b/>
          <w:sz w:val="21"/>
        </w:rPr>
        <w:t>顺着这条线查ros2_px4_stack_dynus.patch里加的_kick_offboard()（自动解锁+切OFFBOARD那个方法）：这个方法从头到尾只写了方法体，从来没有被实际调用过——__init__()里只给_publish_setpoint()（发setpoint那个线程）起了线程，_kick_offboard没有对应的Thread(...)/.start()。起飞状态机（takeoff_and_track_trajectory）确实在正常发setpoint（日志里能看到track_dynus_traj_py节点活着、在正常处理连接状态变化），但PX4从来没被真正解锁/切到OFFBOARD——不是数据/配置问题，是这个patch本身写漏了最后一步"真正启动这个线程"，纯粹的死代码。</w:t>
      </w:r>
    </w:p>
    <w:p>
      <w:r>
        <w:rPr>
          <w:rFonts w:ascii="Microsoft YaHei" w:hAnsi="Microsoft YaHei" w:eastAsia="Microsoft YaHei"/>
          <w:b/>
          <w:sz w:val="21"/>
        </w:rPr>
        <w:t>修复：</w:t>
      </w:r>
    </w:p>
    <w:p>
      <w:r>
        <w:rPr>
          <w:rFonts w:ascii="Microsoft YaHei" w:hAnsi="Microsoft YaHei" w:eastAsia="Microsoft YaHei"/>
          <w:b w:val="0"/>
          <w:i/>
          <w:color w:val="808080"/>
          <w:sz w:val="21"/>
        </w:rPr>
        <w:t>patches/ros2_px4_stack_kick_offboard_fix.patch——补上跟_publish_setpoint同样写法的Thread(target=self._kick_offboard, ...)并.start()。只涉及flight-stack镜像，已通过完整patch链验证（4个ros2_px4_stack patch都能从pristine依次apply成功），尚未重新build验证。</w:t>
      </w:r>
    </w:p>
    <w:p>
      <w:pPr>
        <w:pStyle w:val="Heading2"/>
      </w:pPr>
      <w:r>
        <w:rPr>
          <w:rFonts w:ascii="Microsoft YaHei" w:hAnsi="Microsoft YaHei" w:eastAsia="Microsoft YaHei"/>
          <w:b/>
          <w:sz w:val="26"/>
        </w:rPr>
        <w:t>3.35 用户反馈"二号机没起来"——20000点改动带来的RTF下降，让固定10秒的解锁重试预算变得太紧</w:t>
      </w:r>
    </w:p>
    <w:p>
      <w:r>
        <w:rPr>
          <w:rFonts w:ascii="Microsoft YaHei" w:hAnsi="Microsoft YaHei" w:eastAsia="Microsoft YaHei"/>
          <w:b/>
          <w:sz w:val="21"/>
        </w:rPr>
        <w:t>实测mavros/state：NX01最终armed: true、mode: OFFBOARD（成功了），NX02停在armed: false、mode: OFFBOARD，过了5分钟重新查依然没变化。两架飞机日志里"Sensor Rates: Livox"这时都只有约22Hz（20000点密度改动之前是~90-100Hz），gz stats实测real-time-factor只有0.27~0.30——而且两架飞机的传感器速率几乎完全一样，不是NX02比NX01更卡。</w:t>
      </w:r>
    </w:p>
    <w:p>
      <w:r>
        <w:rPr>
          <w:rFonts w:ascii="Microsoft YaHei" w:hAnsi="Microsoft YaHei" w:eastAsia="Microsoft YaHei"/>
          <w:b/>
          <w:sz w:val="21"/>
        </w:rPr>
        <w:t>真正原因：_kick_offboard()原来是range(20)、每次sleep(0.5)秒，总共10秒真实时间的重试预算——这个预算是按real-time-factor≈1设计的。PX4的解锁/切模式安全检查是跟着Gazebo仿真时钟lockstep走的，10秒真实时间在RTF=0.3下只对应不到3秒仿真时间；两架飞机谁能在这个被严重压缩的窗口内蹭过去纯粹看运气——这次NX01蹭过去了，NX02没蹭过去。而且这个函数一旦超时就直接放弃、打印一行最终状态、线程直接退出，不会自己再重试，所以NX02才会卡死不动。</w:t>
      </w:r>
    </w:p>
    <w:p>
      <w:r>
        <w:rPr>
          <w:rFonts w:ascii="Microsoft YaHei" w:hAnsi="Microsoft YaHei" w:eastAsia="Microsoft YaHei"/>
          <w:b/>
          <w:sz w:val="21"/>
        </w:rPr>
        <w:t>修复：</w:t>
      </w:r>
    </w:p>
    <w:p>
      <w:r>
        <w:rPr>
          <w:rFonts w:ascii="Microsoft YaHei" w:hAnsi="Microsoft YaHei" w:eastAsia="Microsoft YaHei"/>
          <w:b w:val="0"/>
          <w:i/>
          <w:color w:val="808080"/>
          <w:sz w:val="21"/>
        </w:rPr>
        <w:t>patches/ros2_px4_stack_kick_offboard_timeout.patch——把重试预算从range(20)（10秒）放宽到range(240)（120秒），留出实测RTF这个量级下足够的仿真时间余量。只涉及flight-stack镜像，已通过完整patch链验证（5个ros2_px4_stack patch都能从pristine依次apply成功），尚未重新build验证。</w:t>
      </w:r>
    </w:p>
    <w:p>
      <w:pPr>
        <w:pStyle w:val="Heading2"/>
      </w:pPr>
      <w:r>
        <w:rPr>
          <w:rFonts w:ascii="Microsoft YaHei" w:hAnsi="Microsoft YaHei" w:eastAsia="Microsoft YaHei"/>
          <w:b/>
          <w:sz w:val="26"/>
        </w:rPr>
        <w:t>3.36 用户提问："现在板外控制器的控制律是什么？"</w:t>
      </w:r>
    </w:p>
    <w:p>
      <w:r>
        <w:rPr>
          <w:rFonts w:ascii="Microsoft YaHei" w:hAnsi="Microsoft YaHei" w:eastAsia="Microsoft YaHei"/>
          <w:b/>
          <w:sz w:val="21"/>
        </w:rPr>
        <w:t>查了dynus_offboard_node.py，控制律分两个阶段，用的是微分平坦（differential flatness）方法，不是简单的PID位置环：</w:t>
      </w:r>
    </w:p>
    <w:p>
      <w:pPr>
        <w:pStyle w:val="ListBullet"/>
        <w:ind w:left="360"/>
      </w:pPr>
      <w:r>
        <w:rPr>
          <w:rFonts w:ascii="Microsoft YaHei" w:hAnsi="Microsoft YaHei" w:eastAsia="Microsoft YaHei"/>
          <w:sz w:val="21"/>
        </w:rPr>
        <w:t>TAKEOFF阶段：发布位置setpoint（MultiDOFJointTrajectory）给PX4自己的位置控制器，让PX4内部的位置/速度环把飞机拉到起飞高度——这一段完全信任PX4自己的控制器，机载这边不接管。</w:t>
      </w:r>
    </w:p>
    <w:p>
      <w:pPr>
        <w:pStyle w:val="ListBullet"/>
        <w:ind w:left="360"/>
      </w:pPr>
      <w:r>
        <w:rPr>
          <w:rFonts w:ascii="Microsoft YaHei" w:hAnsi="Microsoft YaHei" w:eastAsia="Microsoft YaHei"/>
          <w:sz w:val="21"/>
        </w:rPr>
        <w:t>TRAJECTORY阶段（收到DYNUS规划器的Goal之后）：_pack_into_attitude()直接跳过PX4的位置/速度控制器，机载这边自己用微分平坦公式把规划器给的位置/速度/加速度/偏航（p, v, a, yaw）轨迹点转换成姿态四元数+机体角速度+归一化推力，通过mavros/setpoint_raw/attitude直接发给PX4的姿态/角速度控制器（PX4这一层只做最内环的姿态跟踪，不再自己算"要往哪飞"）。</w:t>
      </w:r>
    </w:p>
    <w:p>
      <w:r>
        <w:rPr>
          <w:rFonts w:ascii="Microsoft YaHei" w:hAnsi="Microsoft YaHei" w:eastAsia="Microsoft YaHei"/>
          <w:b/>
          <w:sz w:val="21"/>
        </w:rPr>
        <w:t>具体计算（get_orientation/get_angular/get_thrust三个函数）：</w:t>
      </w:r>
    </w:p>
    <w:p>
      <w:pPr>
        <w:pStyle w:val="ListBullet"/>
        <w:ind w:left="360"/>
      </w:pPr>
      <w:r>
        <w:rPr>
          <w:rFonts w:ascii="Microsoft YaHei" w:hAnsi="Microsoft YaHei" w:eastAsia="Microsoft YaHei"/>
          <w:sz w:val="21"/>
        </w:rPr>
        <w:t>推力：thrust = |m*(a + g·z_W)| / (m*g)，质量m=2.906kg、g=9.81，归一化到PX4期望的[0,1]区间（悬停对应约50%油门，可调）。加速度分量小于0.1m/s²时会被clamp到0，避免悬停/纯偏航时里程计噪声引起的微小加速度被误当成真实机动指令、导致姿态抖动。</w:t>
      </w:r>
    </w:p>
    <w:p>
      <w:pPr>
        <w:pStyle w:val="ListBullet"/>
        <w:ind w:left="360"/>
      </w:pPr>
      <w:r>
        <w:rPr>
          <w:rFonts w:ascii="Microsoft YaHei" w:hAnsi="Microsoft YaHei" w:eastAsia="Microsoft YaHei"/>
          <w:sz w:val="21"/>
        </w:rPr>
        <w:t>姿态：从期望合力方向反解出机体z轴（z_B），配合偏航参考构造出完整旋转矩阵，再转成四元数——这是差分平坦四旋翼控制的标准做法（期望姿态由"需要多大的合力才能实现期望加速度"反推出来，而不是先给一个独立的姿态目标）。</w:t>
      </w:r>
    </w:p>
    <w:p>
      <w:pPr>
        <w:pStyle w:val="ListBullet"/>
        <w:ind w:left="360"/>
      </w:pPr>
      <w:r>
        <w:rPr>
          <w:rFonts w:ascii="Microsoft YaHei" w:hAnsi="Microsoft YaHei" w:eastAsia="Microsoft YaHei"/>
          <w:sz w:val="21"/>
        </w:rPr>
        <w:t>机体角速度：同样通过微分平坦公式，从加加速度（jerk）和偏航角速度解析计算得到p, q, r——纯偏航（零加速度）时退化成p=0, q=0, r=dyaw。</w:t>
      </w:r>
    </w:p>
    <w:p>
      <w:r>
        <w:rPr>
          <w:rFonts w:ascii="Microsoft YaHei" w:hAnsi="Microsoft YaHei" w:eastAsia="Microsoft YaHei"/>
          <w:b/>
          <w:sz w:val="21"/>
        </w:rPr>
        <w:t>简单说：这是一个开环微分平坦前馈控制器（不是闭环反馈PID），完全信任规划器给出的轨迹在动力学上是可行的，直接算出"要达到这个轨迹点理论上需要的姿态和推力"发给PX4，PX4这层只负责姿态/角速度这个最内环的闭环跟踪，不做位置闭环。</w:t>
      </w:r>
    </w:p>
    <w:p>
      <w:pPr>
        <w:pStyle w:val="Heading2"/>
      </w:pPr>
      <w:r>
        <w:rPr>
          <w:rFonts w:ascii="Microsoft YaHei" w:hAnsi="Microsoft YaHei" w:eastAsia="Microsoft YaHei"/>
          <w:b/>
          <w:sz w:val="26"/>
        </w:rPr>
        <w:t>3.37 用户反馈"飞机起来了，但用RViz的2D Goal Pose给点，飞机不动"——找到DLIO的debug日志，确认根因</w:t>
      </w:r>
    </w:p>
    <w:p>
      <w:r>
        <w:rPr>
          <w:rFonts w:ascii="Microsoft YaHei" w:hAnsi="Microsoft YaHei" w:eastAsia="Microsoft YaHei"/>
          <w:b/>
          <w:sz w:val="21"/>
        </w:rPr>
        <w:t>先查mighty_node.cpp的debug日志（/tmp/mighty_debug.log，debug_log_file参数指定的路径）确认RViz发的term_goal确实收到了两次：</w:t>
      </w:r>
    </w:p>
    <w:p>
      <w:pPr>
        <w:ind w:left="432"/>
        <w:shd w:val="clear" w:fill="F2F2F2"/>
      </w:pPr>
      <w:r>
        <w:rPr>
          <w:rFonts w:ascii="Consolas" w:hAnsi="Consolas" w:eastAsia="Consolas"/>
          <w:color w:val="202020"/>
          <w:sz w:val="18"/>
        </w:rPr>
        <w:t>0.0000  TERM_GOAL  4.1270 -3.3065 0.0000  from_user=1 frame=NX01/odom</w:t>
        <w:br/>
        <w:t>29.1619 TERM_GOAL -3.7283 -2.6457 0.0000  from_user=1 frame=NX01/odom</w:t>
      </w:r>
    </w:p>
    <w:p>
      <w:r>
        <w:rPr>
          <w:rFonts w:ascii="Microsoft YaHei" w:hAnsi="Microsoft YaHei" w:eastAsia="Microsoft YaHei"/>
          <w:b w:val="0"/>
          <w:sz w:val="21"/>
        </w:rPr>
        <w:t>话题连通性、QoS都没问题（ros2 topic info -v /NX01/term_goal确认1发布者2订阅者，都是RELIABLE），不是连接问题。</w:t>
      </w:r>
    </w:p>
    <w:p>
      <w:r>
        <w:rPr>
          <w:rFonts w:ascii="Microsoft YaHei" w:hAnsi="Microsoft YaHei" w:eastAsia="Microsoft YaHei"/>
          <w:b/>
          <w:sz w:val="21"/>
        </w:rPr>
        <w:t>真正原因：</w:t>
      </w:r>
    </w:p>
    <w:p>
      <w:r>
        <w:rPr>
          <w:rFonts w:ascii="Microsoft YaHei" w:hAnsi="Microsoft YaHei" w:eastAsia="Microsoft YaHei"/>
          <w:b/>
          <w:sz w:val="21"/>
        </w:rPr>
        <w:t>RViz的"2D Goal Pose"工具只能设x/y，z恒为0；mighty_node.cpp里本来就有一段专门处理这个的逻辑——force_goal_z为true时用default_goal_z覆盖掉RViz传来的z=0，这是mighty原作者早就考虑过的场景（配置文件里的注释原话："Rviz GUI's goal's z is 0"）。但这套docker_sim用的hw_mighty.yaml（use_hardware=true分支加载这份配置）里force_goal_z是false——横向比较了mighty仓库其余四份配置文件（mighty.yaml、mighty_ground_robot.yaml、hw_mighty_ground_robot.yaml、multi_mighty.yaml），全部都是force_goal_z: true，只有hw_mighty.yaml这一份是false，大概率是个遗漏，不是故意的。</w:t>
      </w:r>
    </w:p>
    <w:p>
      <w:r>
        <w:rPr>
          <w:rFonts w:ascii="Microsoft YaHei" w:hAnsi="Microsoft YaHei" w:eastAsia="Microsoft YaHei"/>
          <w:b w:val="0"/>
          <w:sz w:val="21"/>
        </w:rPr>
        <w:t>原始z=0.0低于z_min（实测0.8），被mighty_node.cpp自己的边界检查直接拒绝，容器日志里能看到两条对应的报错：</w:t>
      </w:r>
    </w:p>
    <w:p>
      <w:pPr>
        <w:ind w:left="432"/>
        <w:shd w:val="clear" w:fill="F2F2F2"/>
      </w:pPr>
      <w:r>
        <w:rPr>
          <w:rFonts w:ascii="Consolas" w:hAnsi="Consolas" w:eastAsia="Consolas"/>
          <w:color w:val="202020"/>
          <w:sz w:val="18"/>
        </w:rPr>
        <w:t>[ERROR] [NX01.mighty_node]: Goal z is out of bounds: 0.000000</w:t>
        <w:br/>
        <w:t>[ERROR] [NX01.mighty_node]: Goal z is out of bounds: 0.000000</w:t>
      </w:r>
    </w:p>
    <w:p>
      <w:r>
        <w:rPr>
          <w:rFonts w:ascii="Microsoft YaHei" w:hAnsi="Microsoft YaHei" w:eastAsia="Microsoft YaHei"/>
          <w:b w:val="0"/>
          <w:sz w:val="21"/>
        </w:rPr>
        <w:t>——跟RViz点了两次的debug日志记录完全对得上。</w:t>
      </w:r>
    </w:p>
    <w:p>
      <w:r>
        <w:rPr>
          <w:rFonts w:ascii="Microsoft YaHei" w:hAnsi="Microsoft YaHei" w:eastAsia="Microsoft YaHei"/>
          <w:b/>
          <w:sz w:val="21"/>
        </w:rPr>
        <w:t>修复：</w:t>
      </w:r>
    </w:p>
    <w:p>
      <w:r>
        <w:rPr>
          <w:rFonts w:ascii="Microsoft YaHei" w:hAnsi="Microsoft YaHei" w:eastAsia="Microsoft YaHei"/>
          <w:b w:val="0"/>
          <w:i/>
          <w:color w:val="808080"/>
          <w:sz w:val="21"/>
        </w:rPr>
        <w:t>patches/mighty_force_goal_z.patch——hw_mighty.yaml里force_goal_z改成true（对齐其余四份配置文件的既有做法），default_goal_z从1.0改成1.5（配合这次起飞高度1.5米，2D Goal Pose点的目标点会保持在跟起飞一样的高度，不用额外爬升/下降）。这次只涉及flight-stack镜像，已通过完整patch链验证（flight-stack这条mighty patch链现在10个patch），尚未重新build验证。</w:t>
      </w:r>
    </w:p>
    <w:p>
      <w:pPr>
        <w:pStyle w:val="Heading2"/>
      </w:pPr>
      <w:r>
        <w:rPr>
          <w:rFonts w:ascii="Microsoft YaHei" w:hAnsi="Microsoft YaHei" w:eastAsia="Microsoft YaHei"/>
          <w:b/>
          <w:sz w:val="26"/>
        </w:rPr>
        <w:t>3.38 用户提问："双机系统2D Goal Pose给出后，究竟哪架飞机会飞那？"——只有NX01会响应，加了第二个工具</w:t>
      </w:r>
    </w:p>
    <w:p>
      <w:r>
        <w:rPr>
          <w:rFonts w:ascii="Microsoft YaHei" w:hAnsi="Microsoft YaHei" w:eastAsia="Microsoft YaHei"/>
          <w:b/>
          <w:sz w:val="21"/>
        </w:rPr>
        <w:t>查了multi_mighty.rviz的Tools列表，只有一个SetGoal工具实例，写死发到/NX01/term_goal。不是这次改动引入的问题，是原始配置模板本来就只配了一个——RViz的工具按钮不会"自动感知当前选中哪架飞机"，每个按钮就是死死绑定一个话题。NX02原来根本没有对应的2D Goal Pose入口，点了也没用。</w:t>
      </w:r>
    </w:p>
    <w:p>
      <w:r>
        <w:rPr>
          <w:rFonts w:ascii="Microsoft YaHei" w:hAnsi="Microsoft YaHei" w:eastAsia="Microsoft YaHei"/>
          <w:b/>
          <w:sz w:val="21"/>
        </w:rPr>
        <w:t>修复：</w:t>
      </w:r>
    </w:p>
    <w:p>
      <w:r>
        <w:rPr>
          <w:rFonts w:ascii="Microsoft YaHei" w:hAnsi="Microsoft YaHei" w:eastAsia="Microsoft YaHei"/>
          <w:b w:val="0"/>
          <w:i/>
          <w:color w:val="808080"/>
          <w:sz w:val="21"/>
        </w:rPr>
        <w:t>patches/mighty_rviz_nx02_setgoal.patch——加第二份SetGoal工具实例，绑定/NX02/term_goal，两个都加了Name属性（2D Goal Pose (NX01)/2D Goal Pose (NX02)）方便在工具面板上区分。只涉及sim-world镜像，已通过完整patch链验证（sim-world这条mighty patch链现在14个patch），尚未重新build验证。</w:t>
      </w:r>
    </w:p>
    <w:p>
      <w:pPr>
        <w:pStyle w:val="Heading2"/>
      </w:pPr>
      <w:r>
        <w:rPr>
          <w:rFonts w:ascii="Microsoft YaHei" w:hAnsi="Microsoft YaHei" w:eastAsia="Microsoft YaHei"/>
          <w:b/>
          <w:sz w:val="26"/>
        </w:rPr>
        <w:t>3.39 用户要求：房间正中间加一根柱子</w:t>
      </w:r>
    </w:p>
    <w:p>
      <w:r>
        <w:rPr>
          <w:rFonts w:ascii="Microsoft YaHei" w:hAnsi="Microsoft YaHei" w:eastAsia="Microsoft YaHei"/>
          <w:b w:val="0"/>
          <w:i/>
          <w:color w:val="808080"/>
          <w:sz w:val="21"/>
        </w:rPr>
        <w:t>patches/mighty_simple_room_world.patch新增column_6（半径0.25米、高5米，跟其余5根柱子规格一致），位置(0, 0, 2.5)——房间正中心，离两机spawn点(3,0,3)/(6,0,3)分别还有3米/6米净空，不会挡到起飞。只涉及sim-world镜像，已通过完整patch链验证，尚未重新build验证。</w:t>
      </w:r>
    </w:p>
    <w:p>
      <w:r>
        <w:br w:type="page"/>
      </w:r>
    </w:p>
    <w:p>
      <w:pPr>
        <w:pStyle w:val="Heading1"/>
      </w:pPr>
      <w:r>
        <w:rPr>
          <w:rFonts w:ascii="Microsoft YaHei" w:hAnsi="Microsoft YaHei" w:eastAsia="Microsoft YaHei"/>
          <w:b/>
          <w:sz w:val="32"/>
        </w:rPr>
        <w:t>4. 新增一手代码组件（非patch，直接维护在本仓库）</w:t>
      </w:r>
    </w:p>
    <w:p>
      <w:pPr>
        <w:pStyle w:val="Heading2"/>
      </w:pPr>
      <w:r>
        <w:rPr>
          <w:rFonts w:ascii="Microsoft YaHei" w:hAnsi="Microsoft YaHei" w:eastAsia="Microsoft YaHei"/>
          <w:b/>
          <w:sz w:val="26"/>
        </w:rPr>
        <w:t>4.1 docker/scripts/gen_iris_mid360_sdf.py</w:t>
      </w:r>
    </w:p>
    <w:p>
      <w:r>
        <w:rPr>
          <w:rFonts w:ascii="Microsoft YaHei" w:hAnsi="Microsoft YaHei" w:eastAsia="Microsoft YaHei"/>
          <w:b w:val="0"/>
          <w:sz w:val="21"/>
        </w:rPr>
        <w:t>按实例渲染一份"PX4官方iris（带mavlink_interface插件+电机，真正能被PX4控制）+ Mid-360雷达/IMU"的融合SDF模型，用于sim-world容器spawn进Gazebo。解决了架构级的"MAVROS/PX4从未真正连接到仿真物理实体"问题（见3.1节）。</w:t>
      </w:r>
    </w:p>
    <w:p>
      <w:pPr>
        <w:pStyle w:val="Heading2"/>
      </w:pPr>
      <w:r>
        <w:rPr>
          <w:rFonts w:ascii="Microsoft YaHei" w:hAnsi="Microsoft YaHei" w:eastAsia="Microsoft YaHei"/>
          <w:b/>
          <w:sz w:val="26"/>
        </w:rPr>
        <w:t>4.2 src/uwb_sim（既有包，本轮修复了话题名bug）</w:t>
      </w:r>
    </w:p>
    <w:p>
      <w:r>
        <w:rPr>
          <w:rFonts w:ascii="Microsoft YaHei" w:hAnsi="Microsoft YaHei" w:eastAsia="Microsoft YaHei"/>
          <w:b w:val="0"/>
          <w:sz w:val="21"/>
        </w:rPr>
        <w:t>用Gazebo仿真ground truth模拟双机UWB测距/相对定位，输出格式对齐mighty的frame_align话题。本轮修复了model_states订阅话题名不匹配的问题（见3.5节）。</w:t>
      </w:r>
    </w:p>
    <w:p>
      <w:pPr>
        <w:pStyle w:val="Heading2"/>
      </w:pPr>
      <w:r>
        <w:rPr>
          <w:rFonts w:ascii="Microsoft YaHei" w:hAnsi="Microsoft YaHei" w:eastAsia="Microsoft YaHei"/>
          <w:b/>
          <w:sz w:val="26"/>
        </w:rPr>
        <w:t>4.3 src/gt_odom_bridge（本轮新建）</w:t>
      </w:r>
    </w:p>
    <w:p>
      <w:r>
        <w:rPr>
          <w:rFonts w:ascii="Microsoft YaHei" w:hAnsi="Microsoft YaHei" w:eastAsia="Microsoft YaHei"/>
          <w:b w:val="0"/>
          <w:sz w:val="21"/>
        </w:rPr>
        <w:t>"跳过DLIO SLAM、直接用Gazebo仿真真值做定位"测试模式用的桥接节点。订阅sim-world发布的世界真值，转发成跟真实DLIO完全同名的odom话题，让下游（mighty规划器、PX4飞控）不用改代码就能直接消费。详见3.6节。</w:t>
      </w:r>
    </w:p>
    <w:p>
      <w:pPr>
        <w:pStyle w:val="Heading1"/>
      </w:pPr>
      <w:r>
        <w:rPr>
          <w:rFonts w:ascii="Microsoft YaHei" w:hAnsi="Microsoft YaHei" w:eastAsia="Microsoft YaHei"/>
          <w:b/>
          <w:sz w:val="32"/>
        </w:rPr>
        <w:t>5. 当前已知问题清单</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rFonts w:ascii="Microsoft YaHei" w:hAnsi="Microsoft YaHei" w:eastAsia="Microsoft YaHei"/>
                <w:b/>
                <w:sz w:val="20"/>
              </w:rPr>
              <w:t>问题</w:t>
            </w:r>
          </w:p>
        </w:tc>
        <w:tc>
          <w:tcPr>
            <w:tcW w:type="dxa" w:w="1728"/>
          </w:tcPr>
          <w:p>
            <w:r/>
            <w:r>
              <w:rPr>
                <w:rFonts w:ascii="Microsoft YaHei" w:hAnsi="Microsoft YaHei" w:eastAsia="Microsoft YaHei"/>
                <w:b/>
                <w:sz w:val="20"/>
              </w:rPr>
              <w:t>状态</w:t>
            </w:r>
          </w:p>
        </w:tc>
        <w:tc>
          <w:tcPr>
            <w:tcW w:type="dxa" w:w="4752"/>
          </w:tcPr>
          <w:p>
            <w:r/>
            <w:r>
              <w:rPr>
                <w:rFonts w:ascii="Microsoft YaHei" w:hAnsi="Microsoft YaHei" w:eastAsia="Microsoft YaHei"/>
                <w:b/>
                <w:sz w:val="20"/>
              </w:rPr>
              <w:t>说明</w:t>
            </w:r>
          </w:p>
        </w:tc>
      </w:tr>
      <w:tr>
        <w:tc>
          <w:tcPr>
            <w:tcW w:type="dxa" w:w="3744"/>
          </w:tcPr>
          <w:p>
            <w:r/>
            <w:r>
              <w:rPr>
                <w:rFonts w:ascii="Microsoft YaHei" w:hAnsi="Microsoft YaHei" w:eastAsia="Microsoft YaHei"/>
                <w:sz w:val="19"/>
              </w:rPr>
              <w:t>DLIO SLAM静止状态下发散，最终SIGABRT/NotEnoughMemoryException崩溃</w:t>
            </w:r>
          </w:p>
        </w:tc>
        <w:tc>
          <w:tcPr>
            <w:tcW w:type="dxa" w:w="1728"/>
          </w:tcPr>
          <w:p>
            <w:r/>
            <w:r>
              <w:rPr>
                <w:rFonts w:ascii="Microsoft YaHei" w:hAnsi="Microsoft YaHei" w:eastAsia="Microsoft YaHei"/>
                <w:sz w:val="19"/>
              </w:rPr>
              <w:t>找到最深层机制并已修复（3.31节），效果待重新build验证</w:t>
            </w:r>
          </w:p>
        </w:tc>
        <w:tc>
          <w:tcPr>
            <w:tcW w:type="dxa" w:w="4752"/>
          </w:tcPr>
          <w:p>
            <w:r/>
            <w:r>
              <w:rPr>
                <w:rFonts w:ascii="Microsoft YaHei" w:hAnsi="Microsoft YaHei" w:eastAsia="Microsoft YaHei"/>
                <w:sz w:val="19"/>
              </w:rPr>
              <w:t>点云假点、雷达外参、IMU covariance差异、双机串扰、IMU dt尖峰、IMU零噪声、IMU/点云时间戳墙钟改仿真时钟、关键帧插入正反馈循环、prev_imu_stamp天文数字级dt、gravity_align默认值、越界读，前十个方向均已排除、修复或确认为非唯一原因；重新build验证后发现两架飞机表现不一致（NX01明显好转，NX02依然严重发散），顺着GICP fitness全程可疑卡在0.0000这条线查到目前为止最深的一层：GICP优化器对"完全没有对应点"这个退化情况没有防护——先验漂出0.5米对应点搜索半径后，linearize()算出的H/b/error全部精确为0，喂进LM优化器的rho=0/0=NaN，"rho&lt;0"判断对NaN恒为false，代码误入success分支，GICP从此静默变成直通IMU先验的空转状态却一直显示"收敛、误差0"，下游几何观测器因此彻底停止有效矫正。不是IMU积分公式错（跟master逐字节一致）也不是IMU数据本身有问题，换飞机本体IMU不能解决——任何IMU源迟早都会触发这条NaN伪成功链路，区别只是触发时机。已修复（用num_correspondences识破伪成功，退化时冻结T_corr/T到最后可信值），是目前为止改动最深、涉及信任判断逻辑本身的一次修复，效果待重新build验证</w:t>
            </w:r>
          </w:p>
        </w:tc>
      </w:tr>
      <w:tr>
        <w:tc>
          <w:tcPr>
            <w:tcW w:type="dxa" w:w="3744"/>
          </w:tcPr>
          <w:p>
            <w:r/>
            <w:r>
              <w:rPr>
                <w:rFonts w:ascii="Microsoft YaHei" w:hAnsi="Microsoft YaHei" w:eastAsia="Microsoft YaHei"/>
                <w:sz w:val="19"/>
              </w:rPr>
              <w:t>天花板加了之后飞机陷入地下约2.6米、侧翻73度</w:t>
            </w:r>
          </w:p>
        </w:tc>
        <w:tc>
          <w:tcPr>
            <w:tcW w:type="dxa" w:w="1728"/>
          </w:tcPr>
          <w:p>
            <w:r/>
            <w:r>
              <w:rPr>
                <w:rFonts w:ascii="Microsoft YaHei" w:hAnsi="Microsoft YaHei" w:eastAsia="Microsoft YaHei"/>
                <w:sz w:val="19"/>
              </w:rPr>
              <w:t>已定位根因，已验证修复</w:t>
            </w:r>
          </w:p>
        </w:tc>
        <w:tc>
          <w:tcPr>
            <w:tcW w:type="dxa" w:w="4752"/>
          </w:tcPr>
          <w:p>
            <w:r/>
            <w:r>
              <w:rPr>
                <w:rFonts w:ascii="Microsoft YaHei" w:hAnsi="Microsoft YaHei" w:eastAsia="Microsoft YaHei"/>
                <w:sz w:val="19"/>
              </w:rPr>
              <w:t>双&lt;plane&gt;无限半空间正对导致的ODE接触解算不稳定，天花板改用跟墙一致的有限厚度&lt;box&gt;后，重新build验证飞机停在z≈0.054米、姿态水平，问题解决</w:t>
            </w:r>
          </w:p>
        </w:tc>
      </w:tr>
      <w:tr>
        <w:tc>
          <w:tcPr>
            <w:tcW w:type="dxa" w:w="3744"/>
          </w:tcPr>
          <w:p>
            <w:r/>
            <w:r>
              <w:rPr>
                <w:rFonts w:ascii="Microsoft YaHei" w:hAnsi="Microsoft YaHei" w:eastAsia="Microsoft YaHei"/>
                <w:sz w:val="19"/>
              </w:rPr>
              <w:t>森林场景（easy_forest/hard_forest）gzserver exit -6崩溃</w:t>
            </w:r>
          </w:p>
        </w:tc>
        <w:tc>
          <w:tcPr>
            <w:tcW w:type="dxa" w:w="1728"/>
          </w:tcPr>
          <w:p>
            <w:r/>
            <w:r>
              <w:rPr>
                <w:rFonts w:ascii="Microsoft YaHei" w:hAnsi="Microsoft YaHei" w:eastAsia="Microsoft YaHei"/>
                <w:sz w:val="19"/>
              </w:rPr>
              <w:t>搁置</w:t>
            </w:r>
          </w:p>
        </w:tc>
        <w:tc>
          <w:tcPr>
            <w:tcW w:type="dxa" w:w="4752"/>
          </w:tcPr>
          <w:p>
            <w:r/>
            <w:r>
              <w:rPr>
                <w:rFonts w:ascii="Microsoft YaHei" w:hAnsi="Microsoft YaHei" w:eastAsia="Microsoft YaHei"/>
                <w:sz w:val="19"/>
              </w:rPr>
              <w:t>用户明确决定不深挖，已用simple_room场景替代日常测试</w:t>
            </w:r>
          </w:p>
        </w:tc>
      </w:tr>
      <w:tr>
        <w:tc>
          <w:tcPr>
            <w:tcW w:type="dxa" w:w="3744"/>
          </w:tcPr>
          <w:p>
            <w:r/>
            <w:r>
              <w:rPr>
                <w:rFonts w:ascii="Microsoft YaHei" w:hAnsi="Microsoft YaHei" w:eastAsia="Microsoft YaHei"/>
                <w:sz w:val="19"/>
              </w:rPr>
              <w:t>崩溃诊断信息基础设施缺失</w:t>
            </w:r>
          </w:p>
        </w:tc>
        <w:tc>
          <w:tcPr>
            <w:tcW w:type="dxa" w:w="1728"/>
          </w:tcPr>
          <w:p>
            <w:r/>
            <w:r>
              <w:rPr>
                <w:rFonts w:ascii="Microsoft YaHei" w:hAnsi="Microsoft YaHei" w:eastAsia="Microsoft YaHei"/>
                <w:sz w:val="19"/>
              </w:rPr>
              <w:t>未处理</w:t>
            </w:r>
          </w:p>
        </w:tc>
        <w:tc>
          <w:tcPr>
            <w:tcW w:type="dxa" w:w="4752"/>
          </w:tcPr>
          <w:p>
            <w:r/>
            <w:r>
              <w:rPr>
                <w:rFonts w:ascii="Microsoft YaHei" w:hAnsi="Microsoft YaHei" w:eastAsia="Microsoft YaHei"/>
                <w:sz w:val="19"/>
              </w:rPr>
              <w:t>per-node日志文件常为0字节，Docker聚合日志/host coredump均拿不到崩溃堆栈，本项目多次崩溃都受此影响，需要专门补一套日志/coredump落盘机制才能高效排障</w:t>
            </w:r>
          </w:p>
        </w:tc>
      </w:tr>
      <w:tr>
        <w:tc>
          <w:tcPr>
            <w:tcW w:type="dxa" w:w="3744"/>
          </w:tcPr>
          <w:p>
            <w:r/>
            <w:r>
              <w:rPr>
                <w:rFonts w:ascii="Microsoft YaHei" w:hAnsi="Microsoft YaHei" w:eastAsia="Microsoft YaHei"/>
                <w:sz w:val="19"/>
              </w:rPr>
              <w:t>LOCALIZATION_SOURCE=gt模式未单独验证</w:t>
            </w:r>
          </w:p>
        </w:tc>
        <w:tc>
          <w:tcPr>
            <w:tcW w:type="dxa" w:w="1728"/>
          </w:tcPr>
          <w:p>
            <w:r/>
            <w:r>
              <w:rPr>
                <w:rFonts w:ascii="Microsoft YaHei" w:hAnsi="Microsoft YaHei" w:eastAsia="Microsoft YaHei"/>
                <w:sz w:val="19"/>
              </w:rPr>
              <w:t>代码就绪，未测试</w:t>
            </w:r>
          </w:p>
        </w:tc>
        <w:tc>
          <w:tcPr>
            <w:tcW w:type="dxa" w:w="4752"/>
          </w:tcPr>
          <w:p>
            <w:r/>
            <w:r>
              <w:rPr>
                <w:rFonts w:ascii="Microsoft YaHei" w:hAnsi="Microsoft YaHei" w:eastAsia="Microsoft YaHei"/>
                <w:sz w:val="19"/>
              </w:rPr>
              <w:t>gt_odom_bridge已实现并通过语法/patch链检查，但尚未实际切到gt模式跑一遍</w:t>
            </w:r>
          </w:p>
        </w:tc>
      </w:tr>
      <w:tr>
        <w:tc>
          <w:tcPr>
            <w:tcW w:type="dxa" w:w="3744"/>
          </w:tcPr>
          <w:p>
            <w:r/>
            <w:r>
              <w:rPr>
                <w:rFonts w:ascii="Microsoft YaHei" w:hAnsi="Microsoft YaHei" w:eastAsia="Microsoft YaHei"/>
                <w:sz w:val="19"/>
              </w:rPr>
              <w:t>Fast-DDS共享内存端口长时间session下会耗尽</w:t>
            </w:r>
          </w:p>
        </w:tc>
        <w:tc>
          <w:tcPr>
            <w:tcW w:type="dxa" w:w="1728"/>
          </w:tcPr>
          <w:p>
            <w:r/>
            <w:r>
              <w:rPr>
                <w:rFonts w:ascii="Microsoft YaHei" w:hAnsi="Microsoft YaHei" w:eastAsia="Microsoft YaHei"/>
                <w:sz w:val="19"/>
              </w:rPr>
              <w:t>已修复（重启），迁移Cyclone DDS待讨论</w:t>
            </w:r>
          </w:p>
        </w:tc>
        <w:tc>
          <w:tcPr>
            <w:tcW w:type="dxa" w:w="4752"/>
          </w:tcPr>
          <w:p>
            <w:r/>
            <w:r>
              <w:rPr>
                <w:rFonts w:ascii="Microsoft YaHei" w:hAnsi="Microsoft YaHei" w:eastAsia="Microsoft YaHei"/>
                <w:sz w:val="19"/>
              </w:rPr>
              <w:t>长跑+多次崩溃重启+大量诊断命令会累积占满/dev/shm的fastrtps端口，本轮靠完整重启docker compose解决；用户问过是否换Cyclone DDS规避这类问题，本轮未实施，需要专门评估全项目迁移成本</w:t>
            </w:r>
          </w:p>
        </w:tc>
      </w:tr>
      <w:tr>
        <w:tc>
          <w:tcPr>
            <w:tcW w:type="dxa" w:w="3744"/>
          </w:tcPr>
          <w:p>
            <w:r/>
            <w:r>
              <w:rPr>
                <w:rFonts w:ascii="Microsoft YaHei" w:hAnsi="Microsoft YaHei" w:eastAsia="Microsoft YaHei"/>
                <w:sz w:val="19"/>
              </w:rPr>
              <w:t>RViz点云Display默认Enabled: false / Value: false不一致 / Fixed Frame设成孤立的裸map</w:t>
            </w:r>
          </w:p>
        </w:tc>
        <w:tc>
          <w:tcPr>
            <w:tcW w:type="dxa" w:w="1728"/>
          </w:tcPr>
          <w:p>
            <w:r/>
            <w:r>
              <w:rPr>
                <w:rFonts w:ascii="Microsoft YaHei" w:hAnsi="Microsoft YaHei" w:eastAsia="Microsoft YaHei"/>
                <w:sz w:val="19"/>
              </w:rPr>
              <w:t>已定位并修复（三处叠加），尚未重新build验证</w:t>
            </w:r>
          </w:p>
        </w:tc>
        <w:tc>
          <w:tcPr>
            <w:tcW w:type="dxa" w:w="4752"/>
          </w:tcPr>
          <w:p>
            <w:r/>
            <w:r>
              <w:rPr>
                <w:rFonts w:ascii="Microsoft YaHei" w:hAnsi="Microsoft YaHei" w:eastAsia="Microsoft YaHei"/>
                <w:sz w:val="19"/>
              </w:rPr>
              <w:t>multi_mighty.rviz里NX01/NX02 Lidar PointCloud两个Display条目的Enabled和Value字段统一改成true；Global Options的Fixed Frame从map（ros2_px4_stack遗留死代码发布的孤立frame）改成NX01/odom（不依赖DLIO的稳定静态根节点）。即使三处都修好，点云的可视窗口仍受限于DLIO本身会在约100秒后必然发散崩溃这一根本问题，见上一行</w:t>
            </w:r>
          </w:p>
        </w:tc>
      </w:tr>
    </w:tbl>
    <w:p/>
    <w:p>
      <w:pPr>
        <w:pStyle w:val="Heading1"/>
      </w:pPr>
      <w:r>
        <w:rPr>
          <w:rFonts w:ascii="Microsoft YaHei" w:hAnsi="Microsoft YaHei" w:eastAsia="Microsoft YaHei"/>
          <w:b/>
          <w:sz w:val="32"/>
        </w:rPr>
        <w:t>6. Patch文件清单（本轮session新增/涉及）</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rFonts w:ascii="Microsoft YaHei" w:hAnsi="Microsoft YaHei" w:eastAsia="Microsoft YaHei"/>
                <w:b/>
                <w:sz w:val="20"/>
              </w:rPr>
              <w:t>Patch文件</w:t>
            </w:r>
          </w:p>
        </w:tc>
        <w:tc>
          <w:tcPr>
            <w:tcW w:type="dxa" w:w="4320"/>
          </w:tcPr>
          <w:p>
            <w:r/>
            <w:r>
              <w:rPr>
                <w:rFonts w:ascii="Microsoft YaHei" w:hAnsi="Microsoft YaHei" w:eastAsia="Microsoft YaHei"/>
                <w:b/>
                <w:sz w:val="20"/>
              </w:rPr>
              <w:t>目标文件</w:t>
            </w:r>
          </w:p>
        </w:tc>
        <w:tc>
          <w:tcPr>
            <w:tcW w:type="dxa" w:w="2160"/>
          </w:tcPr>
          <w:p>
            <w:r/>
            <w:r>
              <w:rPr>
                <w:rFonts w:ascii="Microsoft YaHei" w:hAnsi="Microsoft YaHei" w:eastAsia="Microsoft YaHei"/>
                <w:b/>
                <w:sz w:val="20"/>
              </w:rPr>
              <w:t>所属镜像</w:t>
            </w:r>
          </w:p>
        </w:tc>
      </w:tr>
      <w:tr>
        <w:tc>
          <w:tcPr>
            <w:tcW w:type="dxa" w:w="3744"/>
          </w:tcPr>
          <w:p>
            <w:r/>
            <w:r>
              <w:rPr>
                <w:rFonts w:ascii="Microsoft YaHei" w:hAnsi="Microsoft YaHei" w:eastAsia="Microsoft YaHei"/>
                <w:sz w:val="19"/>
              </w:rPr>
              <w:t>mighty_lidar_point_cloud_topic_arg.patch</w:t>
            </w:r>
          </w:p>
        </w:tc>
        <w:tc>
          <w:tcPr>
            <w:tcW w:type="dxa" w:w="4320"/>
          </w:tcPr>
          <w:p>
            <w:r/>
            <w:r>
              <w:rPr>
                <w:rFonts w:ascii="Microsoft YaHei" w:hAnsi="Microsoft YaHei" w:eastAsia="Microsoft YaHei"/>
                <w:sz w:val="19"/>
              </w:rPr>
              <w:t>launch/onboard_mighty.launch.py</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mighty_static_tf_fix.patch</w:t>
            </w:r>
          </w:p>
        </w:tc>
        <w:tc>
          <w:tcPr>
            <w:tcW w:type="dxa" w:w="4320"/>
          </w:tcPr>
          <w:p>
            <w:r/>
            <w:r>
              <w:rPr>
                <w:rFonts w:ascii="Microsoft YaHei" w:hAnsi="Microsoft YaHei" w:eastAsia="Microsoft YaHei"/>
                <w:sz w:val="19"/>
              </w:rPr>
              <w:t>launch/onboard_mighty.launch.py</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mighty_occupancy_grid_qos_fix.patch</w:t>
            </w:r>
          </w:p>
        </w:tc>
        <w:tc>
          <w:tcPr>
            <w:tcW w:type="dxa" w:w="4320"/>
          </w:tcPr>
          <w:p>
            <w:r/>
            <w:r>
              <w:rPr>
                <w:rFonts w:ascii="Microsoft YaHei" w:hAnsi="Microsoft YaHei" w:eastAsia="Microsoft YaHei"/>
                <w:sz w:val="19"/>
              </w:rPr>
              <w:t>src/mighty/mighty_node.cpp</w:t>
            </w:r>
          </w:p>
        </w:tc>
        <w:tc>
          <w:tcPr>
            <w:tcW w:type="dxa" w:w="2160"/>
          </w:tcPr>
          <w:p>
            <w:r/>
            <w:r>
              <w:rPr>
                <w:rFonts w:ascii="Microsoft YaHei" w:hAnsi="Microsoft YaHei" w:eastAsia="Microsoft YaHei"/>
                <w:sz w:val="19"/>
              </w:rPr>
              <w:t>sim-world + flight-stack</w:t>
            </w:r>
          </w:p>
        </w:tc>
      </w:tr>
      <w:tr>
        <w:tc>
          <w:tcPr>
            <w:tcW w:type="dxa" w:w="3744"/>
          </w:tcPr>
          <w:p>
            <w:r/>
            <w:r>
              <w:rPr>
                <w:rFonts w:ascii="Microsoft YaHei" w:hAnsi="Microsoft YaHei" w:eastAsia="Microsoft YaHei"/>
                <w:sz w:val="19"/>
              </w:rPr>
              <w:t>mighty_simple_room_world.patch</w:t>
            </w:r>
          </w:p>
        </w:tc>
        <w:tc>
          <w:tcPr>
            <w:tcW w:type="dxa" w:w="4320"/>
          </w:tcPr>
          <w:p>
            <w:r/>
            <w:r>
              <w:rPr>
                <w:rFonts w:ascii="Microsoft YaHei" w:hAnsi="Microsoft YaHei" w:eastAsia="Microsoft YaHei"/>
                <w:sz w:val="19"/>
              </w:rPr>
              <w:t>worlds/simple_room.world（新文件，含透明天花板，box碰撞体）</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mighty_simple_room_world_mapping.patch</w:t>
            </w:r>
          </w:p>
        </w:tc>
        <w:tc>
          <w:tcPr>
            <w:tcW w:type="dxa" w:w="4320"/>
          </w:tcPr>
          <w:p>
            <w:r/>
            <w:r>
              <w:rPr>
                <w:rFonts w:ascii="Microsoft YaHei" w:hAnsi="Microsoft YaHei" w:eastAsia="Microsoft YaHei"/>
                <w:sz w:val="19"/>
              </w:rPr>
              <w:t>launch/base_mighty.launch.py</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dlio_debug_throttle.patch</w:t>
            </w:r>
          </w:p>
        </w:tc>
        <w:tc>
          <w:tcPr>
            <w:tcW w:type="dxa" w:w="4320"/>
          </w:tcPr>
          <w:p>
            <w:r/>
            <w:r>
              <w:rPr>
                <w:rFonts w:ascii="Microsoft YaHei" w:hAnsi="Microsoft YaHei" w:eastAsia="Microsoft YaHei"/>
                <w:sz w:val="19"/>
              </w:rPr>
              <w:t>include/dlio/odom.h, src/dlio/odom.cc</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livox_zero_out_of_range.patch</w:t>
            </w:r>
          </w:p>
        </w:tc>
        <w:tc>
          <w:tcPr>
            <w:tcW w:type="dxa" w:w="4320"/>
          </w:tcPr>
          <w:p>
            <w:r/>
            <w:r>
              <w:rPr>
                <w:rFonts w:ascii="Microsoft YaHei" w:hAnsi="Microsoft YaHei" w:eastAsia="Microsoft YaHei"/>
                <w:sz w:val="19"/>
              </w:rPr>
              <w:t>src/livox_points_plugin.cpp</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dlio_imu_dt_clamp.patch</w:t>
            </w:r>
          </w:p>
        </w:tc>
        <w:tc>
          <w:tcPr>
            <w:tcW w:type="dxa" w:w="4320"/>
          </w:tcPr>
          <w:p>
            <w:r/>
            <w:r>
              <w:rPr>
                <w:rFonts w:ascii="Microsoft YaHei" w:hAnsi="Microsoft YaHei" w:eastAsia="Microsoft YaHei"/>
                <w:sz w:val="19"/>
              </w:rPr>
              <w:t>src/dlio/odom.cc</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mighty_static_tf_namespace_fix.patch</w:t>
            </w:r>
          </w:p>
        </w:tc>
        <w:tc>
          <w:tcPr>
            <w:tcW w:type="dxa" w:w="4320"/>
          </w:tcPr>
          <w:p>
            <w:r/>
            <w:r>
              <w:rPr>
                <w:rFonts w:ascii="Microsoft YaHei" w:hAnsi="Microsoft YaHei" w:eastAsia="Microsoft YaHei"/>
                <w:sz w:val="19"/>
              </w:rPr>
              <w:t>launch/onboard_mighty.launch.py</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ros2_px4_stack_vision_pose_staleness.patch</w:t>
            </w:r>
          </w:p>
        </w:tc>
        <w:tc>
          <w:tcPr>
            <w:tcW w:type="dxa" w:w="4320"/>
          </w:tcPr>
          <w:p>
            <w:r/>
            <w:r>
              <w:rPr>
                <w:rFonts w:ascii="Microsoft YaHei" w:hAnsi="Microsoft YaHei" w:eastAsia="Microsoft YaHei"/>
                <w:sz w:val="19"/>
              </w:rPr>
              <w:t>transforms/repub_odom.py</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mighty_rviz_config_arg.patch</w:t>
            </w:r>
          </w:p>
        </w:tc>
        <w:tc>
          <w:tcPr>
            <w:tcW w:type="dxa" w:w="4320"/>
          </w:tcPr>
          <w:p>
            <w:r/>
            <w:r>
              <w:rPr>
                <w:rFonts w:ascii="Microsoft YaHei" w:hAnsi="Microsoft YaHei" w:eastAsia="Microsoft YaHei"/>
                <w:sz w:val="19"/>
              </w:rPr>
              <w:t>launch/base_mighty.launch.py</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mighty_rviz_two_agents.patch</w:t>
            </w:r>
          </w:p>
        </w:tc>
        <w:tc>
          <w:tcPr>
            <w:tcW w:type="dxa" w:w="4320"/>
          </w:tcPr>
          <w:p>
            <w:r/>
            <w:r>
              <w:rPr>
                <w:rFonts w:ascii="Microsoft YaHei" w:hAnsi="Microsoft YaHei" w:eastAsia="Microsoft YaHei"/>
                <w:sz w:val="19"/>
              </w:rPr>
              <w:t>rviz/multi_mighty.rviz（10机裁剪为2机，点云Display默认开启，Fixed Frame改NX01/odom）</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mighty_imu_sim_time.patch</w:t>
            </w:r>
          </w:p>
        </w:tc>
        <w:tc>
          <w:tcPr>
            <w:tcW w:type="dxa" w:w="4320"/>
          </w:tcPr>
          <w:p>
            <w:r/>
            <w:r>
              <w:rPr>
                <w:rFonts w:ascii="Microsoft YaHei" w:hAnsi="Microsoft YaHei" w:eastAsia="Microsoft YaHei"/>
                <w:sz w:val="19"/>
              </w:rPr>
              <w:t>src/sim/gazebo_ros_imu_sensor.cpp（IMU时间戳改用sim time+固定偏移）</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livox_imu_lidar_sim_time.patch</w:t>
            </w:r>
          </w:p>
        </w:tc>
        <w:tc>
          <w:tcPr>
            <w:tcW w:type="dxa" w:w="4320"/>
          </w:tcPr>
          <w:p>
            <w:r/>
            <w:r>
              <w:rPr>
                <w:rFonts w:ascii="Microsoft YaHei" w:hAnsi="Microsoft YaHei" w:eastAsia="Microsoft YaHei"/>
                <w:sz w:val="19"/>
              </w:rPr>
              <w:t>src/livox_points_plugin.cpp（点云时间戳改用sim time+同一固定偏移）</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dlio_gicp_fitness_debug.patch</w:t>
            </w:r>
          </w:p>
        </w:tc>
        <w:tc>
          <w:tcPr>
            <w:tcW w:type="dxa" w:w="4320"/>
          </w:tcPr>
          <w:p>
            <w:r/>
            <w:r>
              <w:rPr>
                <w:rFonts w:ascii="Microsoft YaHei" w:hAnsi="Microsoft YaHei" w:eastAsia="Microsoft YaHei"/>
                <w:sz w:val="19"/>
              </w:rPr>
              <w:t>src/dlio/odom.cc（仪表盘新增GICP收敛状态+fitness score）</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dlio_bias_bounds_tighten.patch</w:t>
            </w:r>
          </w:p>
        </w:tc>
        <w:tc>
          <w:tcPr>
            <w:tcW w:type="dxa" w:w="4320"/>
          </w:tcPr>
          <w:p>
            <w:r/>
            <w:r>
              <w:rPr>
                <w:rFonts w:ascii="Microsoft YaHei" w:hAnsi="Microsoft YaHei" w:eastAsia="Microsoft YaHei"/>
                <w:sz w:val="19"/>
              </w:rPr>
              <w:t>cfg/params.yaml（abias_max 5.0→0.3，gbias_max 0.5→0.05）</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dlio_keyframe_insertion_debug.patch</w:t>
            </w:r>
          </w:p>
        </w:tc>
        <w:tc>
          <w:tcPr>
            <w:tcW w:type="dxa" w:w="4320"/>
          </w:tcPr>
          <w:p>
            <w:r/>
            <w:r>
              <w:rPr>
                <w:rFonts w:ascii="Microsoft YaHei" w:hAnsi="Microsoft YaHei" w:eastAsia="Microsoft YaHei"/>
                <w:sz w:val="19"/>
              </w:rPr>
              <w:t>src/dlio/odom.cc（关键帧插入时打印触发原因，排查地图污染正反馈循环）</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dlio_keyframe_velocity_check.patch</w:t>
            </w:r>
          </w:p>
        </w:tc>
        <w:tc>
          <w:tcPr>
            <w:tcW w:type="dxa" w:w="4320"/>
          </w:tcPr>
          <w:p>
            <w:r/>
            <w:r>
              <w:rPr>
                <w:rFonts w:ascii="Microsoft YaHei" w:hAnsi="Microsoft YaHei" w:eastAsia="Microsoft YaHei"/>
                <w:sz w:val="19"/>
              </w:rPr>
              <w:t>src/dlio/odom.cc + odom.h（关键帧插入加隐含速度合理性检查，拒绝物理上不可能的跳变）</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dlio_propagate_debug.patch</w:t>
            </w:r>
          </w:p>
        </w:tc>
        <w:tc>
          <w:tcPr>
            <w:tcW w:type="dxa" w:w="4320"/>
          </w:tcPr>
          <w:p>
            <w:r/>
            <w:r>
              <w:rPr>
                <w:rFonts w:ascii="Microsoft YaHei" w:hAnsi="Microsoft YaHei" w:eastAsia="Microsoft YaHei"/>
                <w:sz w:val="19"/>
              </w:rPr>
              <w:t>src/dlio/odom.cc + odom.h（打印纯IMU死推算的加速度/速度/位置，不经GICP矫正）</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dlio_prev_imu_stamp_fix.patch</w:t>
            </w:r>
          </w:p>
        </w:tc>
        <w:tc>
          <w:tcPr>
            <w:tcW w:type="dxa" w:w="4320"/>
          </w:tcPr>
          <w:p>
            <w:r/>
            <w:r>
              <w:rPr>
                <w:rFonts w:ascii="Microsoft YaHei" w:hAnsi="Microsoft YaHei" w:eastAsia="Microsoft YaHei"/>
                <w:sz w:val="19"/>
              </w:rPr>
              <w:t>src/dlio/odom.cc（标定完成时重置prev_imu_stamp，修复天文数字级dt bug，对应官方issue #92）</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dlio_gravity_align_default.patch</w:t>
            </w:r>
          </w:p>
        </w:tc>
        <w:tc>
          <w:tcPr>
            <w:tcW w:type="dxa" w:w="4320"/>
          </w:tcPr>
          <w:p>
            <w:r/>
            <w:r>
              <w:rPr>
                <w:rFonts w:ascii="Microsoft YaHei" w:hAnsi="Microsoft YaHei" w:eastAsia="Microsoft YaHei"/>
                <w:sz w:val="19"/>
              </w:rPr>
              <w:t>cfg/params.yaml（approximateGravity false→true，对齐master默认值）</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dlio_spaciousness_oob_fix.patch</w:t>
            </w:r>
          </w:p>
        </w:tc>
        <w:tc>
          <w:tcPr>
            <w:tcW w:type="dxa" w:w="4320"/>
          </w:tcPr>
          <w:p>
            <w:r/>
            <w:r>
              <w:rPr>
                <w:rFonts w:ascii="Microsoft YaHei" w:hAnsi="Microsoft YaHei" w:eastAsia="Microsoft YaHei"/>
                <w:sz w:val="19"/>
              </w:rPr>
              <w:t>src/dlio/odom.cc（computeSpaciousness()越界读修复，对齐master commit c389288）</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dlio_gicp_lost_track_fallback.patch</w:t>
            </w:r>
          </w:p>
        </w:tc>
        <w:tc>
          <w:tcPr>
            <w:tcW w:type="dxa" w:w="4320"/>
          </w:tcPr>
          <w:p>
            <w:r/>
            <w:r>
              <w:rPr>
                <w:rFonts w:ascii="Microsoft YaHei" w:hAnsi="Microsoft YaHei" w:eastAsia="Microsoft YaHei"/>
                <w:sz w:val="19"/>
              </w:rPr>
              <w:t>src/dlio/odom.cc + odom.h（GICP零对应点时不再静默伪成功，冻结T_corr/T到最后可信值）</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ros2_px4_stack_takeoff_altitude.patch</w:t>
            </w:r>
          </w:p>
        </w:tc>
        <w:tc>
          <w:tcPr>
            <w:tcW w:type="dxa" w:w="4320"/>
          </w:tcPr>
          <w:p>
            <w:r/>
            <w:r>
              <w:rPr>
                <w:rFonts w:ascii="Microsoft YaHei" w:hAnsi="Microsoft YaHei" w:eastAsia="Microsoft YaHei"/>
                <w:sz w:val="19"/>
              </w:rPr>
              <w:t>src/track_dynus_traj.py（起飞目标高度1.0→1.5米）</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ros2_px4_stack_kick_offboard_fix.patch</w:t>
            </w:r>
          </w:p>
        </w:tc>
        <w:tc>
          <w:tcPr>
            <w:tcW w:type="dxa" w:w="4320"/>
          </w:tcPr>
          <w:p>
            <w:r/>
            <w:r>
              <w:rPr>
                <w:rFonts w:ascii="Microsoft YaHei" w:hAnsi="Microsoft YaHei" w:eastAsia="Microsoft YaHei"/>
                <w:sz w:val="19"/>
              </w:rPr>
              <w:t>src/dynus_offboard_node.py（_kick_offboard()补上从未启动过的线程调用）</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ros2_px4_stack_kick_offboard_timeout.patch</w:t>
            </w:r>
          </w:p>
        </w:tc>
        <w:tc>
          <w:tcPr>
            <w:tcW w:type="dxa" w:w="4320"/>
          </w:tcPr>
          <w:p>
            <w:r/>
            <w:r>
              <w:rPr>
                <w:rFonts w:ascii="Microsoft YaHei" w:hAnsi="Microsoft YaHei" w:eastAsia="Microsoft YaHei"/>
                <w:sz w:val="19"/>
              </w:rPr>
              <w:t>src/dynus_offboard_node.py（解锁重试预算10秒→120秒，适应RTF下降）</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mighty_force_goal_z.patch</w:t>
            </w:r>
          </w:p>
        </w:tc>
        <w:tc>
          <w:tcPr>
            <w:tcW w:type="dxa" w:w="4320"/>
          </w:tcPr>
          <w:p>
            <w:r/>
            <w:r>
              <w:rPr>
                <w:rFonts w:ascii="Microsoft YaHei" w:hAnsi="Microsoft YaHei" w:eastAsia="Microsoft YaHei"/>
                <w:sz w:val="19"/>
              </w:rPr>
              <w:t>config/hw_mighty.yaml（force_goal_z false→true，修复RViz 2D Goal Pose z=0被拒绝）</w:t>
            </w:r>
          </w:p>
        </w:tc>
        <w:tc>
          <w:tcPr>
            <w:tcW w:type="dxa" w:w="2160"/>
          </w:tcPr>
          <w:p>
            <w:r/>
            <w:r>
              <w:rPr>
                <w:rFonts w:ascii="Microsoft YaHei" w:hAnsi="Microsoft YaHei" w:eastAsia="Microsoft YaHei"/>
                <w:sz w:val="19"/>
              </w:rPr>
              <w:t>flight-stack</w:t>
            </w:r>
          </w:p>
        </w:tc>
      </w:tr>
      <w:tr>
        <w:tc>
          <w:tcPr>
            <w:tcW w:type="dxa" w:w="3744"/>
          </w:tcPr>
          <w:p>
            <w:r/>
            <w:r>
              <w:rPr>
                <w:rFonts w:ascii="Microsoft YaHei" w:hAnsi="Microsoft YaHei" w:eastAsia="Microsoft YaHei"/>
                <w:sz w:val="19"/>
              </w:rPr>
              <w:t>mighty_rviz_nx02_setgoal.patch</w:t>
            </w:r>
          </w:p>
        </w:tc>
        <w:tc>
          <w:tcPr>
            <w:tcW w:type="dxa" w:w="4320"/>
          </w:tcPr>
          <w:p>
            <w:r/>
            <w:r>
              <w:rPr>
                <w:rFonts w:ascii="Microsoft YaHei" w:hAnsi="Microsoft YaHei" w:eastAsia="Microsoft YaHei"/>
                <w:sz w:val="19"/>
              </w:rPr>
              <w:t>rviz/multi_mighty.rviz（新增NX02专属2D Goal Pose工具，原来只有NX01）</w:t>
            </w:r>
          </w:p>
        </w:tc>
        <w:tc>
          <w:tcPr>
            <w:tcW w:type="dxa" w:w="2160"/>
          </w:tcPr>
          <w:p>
            <w:r/>
            <w:r>
              <w:rPr>
                <w:rFonts w:ascii="Microsoft YaHei" w:hAnsi="Microsoft YaHei" w:eastAsia="Microsoft YaHei"/>
                <w:sz w:val="19"/>
              </w:rPr>
              <w:t>sim-world</w:t>
            </w:r>
          </w:p>
        </w:tc>
      </w:tr>
      <w:tr>
        <w:tc>
          <w:tcPr>
            <w:tcW w:type="dxa" w:w="3744"/>
          </w:tcPr>
          <w:p>
            <w:r/>
            <w:r>
              <w:rPr>
                <w:rFonts w:ascii="Microsoft YaHei" w:hAnsi="Microsoft YaHei" w:eastAsia="Microsoft YaHei"/>
                <w:sz w:val="19"/>
              </w:rPr>
              <w:t>mighty_simple_room_world.patch（更新）</w:t>
            </w:r>
          </w:p>
        </w:tc>
        <w:tc>
          <w:tcPr>
            <w:tcW w:type="dxa" w:w="4320"/>
          </w:tcPr>
          <w:p>
            <w:r/>
            <w:r>
              <w:rPr>
                <w:rFonts w:ascii="Microsoft YaHei" w:hAnsi="Microsoft YaHei" w:eastAsia="Microsoft YaHei"/>
                <w:sz w:val="19"/>
              </w:rPr>
              <w:t>worlds/simple_room.world（新增column_6，房间正中心）</w:t>
            </w:r>
          </w:p>
        </w:tc>
        <w:tc>
          <w:tcPr>
            <w:tcW w:type="dxa" w:w="2160"/>
          </w:tcPr>
          <w:p>
            <w:r/>
            <w:r>
              <w:rPr>
                <w:rFonts w:ascii="Microsoft YaHei" w:hAnsi="Microsoft YaHei" w:eastAsia="Microsoft YaHei"/>
                <w:sz w:val="19"/>
              </w:rPr>
              <w:t>sim-world</w:t>
            </w:r>
          </w:p>
        </w:tc>
      </w:tr>
    </w:tbl>
    <w:p/>
    <w:p>
      <w:r>
        <w:rPr>
          <w:rFonts w:ascii="Microsoft YaHei" w:hAnsi="Microsoft YaHei" w:eastAsia="Microsoft YaHei"/>
          <w:b w:val="0"/>
          <w:sz w:val="21"/>
        </w:rPr>
        <w:t>以上均已验证：对应完整patch链（含之前所有既有patch）能按Dockerfile中的实际应用顺序，从pristine代码干净地依次apply成功。</w:t>
      </w:r>
    </w:p>
    <w:p>
      <w:pPr>
        <w:pStyle w:val="Heading1"/>
      </w:pPr>
      <w:r>
        <w:rPr>
          <w:rFonts w:ascii="Microsoft YaHei" w:hAnsi="Microsoft YaHei" w:eastAsia="Microsoft YaHei"/>
          <w:b/>
          <w:sz w:val="32"/>
        </w:rPr>
        <w:t>7. 关键配置与环境变量参考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
              <w:rPr>
                <w:rFonts w:ascii="Microsoft YaHei" w:hAnsi="Microsoft YaHei" w:eastAsia="Microsoft YaHei"/>
                <w:b/>
                <w:sz w:val="20"/>
              </w:rPr>
              <w:t>环境变量</w:t>
            </w:r>
          </w:p>
        </w:tc>
        <w:tc>
          <w:tcPr>
            <w:tcW w:type="dxa" w:w="1728"/>
          </w:tcPr>
          <w:p>
            <w:r/>
            <w:r>
              <w:rPr>
                <w:rFonts w:ascii="Microsoft YaHei" w:hAnsi="Microsoft YaHei" w:eastAsia="Microsoft YaHei"/>
                <w:b/>
                <w:sz w:val="20"/>
              </w:rPr>
              <w:t>默认值</w:t>
            </w:r>
          </w:p>
        </w:tc>
        <w:tc>
          <w:tcPr>
            <w:tcW w:type="dxa" w:w="3456"/>
          </w:tcPr>
          <w:p>
            <w:r/>
            <w:r>
              <w:rPr>
                <w:rFonts w:ascii="Microsoft YaHei" w:hAnsi="Microsoft YaHei" w:eastAsia="Microsoft YaHei"/>
                <w:b/>
                <w:sz w:val="20"/>
              </w:rPr>
              <w:t>作用位置</w:t>
            </w:r>
          </w:p>
        </w:tc>
        <w:tc>
          <w:tcPr>
            <w:tcW w:type="dxa" w:w="2736"/>
          </w:tcPr>
          <w:p>
            <w:r/>
            <w:r>
              <w:rPr>
                <w:rFonts w:ascii="Microsoft YaHei" w:hAnsi="Microsoft YaHei" w:eastAsia="Microsoft YaHei"/>
                <w:b/>
                <w:sz w:val="20"/>
              </w:rPr>
              <w:t>说明</w:t>
            </w:r>
          </w:p>
        </w:tc>
      </w:tr>
      <w:tr>
        <w:tc>
          <w:tcPr>
            <w:tcW w:type="dxa" w:w="2592"/>
          </w:tcPr>
          <w:p>
            <w:r/>
            <w:r>
              <w:rPr>
                <w:rFonts w:ascii="Microsoft YaHei" w:hAnsi="Microsoft YaHei" w:eastAsia="Microsoft YaHei"/>
                <w:sz w:val="19"/>
              </w:rPr>
              <w:t>WORLD_ENV</w:t>
            </w:r>
          </w:p>
        </w:tc>
        <w:tc>
          <w:tcPr>
            <w:tcW w:type="dxa" w:w="1728"/>
          </w:tcPr>
          <w:p>
            <w:r/>
            <w:r>
              <w:rPr>
                <w:rFonts w:ascii="Microsoft YaHei" w:hAnsi="Microsoft YaHei" w:eastAsia="Microsoft YaHei"/>
                <w:sz w:val="19"/>
              </w:rPr>
              <w:t>simple_room</w:t>
            </w:r>
          </w:p>
        </w:tc>
        <w:tc>
          <w:tcPr>
            <w:tcW w:type="dxa" w:w="3456"/>
          </w:tcPr>
          <w:p>
            <w:r/>
            <w:r>
              <w:rPr>
                <w:rFonts w:ascii="Microsoft YaHei" w:hAnsi="Microsoft YaHei" w:eastAsia="Microsoft YaHei"/>
                <w:sz w:val="19"/>
              </w:rPr>
              <w:t>docker-compose.yml (sim-world)</w:t>
            </w:r>
          </w:p>
        </w:tc>
        <w:tc>
          <w:tcPr>
            <w:tcW w:type="dxa" w:w="2736"/>
          </w:tcPr>
          <w:p>
            <w:r/>
            <w:r>
              <w:rPr>
                <w:rFonts w:ascii="Microsoft YaHei" w:hAnsi="Microsoft YaHei" w:eastAsia="Microsoft YaHei"/>
                <w:sz w:val="19"/>
              </w:rPr>
              <w:t>选择Gazebo世界文件，可选simple_room/hard_forest/easy_forest等</w:t>
            </w:r>
          </w:p>
        </w:tc>
      </w:tr>
      <w:tr>
        <w:tc>
          <w:tcPr>
            <w:tcW w:type="dxa" w:w="2592"/>
          </w:tcPr>
          <w:p>
            <w:r/>
            <w:r>
              <w:rPr>
                <w:rFonts w:ascii="Microsoft YaHei" w:hAnsi="Microsoft YaHei" w:eastAsia="Microsoft YaHei"/>
                <w:sz w:val="19"/>
              </w:rPr>
              <w:t>LOCALIZATION_SOURCE</w:t>
            </w:r>
          </w:p>
        </w:tc>
        <w:tc>
          <w:tcPr>
            <w:tcW w:type="dxa" w:w="1728"/>
          </w:tcPr>
          <w:p>
            <w:r/>
            <w:r>
              <w:rPr>
                <w:rFonts w:ascii="Microsoft YaHei" w:hAnsi="Microsoft YaHei" w:eastAsia="Microsoft YaHei"/>
                <w:sz w:val="19"/>
              </w:rPr>
              <w:t>dlio</w:t>
            </w:r>
          </w:p>
        </w:tc>
        <w:tc>
          <w:tcPr>
            <w:tcW w:type="dxa" w:w="3456"/>
          </w:tcPr>
          <w:p>
            <w:r/>
            <w:r>
              <w:rPr>
                <w:rFonts w:ascii="Microsoft YaHei" w:hAnsi="Microsoft YaHei" w:eastAsia="Microsoft YaHei"/>
                <w:sz w:val="19"/>
              </w:rPr>
              <w:t>docker-compose.yml (flight-stack-nx01/nx02)</w:t>
            </w:r>
          </w:p>
        </w:tc>
        <w:tc>
          <w:tcPr>
            <w:tcW w:type="dxa" w:w="2736"/>
          </w:tcPr>
          <w:p>
            <w:r/>
            <w:r>
              <w:rPr>
                <w:rFonts w:ascii="Microsoft YaHei" w:hAnsi="Microsoft YaHei" w:eastAsia="Microsoft YaHei"/>
                <w:sz w:val="19"/>
              </w:rPr>
              <w:t>dlio=真实DLIO SLAM（三模块一起测）；gt=跳过SLAM、用Gazebo真值（只测规划+控制）</w:t>
            </w:r>
          </w:p>
        </w:tc>
      </w:tr>
      <w:tr>
        <w:tc>
          <w:tcPr>
            <w:tcW w:type="dxa" w:w="2592"/>
          </w:tcPr>
          <w:p>
            <w:r/>
            <w:r>
              <w:rPr>
                <w:rFonts w:ascii="Microsoft YaHei" w:hAnsi="Microsoft YaHei" w:eastAsia="Microsoft YaHei"/>
                <w:sz w:val="19"/>
              </w:rPr>
              <w:t>NUM_AGENTS</w:t>
            </w:r>
          </w:p>
        </w:tc>
        <w:tc>
          <w:tcPr>
            <w:tcW w:type="dxa" w:w="1728"/>
          </w:tcPr>
          <w:p>
            <w:r/>
            <w:r>
              <w:rPr>
                <w:rFonts w:ascii="Microsoft YaHei" w:hAnsi="Microsoft YaHei" w:eastAsia="Microsoft YaHei"/>
                <w:sz w:val="19"/>
              </w:rPr>
              <w:t>2</w:t>
            </w:r>
          </w:p>
        </w:tc>
        <w:tc>
          <w:tcPr>
            <w:tcW w:type="dxa" w:w="3456"/>
          </w:tcPr>
          <w:p>
            <w:r/>
            <w:r>
              <w:rPr>
                <w:rFonts w:ascii="Microsoft YaHei" w:hAnsi="Microsoft YaHei" w:eastAsia="Microsoft YaHei"/>
                <w:sz w:val="19"/>
              </w:rPr>
              <w:t>docker-compose.yml</w:t>
            </w:r>
          </w:p>
        </w:tc>
        <w:tc>
          <w:tcPr>
            <w:tcW w:type="dxa" w:w="2736"/>
          </w:tcPr>
          <w:p>
            <w:r/>
            <w:r>
              <w:rPr>
                <w:rFonts w:ascii="Microsoft YaHei" w:hAnsi="Microsoft YaHei" w:eastAsia="Microsoft YaHei"/>
                <w:sz w:val="19"/>
              </w:rPr>
              <w:t>飞机数量</w:t>
            </w:r>
          </w:p>
        </w:tc>
      </w:tr>
    </w:tbl>
    <w:p/>
    <w:p>
      <w:r>
        <w:rPr>
          <w:rFonts w:ascii="Microsoft YaHei" w:hAnsi="Microsoft YaHei" w:eastAsia="Microsoft YaHei"/>
          <w:b w:val="0"/>
          <w:sz w:val="21"/>
        </w:rPr>
      </w:r>
    </w:p>
    <w:p>
      <w:pPr>
        <w:jc w:val="center"/>
      </w:pPr>
      <w:r>
        <w:rPr>
          <w:rFonts w:ascii="Microsoft YaHei" w:hAnsi="Microsoft YaHei" w:eastAsia="Microsoft YaHei"/>
          <w:b w:val="0"/>
          <w:color w:val="909090"/>
          <w:sz w:val="18"/>
        </w:rPr>
        <w:t>—— 本文档由 Claude 根据本次会话完整整理生成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