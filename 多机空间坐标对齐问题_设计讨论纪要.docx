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多机空间坐标对齐问题</w:t>
      </w:r>
    </w:p>
    <w:p>
      <w:pPr>
        <w:jc w:val="center"/>
      </w:pPr>
      <w:r>
        <w:rPr>
          <w:color w:val="595959"/>
          <w:sz w:val="28"/>
        </w:rPr>
        <w:t>——局部SLAM系与UWB全局系的旋转对齐设计讨论纪要</w:t>
      </w:r>
    </w:p>
    <w:p>
      <w:pPr>
        <w:jc w:val="center"/>
      </w:pPr>
      <w:r>
        <w:rPr>
          <w:color w:val="808080"/>
          <w:sz w:val="22"/>
        </w:rPr>
        <w:t>docker_sim 双机飞行仿真系统</w:t>
        <w:br/>
        <w:t>2026年08月11日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档整理起飞点一键锁定功能排查过程中，逐步展开的一系列关于"局部SLAM坐标系与UWB全局坐标系之间空间对齐"的设计讨论。核心发现：此前的实现（`origin_setter`起飞点锁定、`uwb_sim`的机间frame_align）都只解算了平移，隐式假设两者之间没有旋转——这个假设在仿真里因为人为控制两机出生朝向一致而恰好成立，但在真实部署中不成立。本文档记录问题的发现过程、根因分析、上游算法（mighty/ego-planner-swarm/ros2_px4_stack）原生对这个问题的处理方式、以及两个实际部署场景的完整解决方案。</w:t>
      </w:r>
    </w:p>
    <w:p>
      <w:pPr>
        <w:pStyle w:val="Heading1"/>
      </w:pPr>
      <w:r>
        <w:t>一、问题的发现：局部系到全局系不只是平移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86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图1：局部系（DLIO/SLAM）与全局系（UWB/世界系）的真实关系——含未知旋转θ</w:t>
      </w:r>
    </w:p>
    <w:p>
      <w:r>
        <w:t>任何纯惯性/激光SLAM系统（DLIO/Fast-LIO等）开机时做的"重力对齐"，只能确定roll/pitch的绝对基准——重力方向对任何观测者都是相同的、天然共享的绝对参考。但yaw没有对应的绝对参考：飞机开机时机头恰好朝向哪个方向，SLAM局部系的"yaw=0"就定义在哪个方向，这是随机的、跟外部全局系（UWB锚点定义的"北"）没有任何必然关系。</w:t>
      </w:r>
    </w:p>
    <w:p>
      <w:r>
        <w:t>此前`origin_setter_node.py`（起飞点一键锁定）和`uwb_sim`的机间`frame_align`机制，都只计算了平移偏移，代码里显式写死`rotation.w=1.0`——这套仿真里因为两机在Gazebo里被人为设置成相同的出生朝向（yaw=0），这个简化"恰好没有暴露"，但在真机上，操作员随手把飞机摆在起飞点，朝向不会自动对齐UWB锚点系统定义的方向。</w:t>
      </w:r>
    </w:p>
    <w:p>
      <w:r>
        <w:rPr>
          <w:i/>
          <w:color w:val="C00000"/>
          <w:sz w:val="20"/>
        </w:rPr>
        <w:t>真实关系：p_world = R(θ)·p_local + t，θ是未知的yaw偏角。只解t、假设R=I，会导致任何离局部原点有一段距离的点，换算到全局系后系统性地"转偏"，偏差随距离增大——这个漏洞同时存在于起飞点锁定（`origin_setter`）和机间轨迹对齐（`uwb_sim`的`frame_align`）两处，是同一个根因的两个表现。</w:t>
      </w:r>
    </w:p>
    <w:p>
      <w:pPr>
        <w:pStyle w:val="Heading1"/>
      </w:pPr>
      <w:r>
        <w:t>二、上游算法（mighty / ego-planner-swarm / ros2_px4_stack）原生怎么处理</w:t>
      </w:r>
    </w:p>
    <w:p>
      <w:pPr>
        <w:pStyle w:val="Heading2"/>
      </w:pPr>
      <w:r>
        <w:t>2.1 三套系统的态度完全不同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181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是否处理旋转对齐</w:t>
            </w:r>
          </w:p>
        </w:tc>
        <w:tc>
          <w:tcPr>
            <w:tcW w:type="dxa" w:w="3685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机制</w:t>
            </w:r>
          </w:p>
        </w:tc>
        <w:tc>
          <w:tcPr>
            <w:tcW w:type="dxa" w:w="1871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依据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ros2_px4_stack (dynus分支)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处理（上游已提交代码）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mocap直接给全局系完整姿态；livox模式用"mocap测的yaw + Fast-LIO/DLIO重力对齐的roll/pitch"拼装初始姿态，发布带旋转的静态TF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repub_odom.py:21-29, get_init_pose.py:51-76, dynus_mavros.launch.py:34-39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mighty (mit-acl)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处理（上游已提交代码，commit 941b04e）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`/frame_align/&lt;a&gt;/&lt;b&gt;`话题订阅完整4x4变换（含旋转），持续刷新（每次收到新消息都覆盖旧值，每次使用都取当次最新值），设计意图数据源是"雷达配准"或Vicon；专门写了90°偏航的测试用例验证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mighty_node.cpp:1915-1946, test_frame_alignment.launch.py:28-46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ego-planner-swarm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不处理（上游完全没有）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机间避让直接欧氏距离比较，隐式假设所有机odom共享同一全局系（对应作者原始demo环境很可能是mocap覆盖的实验室）</w:t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  <w:t>ego_replan_fsm.cpp swarmTrajsCallback, planner_manager.cpp:363-379</w:t>
            </w:r>
          </w:p>
        </w:tc>
      </w:tr>
    </w:tbl>
    <w:p/>
    <w:p>
      <w:pPr>
        <w:pStyle w:val="Heading2"/>
      </w:pPr>
      <w:r>
        <w:t>2.2 关键发现：mighty的frame_align是个"半成品接口"</w:t>
      </w:r>
    </w:p>
    <w:p>
      <w:r>
        <w:t>全代码库搜索ICP/registration/loop closure/GICP/NDT等关键词，vendor目录下没有任何点云配准算法的实际实现，哪怕半成品都没有。话题命名历史上叫过`/lidar_registration/frame_align/{ego}/{other}`（后改名成`/frame_align/...`）——暴露了作者原本设计：这个话题打算由一个独立的、没有被vendor进来的外部"雷达配准"包发布，mighty自己只负责消费端。commit log和README均未提及具体准备用什么算法/论文/工具实现。</w:t>
      </w:r>
    </w:p>
    <w:p>
      <w:r>
        <w:t>这套仿真里唯一往`/frame_align`发数据的是`uwb_sim`（Gazebo真值+噪声的仿真替身），本质上是mighty设计里"雷达配准或Vicon"这两个数据源之外的第三种替代——用UWB模拟真值实现同一个接口。mighty消费端本来就支持带旋转的输入，问题出在`uwb_sim`只给了平移。</w:t>
      </w:r>
    </w:p>
    <w:p>
      <w:pPr>
        <w:pStyle w:val="Heading2"/>
      </w:pPr>
      <w:r>
        <w:t>2.3 get_init_pose.py的精确机制</w:t>
      </w:r>
    </w:p>
    <w:p>
      <w:r>
        <w:t>这是一个一次性脚本（不是常驻节点），核心逻辑：</w:t>
      </w:r>
    </w:p>
    <w:p>
      <w:pPr>
        <w:pStyle w:val="ListBullet"/>
      </w:pPr>
      <w:r>
        <w:t>mocap模式：直接用mocap单帧位姿（位置+完整姿态）作为初始位姿，因为mocap单次测量本身就能给出准确的yaw。</w:t>
      </w:r>
    </w:p>
    <w:p>
      <w:pPr>
        <w:pStyle w:val="ListBullet"/>
      </w:pPr>
      <w:r>
        <w:t>livox模式：位置用mocap读数，roll/pitch用DLIO/Fast-LIO第一帧的重力对齐读数，yaw单独取mocap这一帧解出的欧拉yaw——三者拼成一个新的初始姿态，导出`INIT_X/Y/Z/ROLL/PITCH/YAW`环境变量，供`dynus_mavros.launch.py`发布一条带旋转的`world_mocap -&gt; {veh}/init_pose`静态TF。</w:t>
      </w:r>
    </w:p>
    <w:p>
      <w:r>
        <w:rPr>
          <w:i/>
          <w:color w:val="595959"/>
          <w:sz w:val="20"/>
        </w:rPr>
        <w:t>能一次性、不用挪动飞机就完成，前提是mocap单次测量精度足够高、且能直接给出yaw。UWB单基线测距做不到这一点——这正是后面两个场景方案分化的原因。</w:t>
      </w:r>
    </w:p>
    <w:p>
      <w:pPr>
        <w:pStyle w:val="Heading1"/>
      </w:pPr>
      <w:r>
        <w:t>三、两个部署场景的完整方案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91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scen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图2：情景一（UWB给yaw）与情景二（UWB仅给位置）的处理流程对比</w:t>
      </w:r>
    </w:p>
    <w:p>
      <w:pPr>
        <w:pStyle w:val="Heading2"/>
      </w:pPr>
      <w:r>
        <w:t>情景一：SLAM失效，UWB给位置+yaw，IMU给roll/pitch</w:t>
      </w:r>
    </w:p>
    <w:p>
      <w:r>
        <w:t>UWB的yaw是单次直接测量（跟mocap同一类），IMU的roll/pitch靠重力对齐、跟全局系天然一致——三者拼起来直接就是全局系下的完整位姿，**不存在独立的局部SLAM系需要配准**，不需要额外的旋转解算这一步。</w:t>
      </w:r>
    </w:p>
    <w:p>
      <w:pPr>
        <w:pStyle w:val="ListBullet"/>
      </w:pPr>
      <w:r>
        <w:t>建议架构：不建议自己写互补滤波器，直接复用PX4自带的EKF2——把UWB(位置+yaw)+IMU(roll/pitch)拼装的位姿喂给`mavros/vision_pose`（复用现有`repub_odom.py`的目标话题，只是换一路输入源），让EKF2做"IMU高频传播+UWB低频修正"的融合，再把融合结果`mavros/local_position/pose`读回来，重新发布成`dlio/odom_node/odom`给规划器的建图/点云配准使用。</w:t>
      </w:r>
    </w:p>
    <w:p>
      <w:pPr>
        <w:pStyle w:val="ListBullet"/>
      </w:pPr>
      <w:r>
        <w:t>好处：不重新发明传感器融合，直接复用PX4已经验证过、真机也会用的EKF2；读回的融合结果天然连续高频平滑，不会重蹈仿真`gt_odom_bridge_node`被Gazebo慢话题卡节奏的坑；跟真机部署路径完全一致，仿真验证的东西能直接搬过去。</w:t>
      </w:r>
    </w:p>
    <w:p>
      <w:pPr>
        <w:pStyle w:val="ListBullet"/>
      </w:pPr>
      <w:r>
        <w:t>仿真里还缺的东西：`uwb_sim`需要新增一路模拟UWB测yaw的输出（带独立的噪声模型，真实UWB测yaw误差通常比测位置大）；需要一个新节点做UWB+IMU拼装+发布vision_pose；需要一个读回local_position、重新发布odom+TF的桥接节点（点云配准可以直接复用现有`gt_cloud_bridge_node`的逻辑，它只依赖有一条`odom-&gt;base_link`TF，不关心背后数据来源）。</w:t>
      </w:r>
    </w:p>
    <w:p>
      <w:pPr>
        <w:pStyle w:val="Heading2"/>
      </w:pPr>
      <w:r>
        <w:t>情景二：SLAM正常，UWB只给位置（无yaw）</w:t>
      </w:r>
    </w:p>
    <w:p>
      <w:r>
        <w:t>UWB单次测量给不出yaw——旋转信息只能从"运动"中提取。方案：把`origin_setter`从"一次性纯平移锁定"升级成"持续在线的旋转+平移联合估计"。</w:t>
      </w:r>
    </w:p>
    <w:p>
      <w:pPr>
        <w:pStyle w:val="ListBullet"/>
      </w:pPr>
      <w:r>
        <w:t>持续采集位移样本对：每当飞机产生一段有效位移（超过噪声门槛，比如&gt;0.5~1m），记录这段时间内的(局部系位移u_i, UWB测的全局系位移v_i)。</w:t>
      </w:r>
    </w:p>
    <w:p>
      <w:pPr>
        <w:pStyle w:val="ListBullet"/>
      </w:pPr>
      <w:r>
        <w:t>滑窗：只保留最近N段样本——UWB每次测量都是独立噪声（不管用不用滑窗，UWB自身都不会累积误差），但DLIO是积分型误差，会随时间系统性漂移，滑窗防止陈旧的DLIO漂移状态污染当前估计。</w:t>
      </w:r>
    </w:p>
    <w:p>
      <w:pPr>
        <w:pStyle w:val="ListBullet"/>
      </w:pPr>
      <w:r>
        <w:t>最小二乘联立求解θ（推导见第四节），平移t用锁定时刻的静止平均位置差重新按θ修正后得到。</w:t>
      </w:r>
    </w:p>
    <w:p>
      <w:pPr>
        <w:pStyle w:val="ListBullet"/>
      </w:pPr>
      <w:r>
        <w:t>重要边界：这个持续估计**不反馈回DLIO内部**，DLIO自己该怎么漂移还是怎么漂移；这个模块维护的是一个外部、独立、持续保持新鲜的"当前时刻正确"的转换关系，只在"需要把局部系的量转换到全局系/另一架飞机局部系"这个动作发生时才使用——服务对象是目标点换算和机间frame_align，不是给DLIO本身做闭环修正。</w:t>
      </w:r>
    </w:p>
    <w:p>
      <w:pPr>
        <w:pStyle w:val="Heading1"/>
      </w:pPr>
      <w:r>
        <w:t>四、多点位移联立求解——完整数学推导</w:t>
      </w:r>
    </w:p>
    <w:p>
      <w:pPr>
        <w:pStyle w:val="Heading2"/>
      </w:pPr>
      <w:r>
        <w:t>4.1 变量定义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符号</w:t>
            </w:r>
          </w:p>
        </w:tc>
        <w:tc>
          <w:tcPr>
            <w:tcW w:type="dxa" w:w="7087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物理意义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θ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待求的yaw偏角——DLIO局部系"零航向"相对UWB全局系"零航向"的夹角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u_i = (u_ix, u_iy)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第i段位移，在DLIO局部系下测得的位移向量（水平面内）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v_i = (v_ix, v_iy)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同一段位移，在UWB全局系下测得的位移向量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R(θ)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2D旋转矩阵，把局部系向量转到全局系下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J(θ)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总误差代价函数——待最小化的量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S, C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叉积/点积累加量，用于闭式求解θ</w:t>
            </w:r>
          </w:p>
        </w:tc>
      </w:tr>
    </w:tbl>
    <w:p/>
    <w:p>
      <w:pPr>
        <w:pStyle w:val="Heading2"/>
      </w:pPr>
      <w:r>
        <w:t>4.2 推导过程</w:t>
      </w:r>
    </w:p>
    <w:p>
      <w:r>
        <w:t>旋转矩阵：</w:t>
      </w:r>
    </w:p>
    <w:p>
      <w:pPr>
        <w:jc w:val="center"/>
      </w:pPr>
      <w:r>
        <w:rPr>
          <w:rFonts w:ascii="Cambria Math" w:hAnsi="Cambria Math" w:eastAsia="Cambria Math"/>
          <w:sz w:val="26"/>
        </w:rPr>
        <w:t>R(θ) = [cosθ, −sinθ; sinθ, cosθ]</w:t>
      </w:r>
    </w:p>
    <w:p>
      <w:r>
        <w:t>理想情况下（无噪声）应有 v_i = R(θ)·u_i，即：</w:t>
      </w:r>
    </w:p>
    <w:p>
      <w:pPr>
        <w:jc w:val="center"/>
      </w:pPr>
      <w:r>
        <w:rPr>
          <w:rFonts w:ascii="Cambria Math" w:hAnsi="Cambria Math" w:eastAsia="Cambria Math"/>
          <w:sz w:val="26"/>
        </w:rPr>
        <w:t>v_ix = u_ix·cosθ − u_iy·sinθ，v_iy = u_ix·sinθ + u_iy·cosθ</w:t>
      </w:r>
    </w:p>
    <w:p>
      <w:r>
        <w:t>代价函数（N段位移的总平方误差）：</w:t>
      </w:r>
    </w:p>
    <w:p>
      <w:pPr>
        <w:jc w:val="center"/>
      </w:pPr>
      <w:r>
        <w:rPr>
          <w:rFonts w:ascii="Cambria Math" w:hAnsi="Cambria Math" w:eastAsia="Cambria Math"/>
          <w:sz w:val="26"/>
        </w:rPr>
        <w:t>J(θ) = Σᵢ ‖v_i − R(θ)u_i‖² = Σᵢ[(v_ix−u_ix cosθ+u_iy sinθ)² + (v_iy−u_ix sinθ−u_iy cosθ)²]</w:t>
      </w:r>
    </w:p>
    <w:p>
      <w:r>
        <w:t>对θ求导并令其为0，展开后所有含u_ix²、u_iy²、u_ix·u_iy的二次项两两抵消（可逐项验证），化简得到：</w:t>
      </w:r>
    </w:p>
    <w:p>
      <w:pPr>
        <w:jc w:val="center"/>
      </w:pPr>
      <w:r>
        <w:rPr>
          <w:rFonts w:ascii="Cambria Math" w:hAnsi="Cambria Math" w:eastAsia="Cambria Math"/>
          <w:sz w:val="26"/>
        </w:rPr>
        <w:t>sinθ·Σᵢ(u_ix v_ix+u_iy v_iy) = cosθ·Σᵢ(u_ix v_iy−u_iy v_ix)</w:t>
      </w:r>
    </w:p>
    <w:p>
      <w:r>
        <w:t>定义两个累加量：</w:t>
      </w:r>
    </w:p>
    <w:p>
      <w:pPr>
        <w:jc w:val="center"/>
      </w:pPr>
      <w:r>
        <w:rPr>
          <w:rFonts w:ascii="Cambria Math" w:hAnsi="Cambria Math" w:eastAsia="Cambria Math"/>
          <w:sz w:val="26"/>
        </w:rPr>
        <w:t>C ≜ Σᵢ(u_ix v_ix + u_iy v_iy)   （各段向量"点积"之和，衡量方向一致程度）</w:t>
      </w:r>
    </w:p>
    <w:p>
      <w:pPr>
        <w:jc w:val="center"/>
      </w:pPr>
      <w:r>
        <w:rPr>
          <w:rFonts w:ascii="Cambria Math" w:hAnsi="Cambria Math" w:eastAsia="Cambria Math"/>
          <w:sz w:val="26"/>
        </w:rPr>
        <w:t>S ≜ Σᵢ(u_ix v_iy − u_iy v_ix)   （各段向量"叉积"之和，衡量需要转多少角度才能对齐）</w:t>
      </w:r>
    </w:p>
    <w:p>
      <w:r>
        <w:t>闭式解：</w:t>
      </w:r>
    </w:p>
    <w:p>
      <w:pPr>
        <w:jc w:val="center"/>
      </w:pPr>
      <w:r>
        <w:rPr>
          <w:b/>
          <w:sz w:val="30"/>
        </w:rPr>
        <w:t>θ* = atan2(S, C)</w:t>
      </w:r>
    </w:p>
    <w:p>
      <w:pPr>
        <w:pStyle w:val="Heading2"/>
      </w:pPr>
      <w:r>
        <w:t>4.3 物理直觉</w:t>
      </w:r>
    </w:p>
    <w:p>
      <w:r>
        <w:t>每一段位移对最终答案的"贡献权重"正比于|u_i|·|v_i|（向量长度乘积）——位移越长（信噪比越好）的段，天然在S、C的累加里占比越大，短距离/噪声主导的段自动被压低权重，不需要额外手动加权。这跟经典摄影测量/姿态确定领域的Wahba问题是同一类数学结构，只是这里限定在2D单轴（yaw）旋转，退化成一个简单的atan2闭式解，不需要3D通用解法（SVD/四元数）那么复杂。</w:t>
      </w:r>
    </w:p>
    <w:p>
      <w:r>
        <w:rPr>
          <w:i/>
          <w:color w:val="595959"/>
          <w:sz w:val="20"/>
        </w:rPr>
        <w:t>该推导已用两种独立方法交叉验证（直接实数域求导展开、复数域Wahba问题标准解法），结果一致。</w:t>
      </w:r>
    </w:p>
    <w:p>
      <w:pPr>
        <w:pStyle w:val="Heading1"/>
      </w:pPr>
      <w:r>
        <w:t>五、yaw_offset模块的架构定位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333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33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图3：yaw_offset模块在整个系统里的位置——独立的坐标转换服务，不进入规划/控制内部逻辑</w:t>
      </w:r>
    </w:p>
    <w:p>
      <w:r>
        <w:t>这是一个纯粹的坐标转换边界层工具，不进入规划器和控制器的内部逻辑：</w:t>
      </w:r>
    </w:p>
    <w:p>
      <w:pPr>
        <w:pStyle w:val="ListBullet"/>
      </w:pPr>
      <w:r>
        <w:t>规划器（mighty/ego_planner）：核心规划逻辑完全在自己的局部SLAM系里运算，从不直接读取yaw_offset。yaw_offset只在边界上起作用：操作员给的全局坐标目标点，需要先经这个模块换算成局部坐标再喂给规划器；机间避让用到的frame_align（两机各自局部系之间的相对变换）由两机各自的yaw_offset组合推算，不是规划器自己算的。</w:t>
      </w:r>
    </w:p>
    <w:p>
      <w:pPr>
        <w:pStyle w:val="ListBullet"/>
      </w:pPr>
      <w:r>
        <w:t>控制器（px4ctrl/so3ctrl/ros2_px4_stack）：全程只认局部系的odom和局部系的位置指令，跟yaw_offset没有任何直接关系（情景一走EKF2融合路径时，控制器读到的直接就是全局系一致的位姿，压根不存在需要这个模块的局部系概念）。</w:t>
      </w:r>
    </w:p>
    <w:p>
      <w:pPr>
        <w:pStyle w:val="ListBullet"/>
      </w:pPr>
      <w:r>
        <w:t>跟今晚已实现的`uwb_origin_bridge`是同一类模块，架构上可以是同一个包的升级版，规划器和控制器都不需要为了用它而改一行自己的核心代码。</w:t>
      </w:r>
    </w:p>
    <w:p>
      <w:pPr>
        <w:pStyle w:val="Heading1"/>
      </w:pPr>
      <w:r>
        <w:t>六、真机部署注意事项：双机同型号Mid-360互相干扰</w:t>
      </w:r>
    </w:p>
    <w:p>
      <w:r>
        <w:t>这是一个真实存在、但当前仿真完全无法验证的问题。</w:t>
      </w:r>
    </w:p>
    <w:p>
      <w:pPr>
        <w:pStyle w:val="ListBullet"/>
      </w:pPr>
      <w:r>
        <w:t>为什么可能干扰：Mid-360是ToF激光雷达，用固定波长脉冲测距，同型号意味着两台设备用的是同一波长、类似的脉冲特征。两机靠近、视场交叠时，A发出的脉冲有可能被B的接收器收到并误判为自己的回波，产生错误测距点（幽灵点/噪声点）——这是多雷达系统的通病，同型号比不同型号更容易中招。</w:t>
      </w:r>
    </w:p>
    <w:p>
      <w:pPr>
        <w:pStyle w:val="ListBullet"/>
      </w:pPr>
      <w:r>
        <w:t>行业常见缓解手段：脉冲编码/随机化发射时序、多机时序同步错开发射窗口、纯粹靠空间距离规避。Livox的非重复扫描（棱镜旋转产生准随机扫描轨迹）在两台未同步设备之间客观上降低了"精确撞在一起"的概率，但vendor进来的Livox SDK文档里没有找到关于抗干扰机制的具体技术说明（搜索过README/samples，只有固件升级工具，跟干扰抑制无关）。</w:t>
      </w:r>
    </w:p>
    <w:p>
      <w:r>
        <w:rPr>
          <w:i/>
          <w:color w:val="C00000"/>
          <w:sz w:val="20"/>
        </w:rPr>
        <w:t>关键提醒：这套仿真里完全看不到这个问题——Gazebo的雷达插件是各自独立对世界几何做光线投射，两架飞机的模拟点云之间没有任何串扰仿真。这是一个必须留到真机测试阶段才能验证的问题，多仿真跑不出答案，需要真机测试前专门确认Mid-360官方数据手册/技术支持对抗干扰能力的具体说明。</w:t>
      </w:r>
    </w:p>
    <w:p>
      <w:pPr>
        <w:pStyle w:val="Heading1"/>
      </w:pPr>
      <w:r>
        <w:t>七、两个情景的仿真验证方案</w:t>
      </w:r>
    </w:p>
    <w:p>
      <w:r>
        <w:t>两个场景的方案都能在这套仿真里验证，但情景二当前有一个已确认的前提缺口必须先补上，否则验证会是假阳性（跑起来"看着正常"，但测不出真正的bug）。</w:t>
      </w:r>
    </w:p>
    <w:p>
      <w:pPr>
        <w:pStyle w:val="Heading2"/>
      </w:pPr>
      <w:r>
        <w:t>7.1 情景一（UWB给位置+yaw，IMU给roll/pitch）——组件基本齐全，缺一路数据+一处需要实测确认的PX4配置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所需输入/环节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仿真现状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需要新增的工作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UWB位置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已有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`uwb_sim`的`pose_abs`直接复用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UWB yaw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没有——`uwb_sim`现在直接照抄Gazebo真值姿态，</w:t>
              <w:br/>
              <w:t>不是"模拟测量+独立噪声"的语义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给`uwb_sim`新增一路yaw输出，独立噪声模型</w:t>
              <w:br/>
              <w:t>（真实UWB测yaw噪声通常比测位置大，</w:t>
              <w:br/>
              <w:t>要按具体选型模块的数据手册定）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IMU roll/pitch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已有（Gazebo IMU插件/mid360/imu）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直接复用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UWB+IMU拼装成完整位姿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新节点：只替换姿态里的yaw分量，</w:t>
              <w:br/>
              <w:t>roll/pitch保留IMU读数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喂给PX4 EKF2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机制已有（`repub_odom.py`同样在喂`vision_pose`，</w:t>
              <w:br/>
              <w:t>只是换一路输入源）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新节点把拼装好的位姿发到`mavros/vision_pose/pose_cov`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PX4是否真的信任/融合外部yaw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未知，需要实测确认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**需要检查/配置EKF2相关参数**（外部视觉yaw融合开关），并确认SITL自带的模拟磁力计会不会跟外部yaw来源打架——这是要跑起来实测验证的，不是写完代码就能保证生效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读回local_position、重发成odom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新桥接节点，模式仿照`gt_odom_bridge_node`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点云配准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可直接复用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`gt_cloud_bridge_node`只依赖有一条`odom-&gt;base_link`TF，不关心背后数据来源，不用改</w:t>
            </w:r>
          </w:p>
        </w:tc>
      </w:tr>
    </w:tbl>
    <w:p/>
    <w:p>
      <w:pPr>
        <w:pStyle w:val="ListBullet"/>
      </w:pPr>
      <w:r>
        <w:t>建议验证步骤：</w:t>
      </w:r>
    </w:p>
    <w:p>
      <w:pPr>
        <w:pStyle w:val="ListNumber"/>
      </w:pPr>
      <w:r>
        <w:t>1. 新增`LOCALIZATION_SOURCE=uwb_imu`选项，接入上述新节点链路。</w:t>
      </w:r>
    </w:p>
    <w:p>
      <w:pPr>
        <w:pStyle w:val="ListNumber"/>
      </w:pPr>
      <w:r>
        <w:t>2. 静止状态下核对`mavros/vision_pose/pose_cov`内容：yaw是否等于UWB模拟yaw、roll/pitch是否等于IMU读数——确认拼装逻辑本身没错。</w:t>
      </w:r>
    </w:p>
    <w:p>
      <w:pPr>
        <w:pStyle w:val="ListNumber"/>
      </w:pPr>
      <w:r>
        <w:t>3. 核对`mavros/local_position/pose`的yaw分量是否跟踪Gazebo真值yaw（对照`/plug/model_states_plug`）——这一步直接验证PX4 EKF2有没有真的采信外部yaw，是整个方案能否成立的关键检查点。</w:t>
      </w:r>
    </w:p>
    <w:p>
      <w:pPr>
        <w:pStyle w:val="ListNumber"/>
      </w:pPr>
      <w:r>
        <w:t>4. 核对读回重发的`dlio/odom_node/odom`发布频率/平稳度——应该接近PX4local_position原生的连续输出特性，不应该重蹈`gt_odom_bridge_node`被Gazebo慢话题卡节奏的问题。</w:t>
      </w:r>
    </w:p>
    <w:p>
      <w:pPr>
        <w:pStyle w:val="ListNumber"/>
      </w:pPr>
      <w:r>
        <w:t>5. 跑一次完整起飞-规划-执行-降落，验证点云配准、建图、规划、控制全链路端到端正常（沿用之前验证`LOCALIZATION_SOURCE=dlio`时用过的同一套检查项）。</w:t>
      </w:r>
    </w:p>
    <w:p>
      <w:pPr>
        <w:pStyle w:val="ListNumber"/>
      </w:pPr>
      <w:r>
        <w:t>6. 叠加UWB yaw噪声，观察端到端表现是否优雅退化（不是突然崩溃），作为鲁棒性检查。</w:t>
      </w:r>
    </w:p>
    <w:p>
      <w:pPr>
        <w:pStyle w:val="Heading2"/>
      </w:pPr>
      <w:r>
        <w:t>7.2 情景二（SLAM正常，UWB只给位置）——有一个已确认的前提缺口必须先补</w:t>
      </w:r>
    </w:p>
    <w:p>
      <w:r>
        <w:rPr>
          <w:color w:val="C00000"/>
        </w:rPr>
        <w:t>关键发现：当前spawn命令（sim-world-entrypoint.sh:174）两机出生yaw都硬编码成`-Y "0"`——即DLIO局部系yaw=0，跟世界/UWB系yaw=0，在仿真里永远精确重合，不是巧合，是spawn参数写死的。拿这样的仿真去测最小二乘旋转求解，θ真值本来就是0，无论算法实现对不对，估计器大概率都会算出接近0的结果——测不出"符号搞反""系数算错"这类只有在真实存在非零旋转时才会暴露的bug，是一个会让人误以为"验证通过"的假阳性陷阱。</w:t>
      </w:r>
    </w:p>
    <w:p>
      <w:r>
        <w:t>对照：mighty原作者自己的`test_frame_alignment.launch.py`测试用例，就是故意把两机相对旋转设成45°去验证`frame_align`消费逻辑——这次仿真验证方案应该照抄同样的思路，不能用"两机对齐"的默认场景去测一个专门为解决"不对齐"而设计的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所需条件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仿真现状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需要新增的工作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局部系与全局系之间存在真实、已知的旋转偏差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**没有**——两机spawn yaw恒为0（`-Y "0"`硬编码）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**前提缺口，必须先改**：至少给一架飞机设一个非零、已知的spawn yaw（比如`-Y "0.5"`≈28.6°），另一架保留0当作全局系参照，这样才有一个可对照检验的θ真值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DLIO自己的重力对齐yaw零点会不会正确反映新的spawn朝向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预期会（DLIO只管自己开机时刻实际的姿态读数，不知道也不关心"世界系yaw该是多少"）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需要实测确认：静止状态下查`dlio/odom_node/odom`的初始朝向，跟改过的spawn yaw做一次交叉核对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持续采集位移样本对(u_i, v_i)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新节点/`origin_setter`升级版：订阅DLIO odom + UWB位置，按位移量门槛过滤，滑窗保留最近N段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最小二乘在线求解θ+t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无（第四节推导的公式尚未实现）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新增`θ=atan2(S,C)`在线累加求解逻辑</w:t>
            </w:r>
          </w:p>
        </w:tc>
      </w:tr>
    </w:tbl>
    <w:p/>
    <w:p>
      <w:pPr>
        <w:pStyle w:val="ListBullet"/>
      </w:pPr>
      <w:r>
        <w:t>建议验证步骤：</w:t>
      </w:r>
    </w:p>
    <w:p>
      <w:pPr>
        <w:pStyle w:val="ListNumber"/>
      </w:pPr>
      <w:r>
        <w:t>1. 先改spawn命令，至少给一架飞机引入非零已知yaw，建立可验证的θ真值。</w:t>
      </w:r>
    </w:p>
    <w:p>
      <w:pPr>
        <w:pStyle w:val="ListNumber"/>
      </w:pPr>
      <w:r>
        <w:t>2. 实测确认DLIO的初始局部yaw零点确实随新的spawn朝向变化（不是被什么地方悄悄归零/覆盖掉了）。</w:t>
      </w:r>
    </w:p>
    <w:p>
      <w:pPr>
        <w:pStyle w:val="ListNumber"/>
      </w:pPr>
      <w:r>
        <w:t>3. 让飞机飞一段正常轨迹（或者专门做一次刻意位移），持续喂入位移样本，观察θ*随样本数增加逐渐收敛的过程（可以打日志/画出收敛曲线）。</w:t>
      </w:r>
    </w:p>
    <w:p>
      <w:pPr>
        <w:pStyle w:val="ListNumber"/>
      </w:pPr>
      <w:r>
        <w:t>4. 把收敛后的θ*跟第1步设定的已知spawn yaw做对比，验证误差在可接受范围内（具体容差需要结合UWB噪声水平和累积位移距离定，比如"总位移超过5米后，误差应收敛到2~3度以内"这类量化标准，可以先跑出实测数据再定阈值）。</w:t>
      </w:r>
    </w:p>
    <w:p>
      <w:pPr>
        <w:pStyle w:val="ListNumber"/>
      </w:pPr>
      <w:r>
        <w:t>5. 分别测试"总位移很短(&lt;1米)"和"总位移较长(5~10米)"两种情况下的收敛精度，验证"位移越长估计越准"这个理论预期，也顺带给出"实际部署时最少要飞多远才能信任这个估计"的经验数据。</w:t>
      </w:r>
    </w:p>
    <w:p>
      <w:pPr>
        <w:pStyle w:val="ListNumber"/>
      </w:pPr>
      <w:r>
        <w:t>6. 用两机各自解出的(θ_i,t_i)反推`frame_align`，跟Gazebo真值算出的两机真实相对位姿对比，验证"组合两机各自的全局配准结果推出机间相对变换"这个思路本身是对的。</w:t>
      </w:r>
    </w:p>
    <w:p>
      <w:r>
        <w:rPr>
          <w:i/>
          <w:color w:val="595959"/>
          <w:sz w:val="20"/>
        </w:rPr>
        <w:t>已知局限：DLIO自身yaw的"缓慢漂移、需要持续跟踪"这个特性，在短时间仿真飞行里很难自然复现（GICP在这套仿真的房间环境特征通常足够丰富，实际漂移很小）——"收敛到正确的静态值"这个属性能在仿真里充分验证，但"滑窗能持续跟上漂移"这个属性，可能需要人为注入一个模拟的缓慢偏置去专门测试，或者留到真实长航时飞行/真机测试阶段才能看到有意义的差异。</w:t>
      </w:r>
    </w:p>
    <w:p>
      <w:pPr>
        <w:pStyle w:val="Heading2"/>
      </w:pPr>
      <w:r>
        <w:t>7.3 小结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3685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情景一</w:t>
            </w:r>
          </w:p>
        </w:tc>
        <w:tc>
          <w:tcPr>
            <w:tcW w:type="dxa" w:w="3685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情景二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能否在当前仿真验证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可以，组件基本齐全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不能——有一个已确认的前提缺口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缺口性质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缺一路数据(UWB模拟yaw)+一处需要实测的PX4配置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spawn yaw硬编码为0，没有可供验证的真实旋转偏差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缺口大小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小（新增一路仿真数据+新节点，架构复用度高）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小（改一个spawn参数），但如果不改，后续所有验证都是假阳性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建议优先级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可以直接开始按7.1的步骤实现+验证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**必须先完成spawn yaw非零化这一步**，再实现和验证7.2其余部分</w:t>
            </w:r>
          </w:p>
        </w:tc>
      </w:tr>
    </w:tbl>
    <w:p/>
    <w:p>
      <w:pPr>
        <w:pStyle w:val="Heading1"/>
      </w:pPr>
      <w:r>
        <w:t>八、具体可实操修改步骤</w:t>
      </w:r>
    </w:p>
    <w:p>
      <w:r>
        <w:t>结论：两个情景都能在当前仿真里验证。情景二的"spawn yaw=0"缺口本身就是验证步骤的一部分（第0步），不是需要额外确认的前置条件。以下按文件列出具体改动。</w:t>
      </w:r>
    </w:p>
    <w:p>
      <w:pPr>
        <w:pStyle w:val="Heading2"/>
      </w:pPr>
      <w:r>
        <w:t>8.1 情景一：新增 LOCALIZATION_SOURCE=uwb_imu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481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改动内容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src/uwb_sim/uwb_sim/uwb_ground_truth_node.py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新增一路模拟UWB测yaw输出（独立于`pose_abs`的位置噪声，单独一个噪声参数，比如`yaw_noise_std_deg`），可以直接往现有`pose_abs`消息的orientation字段填入"真值yaw+噪声"（roll/pitch保持0，因为这个消息不承担roll/pitch，只用yaw分量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2（新增）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src/uwb_origin_bridge/uwb_origin_bridge/uwb_imu_fusion_node.py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新节点：订阅`{ns}/uwb/pose_abs`(取yaw) + `mid360/imu`或`mavros/imu/data`(取roll/pitch)，组合成完整姿态，发布到`{ns}/mavros/vision_pose/pose_cov`（复用`repub_odom.py`同样的目标话题）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3（新增）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src/gt_odom_bridge/gt_odom_bridge/local_position_readback_node.py（或复用gt_odom_bridge包新增一个节点）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订阅`mavros/local_position/odom`，重新发布成`dlio/odom_node/odom` + 动态TF`{ns}/odom -&gt; {ns}/base_link`（跟`gt_odom_bridge_node`是同一套接口约定）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docker/entrypoints/flight-stack-entrypoint.sh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`LOCALIZATION_SOURCE`分支新增`uwb_imu`选项，启动上面两个新节点（跳过DLIO和`gt_odom_bridge_node`，`gt_cloud_bridge_node`原样复用，不用改）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PX4飞控参数（真机/SITL都要设）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**已核实：这套仿真当前使用的机型`10015_gazebo-classic_iris`从未设置过`EKF2_EV_CTRL`，维持出厂默认值0——意味着外部vision数据（位置+yaw+速度）可能从未被EKF2真正融合过**（PX4官方`1013_gazebo-classic_iris_vision`机型对照设了`EKF2_EV_CTRL 15`）。需要新增`param set-default EKF2_EV_CTRL 15`（bit0~2=水平/垂直位置+速度融合，bit3=yaw融合）+ 确认`EKF2_HGT_REF`跟高度数据源一致，并实测确认SITL自带的模拟磁力计不会跟外部yaw来源冲突</w:t>
            </w:r>
          </w:p>
        </w:tc>
      </w:tr>
    </w:tbl>
    <w:p/>
    <w:p>
      <w:r>
        <w:rPr>
          <w:i/>
          <w:color w:val="C00000"/>
          <w:sz w:val="20"/>
        </w:rPr>
        <w:t>第5条是这次核查中顺带发现的一个可能影响面更大的问题——不只是情景一需要它，如果`EKF2_EV_CTRL`当前真的是0，意味着现有`LOCALIZATION_SOURCE=dlio/gt`这条已经跑通的链路里，PX4的`local_position`可能主要靠SITL模拟GPS/纯IMU推算，不是真的在融合DLIO/gt喂过去的vision_pose——这一点需要找一次容器在跑的时候用`ros2 param get`实测确认当前值，不能只靠静态代码分析下结论。</w:t>
      </w:r>
    </w:p>
    <w:p>
      <w:pPr>
        <w:pStyle w:val="Heading2"/>
      </w:pPr>
      <w:r>
        <w:t>8.2 情景二：spawn yaw非零化 + origin_setter升级成在线旋转估计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37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464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改动内容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docker/entrypoints/sim-world-entrypoint.sh:174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把`-Y "0"`改成按机型给非零值，比如NX01用`-Y "0.5"`（≈28.6°），NX02保留`-Y "0"`当全局系参照——这是验证的前提步骤，不是可选项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src/uwb_origin_bridge/uwb_origin_bridge/origin_setter_node.py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新增位移采样逻辑：订阅DLIO odom + UWB位置，维护一个滑窗（deque，按时间或样本数限长），每当累积位移超过门槛（比如0.5m）就记一段`(u_i, v_i)`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同上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新增最小二乘在线求解：按第四节公式维护`S=Σ(u_ix v_iy-u_iy v_ix)`、`C=Σ(u_ix v_ix+u_iy v_iy)`两个累加量（滑窗滑出的样本要从累加量里减掉，不是重新全量算一遍），`θ*=atan2(S,C)`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同上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把原来`set_origin_from_uwb`这个一次性Trigger服务，改成"静止锁平移"+"持续在线更新旋转"两条逻辑并存：平移部分沿用现有静止锁定，旋转部分不需要用户手动触发，飞机一旦开始移动就自动累积样本、持续刷新θ*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同上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`_broadcast_and_persist`发布的静态TF改成用最新`θ*`+对应平移（`t = uwb_p_avg - R(θ*)·local_p_avg`），从"只有平移"升级成完整SE(2)变换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5（新增，用于验证）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scripts或新增一个诊断脚本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订阅估计器内部状态（样本数、当前θ*、累积总位移），打印/画出收敛曲线，用于跟第0步设定的已知spawn yaw做对比验证</w:t>
            </w:r>
          </w:p>
        </w:tc>
      </w:tr>
    </w:tbl>
    <w:p/>
    <w:p>
      <w:pPr>
        <w:pStyle w:val="Heading2"/>
      </w:pPr>
      <w:r>
        <w:t>8.3 验证命令示例（供实测时参照）</w:t>
      </w:r>
    </w:p>
    <w:p>
      <w:pPr>
        <w:pStyle w:val="ListBullet"/>
      </w:pPr>
      <w:r>
        <w:t>情景二验证，飞机起飞、飞一段距离后：</w:t>
      </w:r>
    </w:p>
    <w:p>
      <w:r>
        <w:rPr>
          <w:rFonts w:ascii="Consolas" w:hAnsi="Consolas"/>
          <w:sz w:val="20"/>
        </w:rPr>
        <w:t>ros2 topic echo /NX01/origin_setter/yaw_estimate   # 需要新增这个诊断话题，实时看theta*收敛过程</w:t>
        <w:br/>
        <w:t>ros2 run tf2_ros tf2_echo world NX01/map            # 对比锁定后的静态TF角度分量是否收敛到spawn设的已知值附近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