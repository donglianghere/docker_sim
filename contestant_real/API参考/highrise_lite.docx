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highrise_lite.py 用到的 SDK API</w:t>
      </w:r>
    </w:p>
    <w:p>
      <w:r>
        <w:rPr>
          <w:b/>
        </w:rPr>
        <w:t>这个程序用到 23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step_forward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沿当前机头方向平移 meters 米，返回落脚点的 (世界x, 世界y, 离地高度)。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shoot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发射弹丸：舵机推到发射位、等到位、再复位装填。shots&gt;1 就连发。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yield_spot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宣告"我马上让开这个点"，真的让开了就给队友发一次 event。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patrol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逐站巡检：飞到观察位 -&gt; 转到指定机头朝向 -&gt; 拍交付照片 -&gt; （该查就查）。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wait_any_event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等这几个事件里先到的那一个，返回 (事件名, 数据)。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set_agl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原地升降到指定离地高度，水平位置不动（直线、不经规划器）。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release_at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松开 -&gt; 起飞回巡航高度。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37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38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39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fly_route(waypoints: Sequence[Tuple[float, float]], agl_m: float=2.0, hold_s: float=2.0, names: Optional[List[str]]=None)</w:t>
      </w:r>
    </w:p>
    <w:p>
      <w:r>
        <w:rPr>
          <w:i/>
          <w:sz w:val="18"/>
        </w:rPr>
        <w:t>第 40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rPr>
          <w:i/>
          <w:sz w:val="18"/>
        </w:rPr>
        <w:t>第 44 行首次用到 · 视觉：识别与对准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class_id: 要对准的目标类别，比如 'apriltag:1'。</w:t>
      </w:r>
    </w:p>
    <w:p>
      <w:pPr>
        <w:pStyle w:val="ListBullet"/>
        <w:ind w:left="480"/>
      </w:pPr>
      <w:r>
        <w:t xml:space="preserve">camera: 'front'（前视，贴在立面上的目标）或 'down'（下视，地面目标）。 </w:t>
      </w:r>
      <w:r>
        <w:rPr>
          <w:b/>
        </w:rPr>
        <w:t>两条路完全不同</w:t>
      </w:r>
      <w:r>
        <w:t xml:space="preserve">：前视走本方法自己的几何解算；下视自动改走 </w:t>
      </w:r>
      <w:r>
        <w:rPr>
          <w:rFonts w:ascii="Consolas" w:hAnsi="Consolas"/>
        </w:rPr>
        <w:t>center_on_target()</w:t>
      </w:r>
      <w:r>
        <w:t xml:space="preserve"> 的 precision_servo 闭环。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45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step_forward(meters: float, what: str='落脚点')</w:t>
      </w:r>
    </w:p>
    <w:p>
      <w:r>
        <w:rPr>
          <w:i/>
          <w:sz w:val="18"/>
        </w:rPr>
        <w:t>第 46 行首次用到 · 航线飞行</w:t>
      </w:r>
    </w:p>
    <w:p>
      <w:r>
        <w:t>沿</w:t>
      </w:r>
      <w:r>
        <w:rPr>
          <w:b/>
        </w:rPr>
        <w:t>当前机头方向</w:t>
      </w:r>
      <w:r>
        <w:t>平移 meters 米，返回落脚点的 (世界x, 世界y, 离地高度)。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meters: 沿机头方向前移多少米。正数向前。</w:t>
      </w:r>
    </w:p>
    <w:p>
      <w:pPr>
        <w:pStyle w:val="ListBullet"/>
        <w:ind w:left="480"/>
      </w:pPr>
      <w:r>
        <w:t>what: 落脚点的名字，只用于日志。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47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48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49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shoot(shots: int=1, interval_s: float=1.0, label: str='发射', sound: Optional[str]=None)</w:t>
      </w:r>
    </w:p>
    <w:p>
      <w:r>
        <w:rPr>
          <w:i/>
          <w:sz w:val="18"/>
        </w:rPr>
        <w:t>第 50 行首次用到 · 抓放与发射</w:t>
      </w:r>
    </w:p>
    <w:p>
      <w:r>
        <w:t>发射弹丸：舵机推到发射位、等到位、再复位装填。shots&gt;1 就连发。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shots: 连发几发。默认 1。</w:t>
      </w:r>
    </w:p>
    <w:p>
      <w:pPr>
        <w:pStyle w:val="ListBullet"/>
        <w:ind w:left="480"/>
      </w:pPr>
      <w:r>
        <w:t>interval_s: 两发之间隔多久（秒）。只在 shots&gt;1 时有意义。</w:t>
      </w:r>
    </w:p>
    <w:p>
      <w:pPr>
        <w:pStyle w:val="ListBullet"/>
        <w:ind w:left="480"/>
      </w:pPr>
      <w:r>
        <w:t>label: 日志里怎么称呼（比如 '发射灭火弹'）。连发时自动加 "i/n"。</w:t>
      </w:r>
    </w:p>
    <w:p>
      <w:pPr>
        <w:pStyle w:val="ListBullet"/>
        <w:ind w:left="480"/>
      </w:pPr>
      <w:r>
        <w:t>sound: 第一发之前播的声光事件。连发只播一次。</w:t>
      </w:r>
    </w:p>
    <w:p>
      <w:r>
        <w:rPr>
          <w:color w:val="C00000"/>
        </w:rPr>
        <w:t xml:space="preserve">⚠ </w:t>
      </w:r>
      <w:r>
        <w:rPr>
          <w:color w:val="C00000"/>
        </w:rPr>
        <w:t>连发时 sound 只播一次，播报点在第一发之前。</w:t>
      </w:r>
    </w:p>
    <w:p>
      <w:r>
        <w:rPr>
          <w:rFonts w:ascii="Consolas" w:hAnsi="Consolas"/>
          <w:b/>
          <w:sz w:val="22"/>
        </w:rPr>
        <w:t>yield_spot(spot_xy: Tuple[float, float], event: str, timeout_s: Optional[float]=None)</w:t>
      </w:r>
    </w:p>
    <w:p>
      <w:r>
        <w:rPr>
          <w:i/>
          <w:sz w:val="18"/>
        </w:rPr>
        <w:t>第 53 行首次用到 · 跨机协同</w:t>
      </w:r>
    </w:p>
    <w:p>
      <w:r>
        <w:t>宣告"我马上让开这个点"，</w:t>
      </w:r>
      <w:r>
        <w:rPr>
          <w:b/>
        </w:rPr>
        <w:t>真的让开了</w:t>
      </w:r>
      <w:r>
        <w:t>就给队友发一次 event。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spot_xy: 要让出的那个点的世界坐标 (x, y)。</w:t>
      </w:r>
    </w:p>
    <w:p>
      <w:pPr>
        <w:pStyle w:val="ListBullet"/>
        <w:ind w:left="480"/>
      </w:pPr>
      <w:r>
        <w:t>event: 让开之后给队友发哪个事件名。</w:t>
      </w:r>
    </w:p>
    <w:p>
      <w:pPr>
        <w:pStyle w:val="ListBullet"/>
        <w:ind w:left="480"/>
      </w:pPr>
      <w:r>
        <w:t>timeout_s: 兜底超时（秒）。不给用 SPOT_CLEAR_WAIT_S（120 秒）。 两条放行路径都没触发时，到点也会放行并在日志里说清楚—— 不然队友会一直等下去。</w:t>
      </w:r>
    </w:p>
    <w:p>
      <w:r>
        <w:rPr>
          <w:rFonts w:ascii="Consolas" w:hAnsi="Consolas"/>
          <w:b/>
          <w:sz w:val="22"/>
        </w:rPr>
        <w:t>patrol(stations: Sequence[Tuple[Any, ...]], class_id: Optional[str]=None, agl_m: float=2.0, on_found: Optional[Any]=None, scan_sound: Optional[str]=None, found_sound: Optional[str]=None, once: bool=True)</w:t>
      </w:r>
    </w:p>
    <w:p>
      <w:r>
        <w:rPr>
          <w:i/>
          <w:sz w:val="18"/>
        </w:rPr>
        <w:t>第 55 行首次用到 · 视觉：识别与对准</w:t>
      </w:r>
    </w:p>
    <w:p>
      <w:r>
        <w:t>逐站巡检：飞到观察位 -&gt; 转到指定机头朝向 -&gt; 拍交付照片 -&gt; （该查就查）。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stations: </w:t>
      </w:r>
      <w:r>
        <w:rPr>
          <w:rFonts w:ascii="Consolas" w:hAnsi="Consolas"/>
        </w:rPr>
        <w:t>[(标签, (wx, wy), 观察位名, 机头朝向°, 这站要不要查), ...]</w:t>
      </w:r>
      <w:r>
        <w:t>。 连续两站是同一个观察位时不重复飞，只原地转向（任务3 的 M 点 要先朝南拍 3# 楼、再原地转 180° 查 2# 楼）。</w:t>
      </w:r>
    </w:p>
    <w:p>
      <w:pPr>
        <w:pStyle w:val="ListBullet"/>
        <w:ind w:left="480"/>
      </w:pPr>
      <w:r>
        <w:t>class_id: 要查的目标类别。</w:t>
      </w:r>
      <w:r>
        <w:rPr>
          <w:rFonts w:ascii="Consolas" w:hAnsi="Consolas"/>
        </w:rPr>
        <w:t>要不要查</w:t>
      </w:r>
      <w:r>
        <w:t xml:space="preserve"> 为 False 的站不会用到它。</w:t>
      </w:r>
    </w:p>
    <w:p>
      <w:pPr>
        <w:pStyle w:val="ListBullet"/>
        <w:ind w:left="480"/>
      </w:pPr>
      <w:r>
        <w:t>agl_m: 观察位的离地高度（米）。</w:t>
      </w:r>
    </w:p>
    <w:p>
      <w:pPr>
        <w:pStyle w:val="ListBullet"/>
        <w:ind w:left="480"/>
      </w:pPr>
      <w:r>
        <w:t xml:space="preserve">on_found: </w:t>
      </w:r>
      <w:r>
        <w:rPr>
          <w:rFonts w:ascii="Consolas" w:hAnsi="Consolas"/>
        </w:rPr>
        <w:t>on_found(det, 标签)</w:t>
      </w:r>
      <w:r>
        <w:t>。找到目标时调用，</w:t>
      </w:r>
      <w:r>
        <w:rPr>
          <w:b/>
        </w:rPr>
        <w:t>这一站的照片由它 负责拍</w:t>
      </w:r>
      <w:r>
        <w:t>——要等它把目标对准到画面正中再拍，火情在画面边上 等于没拍到。它很可能把飞机挪走（比如前移到发射点），所以回来 之后不再认为飞机还在观察位上。</w:t>
      </w:r>
    </w:p>
    <w:p>
      <w:pPr>
        <w:pStyle w:val="ListBullet"/>
        <w:ind w:left="480"/>
      </w:pPr>
      <w:r>
        <w:t>scan_sound: 每个要查的站开查之前播的声光事件。不给就不播。</w:t>
      </w:r>
    </w:p>
    <w:p>
      <w:pPr>
        <w:pStyle w:val="ListBullet"/>
        <w:ind w:left="480"/>
      </w:pPr>
      <w:r>
        <w:t>found_sound: 找到目标时播的声光事件，在 on_found 之前播。</w:t>
      </w:r>
    </w:p>
    <w:p>
      <w:pPr>
        <w:pStyle w:val="ListBullet"/>
        <w:ind w:left="480"/>
      </w:pPr>
      <w:r>
        <w:t>once: 找到一次之后，后面要查的站只补拍照片、不再跑识别。任务3 里 火情只可能有一处，灭完了就不必在剩下的楼前再等识别超时。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rPr>
          <w:i/>
          <w:sz w:val="18"/>
        </w:rPr>
        <w:t>第 61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64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wait_any_event(events: Sequence[str], timeout_s: float=300.0)</w:t>
      </w:r>
    </w:p>
    <w:p>
      <w:r>
        <w:rPr>
          <w:i/>
          <w:sz w:val="18"/>
        </w:rPr>
        <w:t>第 78 行首次用到 · 跨机协同</w:t>
      </w:r>
    </w:p>
    <w:p>
      <w:r>
        <w:t>等这几个事件里</w:t>
      </w:r>
      <w:r>
        <w:rPr>
          <w:b/>
        </w:rPr>
        <w:t>先到的那一个</w:t>
      </w:r>
      <w:r>
        <w:t>，返回 (事件名, 数据)。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events: 要等的事件名列表。</w:t>
      </w:r>
      <w:r>
        <w:rPr>
          <w:b/>
        </w:rPr>
        <w:t>按列表顺序检查</w:t>
      </w:r>
      <w:r>
        <w:t>，所以同一轮里 有多个都已到达时，返回列表中靠前的那个。</w:t>
      </w:r>
    </w:p>
    <w:p>
      <w:pPr>
        <w:pStyle w:val="ListBullet"/>
        <w:ind w:left="480"/>
      </w:pPr>
      <w:r>
        <w:t>timeout_s: 等多久（秒）。超时抛 TimeoutError。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bool=False)</w:t>
      </w:r>
    </w:p>
    <w:p>
      <w:r>
        <w:rPr>
          <w:i/>
          <w:sz w:val="18"/>
        </w:rPr>
        <w:t>第 83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86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set_agl(agl_m: float)</w:t>
      </w:r>
    </w:p>
    <w:p>
      <w:r>
        <w:rPr>
          <w:i/>
          <w:sz w:val="18"/>
        </w:rPr>
        <w:t>第 97 行首次用到 · 航线飞行</w:t>
      </w:r>
    </w:p>
    <w:p>
      <w:r>
        <w:t>原地升降到指定离地高度，水平位置不动（直线、不经规划器）。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agl_m: 目标离地高度（米）。水平位置不动，只升降。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float=600.0)</w:t>
      </w:r>
    </w:p>
    <w:p>
      <w:r>
        <w:rPr>
          <w:i/>
          <w:sz w:val="18"/>
        </w:rPr>
        <w:t>第 100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r>
        <w:rPr>
          <w:rFonts w:ascii="Consolas" w:hAnsi="Consolas"/>
          <w:b/>
          <w:sz w:val="22"/>
        </w:rPr>
        <w:t>release_at(wxy: Tuple[float, float], class_id: str, what: str='物资', agl_m: float=2.0, sound: Optional[str]=None, direct: bool=False)</w:t>
      </w:r>
    </w:p>
    <w:p>
      <w:r>
        <w:rPr>
          <w:i/>
          <w:sz w:val="18"/>
        </w:rPr>
        <w:t>第 101 行首次用到 · 抓放与发射</w:t>
      </w:r>
    </w:p>
    <w:p>
      <w:r>
        <w:t>飞到物资点 -&gt; 边瞄边降到底 -&gt; 松开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物资点上贴的标识，用来边瞄边降。</w:t>
      </w:r>
    </w:p>
    <w:p>
      <w:pPr>
        <w:pStyle w:val="ListBullet"/>
        <w:ind w:left="480"/>
      </w:pPr>
      <w:r>
        <w:t>what: 物资叫什么，进日志。</w:t>
      </w:r>
    </w:p>
    <w:p>
      <w:pPr>
        <w:pStyle w:val="ListBullet"/>
        <w:ind w:left="480"/>
      </w:pPr>
      <w:r>
        <w:t>agl_m: 飞过去时的巡航高度，放完也回到这个高度（米）。</w:t>
      </w:r>
    </w:p>
    <w:p>
      <w:pPr>
        <w:pStyle w:val="ListBullet"/>
        <w:ind w:left="480"/>
      </w:pPr>
      <w:r>
        <w:t xml:space="preserve">sound: 同 </w:t>
      </w:r>
      <w:r>
        <w:rPr>
          <w:rFonts w:ascii="Consolas" w:hAnsi="Consolas"/>
        </w:rPr>
        <w:t>fetch_from()</w:t>
      </w:r>
      <w:r>
        <w:t>，落地后、舵机动作前播报。</w:t>
      </w:r>
    </w:p>
    <w:p>
      <w:pPr>
        <w:pStyle w:val="ListBullet"/>
        <w:ind w:left="480"/>
      </w:pPr>
      <w:r>
        <w:t xml:space="preserve">direct: True = 飞过去那一段走直线。含义和前提同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103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</w:p>
    <w:p>
      <w:r>
        <w:rPr>
          <w:i/>
          <w:sz w:val="18"/>
        </w:rPr>
        <w:t>第 107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