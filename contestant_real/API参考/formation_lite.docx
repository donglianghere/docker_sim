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formation_lite.py 用到的 SDK API</w:t>
      </w:r>
    </w:p>
    <w:p>
      <w:r>
        <w:rPr>
          <w:b/>
        </w:rPr>
        <w:t>这个程序用到 7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20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lead_formation(route: Sequence[Tuple[float, float]], spacing_m: Optional[float]=None, agl_m: float=2.0, hold_s: float=2.0, start_xy: Optional[Tuple[float, float]]=None, final_xy: Optional[Tuple[float, float]]=None, disband_at: Optional[Tuple[float, float]]=None, wait_follower_s: float=300.0, tail_direct: bool=False)</w:t>
      </w:r>
    </w:p>
    <w:p>
      <w:r>
        <w:rPr>
          <w:i/>
          <w:sz w:val="18"/>
        </w:rPr>
        <w:t>第 24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目标纵向间距（米）。</w:t>
      </w:r>
      <w:r>
        <w:rPr>
          <w:b/>
        </w:rPr>
        <w:t>不给就用 `self.spacing_m`</w:t>
      </w:r>
      <w:r>
        <w:t xml:space="preserve"> （</w:t>
      </w:r>
      <w:r>
        <w:rPr>
          <w:rFonts w:ascii="Consolas" w:hAnsi="Consolas"/>
        </w:rPr>
        <w:t>run()</w:t>
      </w:r>
      <w:r>
        <w:t xml:space="preserve"> 从命令行 </w:t>
      </w:r>
      <w:r>
        <w:rPr>
          <w:rFonts w:ascii="Consolas" w:hAnsi="Consolas"/>
        </w:rPr>
        <w:t>--spacing</w:t>
      </w:r>
      <w:r>
        <w:t xml:space="preserve"> 存进去的值），所以一般不用传—— 写 </w:t>
      </w:r>
      <w:r>
        <w:rPr>
          <w:rFonts w:ascii="Consolas" w:hAnsi="Consolas"/>
        </w:rPr>
        <w:t>spacing_m=sdk.spacing_m</w:t>
      </w:r>
      <w:r>
        <w:t xml:space="preserve"> 等于把 SDK 自己的值原样传回来， 没有任何信息量。只有这一段要用跟全局不同的间距时才显式给。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26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27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follow_formation(spacing_m: Optional[float]=None, agl_m: float=2.0, join: str='station', route_wait_s: float=60.0, done_wait_s: float=600.0)</w:t>
      </w:r>
    </w:p>
    <w:p>
      <w:r>
        <w:rPr>
          <w:i/>
          <w:sz w:val="18"/>
        </w:rPr>
        <w:t>第 33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</w:t>
      </w:r>
      <w:r>
        <w:rPr>
          <w:b/>
        </w:rPr>
        <w:t>不给就用 `self.spacing_m`</w:t>
      </w:r>
      <w:r>
        <w:t xml:space="preserve">， 跟长机那边同一个来源（都来自 </w:t>
      </w:r>
      <w:r>
        <w:rPr>
          <w:rFonts w:ascii="Consolas" w:hAnsi="Consolas"/>
        </w:rPr>
        <w:t>--spacing</w:t>
      </w:r>
      <w:r>
        <w:t>），天然一致。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34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float=4.0)</w:t>
      </w:r>
    </w:p>
    <w:p>
      <w:r>
        <w:rPr>
          <w:i/>
          <w:sz w:val="18"/>
        </w:rPr>
        <w:t>第 38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