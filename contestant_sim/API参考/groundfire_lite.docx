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groundfire_lite.py 用到的 SDK API</w:t>
      </w:r>
    </w:p>
    <w:p>
      <w:r>
        <w:rPr>
          <w:b/>
        </w:rPr>
        <w:t>这个程序用到 19 个 API。</w:t>
      </w:r>
      <w:r>
        <w:t>SDK 全部能力有 80 个，其余是底层/备用接口，这个程序没用到。条目按程序里出现的先后排，括号里是首次用到的行号——对着源码从上往下读，顺序能对上。本文档自动生成，不要手改。</w:t>
      </w:r>
    </w:p>
    <w:p>
      <w:pPr>
        <w:pStyle w:val="Heading1"/>
      </w:pPr>
      <w:r>
        <w:t>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做什么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set_camera_mode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切换自己这架飞机某一路相机的检测模式。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open_inbox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注册这些跨机事件的收件箱。在任务一开始就全部注册，见上面说明。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takeoff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起飞：发布TakeoffLand{TAKEOFF}，阻塞直到armed=True且飞控自己的起飞状态机真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set_max_vel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改ego_planner的巡航限速，返回改之前的值（方便用完恢复）。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fly_route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按航点序列飞：每个航点先把机头转到下一段方向、停住，再走，航段之间航向不变。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search_along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从当前位置飞向 leg_end，边飞边找；看到就刹停、对准、解算坐标。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announce</w:t>
            </w:r>
          </w:p>
        </w:tc>
        <w:tc>
          <w:tcPr>
            <w:tcW w:type="dxa" w:w="2160"/>
          </w:tcPr>
          <w:p>
            <w:r>
              <w:t>声光播报</w:t>
            </w:r>
          </w:p>
        </w:tc>
        <w:tc>
          <w:tcPr>
            <w:tcW w:type="dxa" w:w="2160"/>
          </w:tcPr>
          <w:p>
            <w:r>
              <w:t>播报一次声光事件。play_sound_light() 的别名，名字更贴近用途。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send_to_teammate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发给队友一个事件，阻塞直到对方确认收到（应用层ACK），超时抛TeammateUnreachableEr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hold_at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飞到某个世界坐标悬停待命，不降落。seconds&gt;0 就停够这么久再返回。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wait_event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等一个跨机事件，返回它带来的数据（dict，没有数据就是空 dict）。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lead_formation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长机带队飞一条航线。只管空中段，起降由调用方自己决定。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PHOTO_DIR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snapshot() 的存图目录，用实例属性覆盖即可：sdk.PHOTO_DIR = '/logs/xx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fetch_from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飞到物资点 -&gt; 边瞄边降到底 -&gt; 抓取 -&gt; 起飞回巡航高度。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goto_world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飞到一个世界坐标上方并锁高（走 ego_planner，有避障）。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grip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驱动机械抓。release=False 抓紧，True 松开（打开爪子）。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snapshot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拍一张交付照片存进 /logs 并打印路径（"回传"就是存进这个挂载目录）。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follow_formation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僚机跟队。只管空中段，起降由调用方自己决定。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return_home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回自己的起飞点，默认降落。返回是否真的落在自己的起降点上。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run</w:t>
            </w:r>
          </w:p>
        </w:tc>
        <w:tc>
          <w:tcPr>
            <w:tcW w:type="dxa" w:w="2160"/>
          </w:tcPr>
          <w:p>
            <w:r>
              <w:t>程序入口</w:t>
            </w:r>
          </w:p>
        </w:tc>
        <w:tc>
          <w:tcPr>
            <w:tcW w:type="dxa" w:w="2160"/>
          </w:tcPr>
          <w:p>
            <w:r>
              <w:t>选手程序的 main()：解析命令行 -&gt; 建 SDK -&gt; 按角色分派 -&gt; 收尾。</w:t>
            </w:r>
          </w:p>
        </w:tc>
      </w:tr>
    </w:tbl>
    <w:p>
      <w:r>
        <w:br w:type="page"/>
      </w:r>
    </w:p>
    <w:p>
      <w:pPr>
        <w:pStyle w:val="Heading1"/>
      </w:pPr>
      <w:r>
        <w:t>逐个说明</w:t>
      </w:r>
    </w:p>
    <w:p>
      <w:r>
        <w:rPr>
          <w:rFonts w:ascii="Consolas" w:hAnsi="Consolas"/>
          <w:b/>
          <w:sz w:val="22"/>
        </w:rPr>
        <w:t>set_camera_mode(camera: str, mode: str='yolo', wait: bool=True, timeout: float=20.0)</w:t>
      </w:r>
    </w:p>
    <w:p>
      <w:r>
        <w:rPr>
          <w:i/>
          <w:sz w:val="18"/>
        </w:rPr>
        <w:t>第 28 行首次用到 · 视觉：识别与对准</w:t>
      </w:r>
    </w:p>
    <w:p>
      <w:r>
        <w:t>切换</w:t>
      </w:r>
      <w:r>
        <w:rPr>
          <w:b/>
        </w:rPr>
        <w:t>自己这架飞机</w:t>
      </w:r>
      <w:r>
        <w:t>某一路相机的检测模式。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camera: </w:t>
      </w:r>
      <w:r>
        <w:rPr>
          <w:rFonts w:ascii="Consolas" w:hAnsi="Consolas"/>
        </w:rPr>
        <w:t>'front'</w:t>
      </w:r>
      <w:r>
        <w:t xml:space="preserve">（前视，= control_server 的 cam0）或 </w:t>
      </w:r>
      <w:r>
        <w:rPr>
          <w:rFonts w:ascii="Consolas" w:hAnsi="Consolas"/>
        </w:rPr>
        <w:t>'down'</w:t>
      </w:r>
      <w:r>
        <w:t>（下视，= cam1）。</w:t>
      </w:r>
    </w:p>
    <w:p>
      <w:pPr>
        <w:pStyle w:val="ListBullet"/>
        <w:ind w:left="480"/>
      </w:pPr>
      <w:r>
        <w:t xml:space="preserve">mode: </w:t>
      </w:r>
      <w:r>
        <w:rPr>
          <w:rFonts w:ascii="Consolas" w:hAnsi="Consolas"/>
        </w:rPr>
        <w:t>'yolo'</w:t>
      </w:r>
      <w:r>
        <w:t xml:space="preserve"> 检测 / </w:t>
      </w:r>
      <w:r>
        <w:rPr>
          <w:rFonts w:ascii="Consolas" w:hAnsi="Consolas"/>
        </w:rPr>
        <w:t>'apriltag'</w:t>
      </w:r>
      <w:r>
        <w:t xml:space="preserve"> 只认标签 / </w:t>
      </w:r>
      <w:r>
        <w:rPr>
          <w:rFonts w:ascii="Consolas" w:hAnsi="Consolas"/>
        </w:rPr>
        <w:t>'raw'</w:t>
      </w:r>
      <w:r>
        <w:t xml:space="preserve"> 纯视频直通 / </w:t>
      </w:r>
      <w:r>
        <w:rPr>
          <w:rFonts w:ascii="Consolas" w:hAnsi="Consolas"/>
        </w:rPr>
        <w:t>'stop'</w:t>
      </w:r>
      <w:r>
        <w:t xml:space="preserve"> 停掉这一路。同一路相机上这几种模式互斥。</w:t>
      </w:r>
    </w:p>
    <w:p>
      <w:pPr>
        <w:pStyle w:val="ListBullet"/>
        <w:ind w:left="480"/>
      </w:pPr>
      <w:r>
        <w:t xml:space="preserve">wait: </w:t>
      </w:r>
      <w:r>
        <w:rPr>
          <w:rFonts w:ascii="Consolas" w:hAnsi="Consolas"/>
        </w:rPr>
        <w:t>mode='yolo'</w:t>
      </w:r>
      <w:r>
        <w:t xml:space="preserve"> 时是否等到这一路</w:t>
      </w:r>
      <w:r>
        <w:rPr>
          <w:b/>
        </w:rPr>
        <w:t>真的出检测数据</w:t>
      </w:r>
      <w:r>
        <w:t xml:space="preserve">才返回。 默认 True——只发请求不等的话，紧接着的 </w:t>
      </w:r>
      <w:r>
        <w:rPr>
          <w:rFonts w:ascii="Consolas" w:hAnsi="Consolas"/>
        </w:rPr>
        <w:t>wait_for_detection()</w:t>
      </w:r>
      <w:r>
        <w:t xml:space="preserve"> 很可能在节点还没起好时就开始等。</w:t>
      </w:r>
    </w:p>
    <w:p>
      <w:pPr>
        <w:pStyle w:val="ListBullet"/>
        <w:ind w:left="480"/>
      </w:pPr>
      <w:r>
        <w:t>timeout: 等出数据的超时秒数。实测正常 4 秒，默认给足余量。</w:t>
      </w:r>
    </w:p>
    <w:p>
      <w:r>
        <w:rPr>
          <w:rFonts w:ascii="Consolas" w:hAnsi="Consolas"/>
          <w:b/>
          <w:sz w:val="22"/>
        </w:rPr>
        <w:t>open_inbox(*events: str)</w:t>
      </w:r>
    </w:p>
    <w:p>
      <w:r>
        <w:rPr>
          <w:i/>
          <w:sz w:val="18"/>
        </w:rPr>
        <w:t>第 29 行首次用到 · 跨机协同</w:t>
      </w:r>
    </w:p>
    <w:p>
      <w:r>
        <w:t>注册这些跨机事件的收件箱。</w:t>
      </w:r>
      <w:r>
        <w:rPr>
          <w:b/>
        </w:rPr>
        <w:t>在任务一开始就全部注册</w:t>
      </w:r>
      <w:r>
        <w:t>，见上面说明。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*events: 要注册的事件名，可以一次给多个。 重复注册同一个事件是安全的（幂等），不会把已收到的内容清掉。</w:t>
      </w:r>
    </w:p>
    <w:p>
      <w:r>
        <w:rPr>
          <w:color w:val="C00000"/>
        </w:rPr>
        <w:t xml:space="preserve">⚠ </w:t>
      </w:r>
      <w:r>
        <w:rPr>
          <w:color w:val="C00000"/>
        </w:rPr>
        <w:t>可靠事件通道是“先回 ACK 再查处理函数”，没注册的事件会被确认后丢弃。任务一开始就把所有事件注册全，别等用到了再注册。</w:t>
      </w:r>
    </w:p>
    <w:p>
      <w:r>
        <w:rPr>
          <w:rFonts w:ascii="Consolas" w:hAnsi="Consolas"/>
          <w:b/>
          <w:sz w:val="22"/>
        </w:rPr>
        <w:t>takeoff(timeout: float=60.0, height_m: Optional[float]=None)</w:t>
      </w:r>
    </w:p>
    <w:p>
      <w:r>
        <w:rPr>
          <w:i/>
          <w:sz w:val="18"/>
        </w:rPr>
        <w:t>第 30 行首次用到 · 起飞 / 降落 / 返航</w:t>
      </w:r>
    </w:p>
    <w:p>
      <w:r>
        <w:t>起飞：发布</w:t>
      </w:r>
      <w:r>
        <w:rPr>
          <w:rFonts w:ascii="Consolas" w:hAnsi="Consolas"/>
        </w:rPr>
        <w:t>TakeoffLand{TAKEOFF}</w:t>
      </w:r>
      <w:r>
        <w:t>，阻塞直到</w:t>
      </w:r>
      <w:r>
        <w:rPr>
          <w:rFonts w:ascii="Consolas" w:hAnsi="Consolas"/>
        </w:rPr>
        <w:t>armed=True</w:t>
      </w:r>
      <w:r>
        <w:rPr>
          <w:b/>
        </w:rPr>
        <w:t>且</w:t>
      </w:r>
      <w:r>
        <w:t>飞控自己的起飞状态机真正爬升到位、转入稳定悬停——不是</w:t>
      </w:r>
      <w:r>
        <w:rPr>
          <w:rFonts w:ascii="Consolas" w:hAnsi="Consolas"/>
        </w:rPr>
        <w:t>armed=True</w:t>
      </w:r>
      <w:r>
        <w:t>就立刻返回。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timeout: 总超时秒数，同时覆盖"等</w:t>
      </w:r>
      <w:r>
        <w:rPr>
          <w:rFonts w:ascii="Consolas" w:hAnsi="Consolas"/>
        </w:rPr>
        <w:t>armed=True</w:t>
      </w:r>
      <w:r>
        <w:t>"和"等位置 稳定"这两段。默认从30秒提到60秒——实测确认这套仿真 （</w:t>
      </w:r>
      <w:r>
        <w:rPr>
          <w:rFonts w:ascii="Consolas" w:hAnsi="Consolas"/>
        </w:rPr>
        <w:t>uwb_imu</w:t>
      </w:r>
      <w:r>
        <w:t>+</w:t>
      </w:r>
      <w:r>
        <w:rPr>
          <w:rFonts w:ascii="Consolas" w:hAnsi="Consolas"/>
        </w:rPr>
        <w:t>pt4ctrl</w:t>
      </w:r>
      <w:r>
        <w:t>组合）从解锁到真正稳定悬停，中间 有一段爬升超调+振荡衰减的过程，衰减到0.3米容差以内 经常要20~30秒量级，30秒的旧默认值不够用。</w:t>
      </w:r>
    </w:p>
    <w:p>
      <w:pPr>
        <w:pStyle w:val="ListBullet"/>
        <w:ind w:left="480"/>
      </w:pPr>
      <w:r>
        <w:t xml:space="preserve">height_m: 起飞到多高（米，离地）。不给就用飞控 </w:t>
      </w:r>
      <w:r>
        <w:rPr>
          <w:rFonts w:ascii="Consolas" w:hAnsi="Consolas"/>
        </w:rPr>
        <w:t>pt4ctrl</w:t>
      </w:r>
      <w:r>
        <w:t xml:space="preserve"> 里 配置的 takeoff_height。</w:t>
      </w:r>
    </w:p>
    <w:p>
      <w:r>
        <w:rPr>
          <w:rFonts w:ascii="Consolas" w:hAnsi="Consolas"/>
          <w:b/>
          <w:sz w:val="22"/>
        </w:rPr>
        <w:t>set_max_vel(max_vel_mps: float, timeout: float=5.0)</w:t>
      </w:r>
    </w:p>
    <w:p>
      <w:r>
        <w:rPr>
          <w:i/>
          <w:sz w:val="18"/>
        </w:rPr>
        <w:t>第 39 行首次用到 · 航线飞行</w:t>
      </w:r>
    </w:p>
    <w:p>
      <w:r>
        <w:t>改</w:t>
      </w:r>
      <w:r>
        <w:rPr>
          <w:rFonts w:ascii="Consolas" w:hAnsi="Consolas"/>
        </w:rPr>
        <w:t>ego_planner</w:t>
      </w:r>
      <w:r>
        <w:t>的巡航限速，返回改之前的值（方便用完恢复）。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max_vel_mps: 新的限速，米/秒。必须为正。</w:t>
      </w:r>
    </w:p>
    <w:p>
      <w:pPr>
        <w:pStyle w:val="ListBullet"/>
        <w:ind w:left="480"/>
      </w:pPr>
      <w:r>
        <w:t>timeout: 等参数服务响应的超时秒数。</w:t>
      </w:r>
    </w:p>
    <w:p>
      <w:r>
        <w:rPr>
          <w:rFonts w:ascii="Consolas" w:hAnsi="Consolas"/>
          <w:b/>
          <w:sz w:val="22"/>
        </w:rPr>
        <w:t>fly_route(waypoints: Sequence[Tuple[float, float]], agl_m: float=2.0, hold_s: float=2.0, names: Optional[List[str]]=None)</w:t>
      </w:r>
    </w:p>
    <w:p>
      <w:r>
        <w:rPr>
          <w:i/>
          <w:sz w:val="18"/>
        </w:rPr>
        <w:t>第 41 行首次用到 · 航线飞行</w:t>
      </w:r>
    </w:p>
    <w:p>
      <w:r>
        <w:t>按航点序列飞：</w:t>
      </w:r>
      <w:r>
        <w:rPr>
          <w:b/>
        </w:rPr>
        <w:t>每个航点先把机头转到下一段方向、停住，再走</w:t>
      </w:r>
      <w:r>
        <w:t>，航段之间航向不变。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waypoints: [(wx, wy), ...] 世界坐标。</w:t>
      </w:r>
    </w:p>
    <w:p>
      <w:pPr>
        <w:pStyle w:val="ListBullet"/>
        <w:ind w:left="480"/>
      </w:pPr>
      <w:r>
        <w:t>agl_m: 全程锁的离地高度。</w:t>
      </w:r>
    </w:p>
    <w:p>
      <w:pPr>
        <w:pStyle w:val="ListBullet"/>
        <w:ind w:left="480"/>
      </w:pPr>
      <w:r>
        <w:t>hold_s: 每个航点停多久（转向跟停顿同时进行，不足的部分补足）。</w:t>
      </w:r>
    </w:p>
    <w:p>
      <w:pPr>
        <w:pStyle w:val="ListBullet"/>
        <w:ind w:left="480"/>
      </w:pPr>
      <w:r>
        <w:t>names: 航点名字，只用于日志；不给就按序号。</w:t>
      </w:r>
    </w:p>
    <w:p>
      <w:r>
        <w:rPr>
          <w:rFonts w:ascii="Consolas" w:hAnsi="Consolas"/>
          <w:b/>
          <w:sz w:val="22"/>
        </w:rPr>
        <w:t>search_along(leg_end: Tuple[float, float], class_id: str, camera: str='down', agl_m: float=2.0, timeout_s: float=420.0, what: str='目标', speed_mps: Optional[float]=None, face_leg: bool=True, leg_start: Optional[Tuple[float, float]]=None, center_tol_px: Optional[float]=None, center_timeout_s: Optional[float]=None)</w:t>
      </w:r>
    </w:p>
    <w:p>
      <w:r>
        <w:rPr>
          <w:i/>
          <w:sz w:val="18"/>
        </w:rPr>
        <w:t>第 51 行首次用到 · 视觉：识别与对准</w:t>
      </w:r>
    </w:p>
    <w:p>
      <w:r>
        <w:t>从当前位置飞向 leg_end，</w:t>
      </w:r>
      <w:r>
        <w:rPr>
          <w:b/>
        </w:rPr>
        <w:t>边飞边找</w:t>
      </w:r>
      <w:r>
        <w:t>；看到就刹停、对准、解算坐标。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leg_end: 这一段飞到哪儿（世界坐标 (x, y)）。从</w:t>
      </w:r>
      <w:r>
        <w:rPr>
          <w:b/>
        </w:rPr>
        <w:t>当前位置</w:t>
      </w:r>
      <w:r>
        <w:t>出发。</w:t>
      </w:r>
    </w:p>
    <w:p>
      <w:pPr>
        <w:pStyle w:val="ListBullet"/>
        <w:ind w:left="480"/>
      </w:pPr>
      <w:r>
        <w:t>class_id: 边飞边找什么，比如 'apriltag:2'。</w:t>
      </w:r>
    </w:p>
    <w:p>
      <w:pPr>
        <w:pStyle w:val="ListBullet"/>
        <w:ind w:left="480"/>
      </w:pPr>
      <w:r>
        <w:t>camera: 用哪个相机找，'down'（找地面目标）或 'front'。</w:t>
      </w:r>
    </w:p>
    <w:p>
      <w:pPr>
        <w:pStyle w:val="ListBullet"/>
        <w:ind w:left="480"/>
      </w:pPr>
      <w:r>
        <w:t>agl_m: 这一段锁的离地高度（米）。</w:t>
      </w:r>
    </w:p>
    <w:p>
      <w:pPr>
        <w:pStyle w:val="ListBullet"/>
        <w:ind w:left="480"/>
      </w:pPr>
      <w:r>
        <w:t>timeout_s: 整段最多花多久（秒）。超时按"没找到"返回 None。</w:t>
      </w:r>
    </w:p>
    <w:p>
      <w:pPr>
        <w:pStyle w:val="ListBullet"/>
        <w:ind w:left="480"/>
      </w:pPr>
      <w:r>
        <w:t>what: 目标叫什么，只用于日志。</w:t>
      </w:r>
    </w:p>
    <w:p>
      <w:pPr>
        <w:pStyle w:val="ListBullet"/>
        <w:ind w:left="480"/>
      </w:pPr>
      <w:r>
        <w:t xml:space="preserve">speed_mps: 这一段的巡航限速（米/秒）。不给就用 </w:t>
      </w:r>
      <w:r>
        <w:rPr>
          <w:rFonts w:ascii="Consolas" w:hAnsi="Consolas"/>
        </w:rPr>
        <w:t>SEARCH_SPEED_MPS</w:t>
      </w:r>
      <w:r>
        <w:t xml:space="preserve"> （0.4）——见那个常量上面的实测说明。用完自动恢复原限速。</w:t>
      </w:r>
    </w:p>
    <w:p>
      <w:pPr>
        <w:pStyle w:val="ListBullet"/>
        <w:ind w:left="480"/>
      </w:pPr>
      <w:r>
        <w:t>face_leg: 出发前先把机头转到这一段的方向（默认 True）。 为什么默认开：① 进入搜索段时机头还停在</w:t>
      </w:r>
      <w:r>
        <w:rPr>
          <w:b/>
        </w:rPr>
        <w:t>上一段</w:t>
      </w:r>
      <w:r>
        <w:t>的航向上 （</w:t>
      </w:r>
      <w:r>
        <w:rPr>
          <w:rFonts w:ascii="Consolas" w:hAnsi="Consolas"/>
        </w:rPr>
        <w:t>fly_route()</w:t>
      </w:r>
      <w:r>
        <w:t xml:space="preserve"> 只在它自己的航点之间转向，最后一个航点之后 没有"下一段"可转），2026-10-06 实测 G-&gt;E 段机头没对准 E； ② 下视画面是 1280x720，长边垂直于航向时横向覆盖 1.57 m、 纵向 0.9 m——搜索要的正是"横向扫得宽"，机头对准航向才是 这个朝向。转向期间飞机悬停，转完才起步。</w:t>
      </w:r>
    </w:p>
    <w:p>
      <w:pPr>
        <w:pStyle w:val="ListBullet"/>
        <w:ind w:left="480"/>
      </w:pPr>
      <w:r>
        <w:t>leg_start: 这一段的</w:t>
      </w:r>
      <w:r>
        <w:rPr>
          <w:b/>
        </w:rPr>
        <w:t>标称起点</w:t>
      </w:r>
      <w:r>
        <w:t xml:space="preserve">（世界坐标 (x, y)），只用来算航向。 给了就用"标称起点 -&gt; leg_end"的方向角（用户 2026-10-06 要求： 这一段的偏航角严格等于航线上这一段的方向角）；不给就退回 "飞机当前实际位置 -&gt; leg_end"。两者差别来自飞机停在航点上的 位置误差：G-&gt;E 长 8.3 m、到点误差几十厘米时，方向角差 3° 上下。 ⚠️ 算角度前两个点都会 </w:t>
      </w:r>
      <w:r>
        <w:rPr>
          <w:rFonts w:ascii="Consolas" w:hAnsi="Consolas"/>
        </w:rPr>
        <w:t>world_to_local()</w:t>
      </w:r>
      <w:r>
        <w:t>，所以世界系和局部系 之间那点偏转（起飞点锁定带来的，实测 -0.37°）会被自动吃掉， 不能直接拿世界坐标 atan2 当局部系航向用。</w:t>
      </w:r>
    </w:p>
    <w:p>
      <w:pPr>
        <w:pStyle w:val="ListBullet"/>
        <w:ind w:left="480"/>
      </w:pPr>
      <w:r>
        <w:t xml:space="preserve">center_tol_px: 发现目标后飞到它正上方的像素收敛阈值，透传给 </w:t>
      </w:r>
      <w:r>
        <w:rPr>
          <w:rFonts w:ascii="Consolas" w:hAnsi="Consolas"/>
        </w:rPr>
        <w:t>track_over_target()</w:t>
      </w:r>
      <w:r>
        <w:t xml:space="preserve">，不给用 </w:t>
      </w:r>
      <w:r>
        <w:rPr>
          <w:rFonts w:ascii="Consolas" w:hAnsi="Consolas"/>
        </w:rPr>
        <w:t>CENTER_TOL_PX</w:t>
      </w:r>
      <w:r>
        <w:t>（50）。</w:t>
      </w:r>
    </w:p>
    <w:p>
      <w:pPr>
        <w:pStyle w:val="ListBullet"/>
        <w:ind w:left="480"/>
      </w:pPr>
      <w:r>
        <w:t xml:space="preserve">center_timeout_s: 对准的机载时限，透传给 </w:t>
      </w:r>
      <w:r>
        <w:rPr>
          <w:rFonts w:ascii="Consolas" w:hAnsi="Consolas"/>
        </w:rPr>
        <w:t>track_over_target()</w:t>
      </w:r>
      <w:r>
        <w:t xml:space="preserve">， 不给用 </w:t>
      </w:r>
      <w:r>
        <w:rPr>
          <w:rFonts w:ascii="Consolas" w:hAnsi="Consolas"/>
        </w:rPr>
        <w:t>CENTER_TIMEOUT_S</w:t>
      </w:r>
      <w:r>
        <w:t>（30）。</w:t>
      </w:r>
      <w:r>
        <w:rPr>
          <w:b/>
        </w:rPr>
        <w:t>超时按成功处理</w:t>
      </w:r>
      <w:r>
        <w:t>，会用当时 解算的坐标继续往下走。</w:t>
      </w:r>
    </w:p>
    <w:p>
      <w:r>
        <w:rPr>
          <w:rFonts w:ascii="Consolas" w:hAnsi="Consolas"/>
          <w:b/>
          <w:sz w:val="22"/>
        </w:rPr>
        <w:t>announce(event: str)</w:t>
      </w:r>
    </w:p>
    <w:p>
      <w:r>
        <w:rPr>
          <w:i/>
          <w:sz w:val="18"/>
        </w:rPr>
        <w:t>第 56 行首次用到 · 声光播报</w:t>
      </w:r>
    </w:p>
    <w:p>
      <w:r>
        <w:t>播报一次声光事件。</w:t>
      </w:r>
      <w:r>
        <w:rPr>
          <w:rFonts w:ascii="Consolas" w:hAnsi="Consolas"/>
        </w:rPr>
        <w:t>play_sound_light()</w:t>
      </w:r>
      <w:r>
        <w:t xml:space="preserve"> 的别名，名字更贴近用途。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声光事件名。</w:t>
      </w:r>
      <w:r>
        <w:rPr>
          <w:b/>
        </w:rPr>
        <w:t>必须是固定枚举里的一项</w:t>
      </w:r>
      <w:r>
        <w:t xml:space="preserve">（见 </w:t>
      </w:r>
      <w:r>
        <w:rPr>
          <w:rFonts w:ascii="Consolas" w:hAnsi="Consolas"/>
        </w:rPr>
        <w:t>_sound_light_port.py</w:t>
      </w:r>
      <w:r>
        <w:t xml:space="preserve"> 的 SOUND_LIGHT_EVENTS），自造名字会 直接抛 ValueError 把整个任务打断。</w:t>
      </w:r>
    </w:p>
    <w:p>
      <w:r>
        <w:rPr>
          <w:rFonts w:ascii="Consolas" w:hAnsi="Consolas"/>
          <w:b/>
          <w:sz w:val="22"/>
        </w:rPr>
        <w:t>send_to_teammate(event: str, timeout_s: float=DEFAULT_SEND_TO_TEAMMATE_TIMEOUT_S, **kwargs: Any)</w:t>
      </w:r>
    </w:p>
    <w:p>
      <w:r>
        <w:rPr>
          <w:i/>
          <w:sz w:val="18"/>
        </w:rPr>
        <w:t>第 58 行首次用到 · 跨机协同</w:t>
      </w:r>
    </w:p>
    <w:p>
      <w:r>
        <w:t>发给队友一个事件，阻塞直到对方确认收到（应用层ACK），超时抛</w:t>
      </w:r>
      <w:r>
        <w:rPr>
          <w:rFonts w:ascii="Consolas" w:hAnsi="Consolas"/>
        </w:rPr>
        <w:t>TeammateUnreachableError</w:t>
      </w:r>
      <w:r>
        <w:t>（方案2.3节"链路B"，</w:t>
      </w:r>
      <w:r>
        <w:rPr>
          <w:rFonts w:ascii="Consolas" w:hAnsi="Consolas"/>
        </w:rPr>
        <w:t>reliability.py</w:t>
      </w:r>
      <w:r>
        <w:t>已经实现好ACK+1Hz重发协议，这里只是转调）。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事件名字符串（选手自定义，需要跟队友</w:t>
      </w:r>
      <w:r>
        <w:rPr>
          <w:rFonts w:ascii="Consolas" w:hAnsi="Consolas"/>
        </w:rPr>
        <w:t>on_teammate_ event()</w:t>
      </w:r>
      <w:r>
        <w:t>注册的名字完全一致）。</w:t>
      </w:r>
    </w:p>
    <w:p>
      <w:pPr>
        <w:pStyle w:val="ListBullet"/>
        <w:ind w:left="480"/>
      </w:pPr>
      <w:r>
        <w:t>timeout_s: 总超时秒数，默认45秒（方案建议区间30-60秒的 中间值），可以覆盖。</w:t>
      </w:r>
    </w:p>
    <w:p>
      <w:pPr>
        <w:pStyle w:val="ListBullet"/>
        <w:ind w:left="480"/>
      </w:pPr>
      <w:r>
        <w:t>**kwargs: 随事件一起带给对方的业务数据（必须是JSON能表示的 类型）。</w:t>
      </w:r>
    </w:p>
    <w:p>
      <w:r>
        <w:rPr>
          <w:rFonts w:ascii="Consolas" w:hAnsi="Consolas"/>
          <w:b/>
          <w:sz w:val="22"/>
        </w:rPr>
        <w:t>hold_at(wx: float, wy: float, agl_m: float=2.0, seconds: float=0.0, direct: bool=False)</w:t>
      </w:r>
    </w:p>
    <w:p>
      <w:r>
        <w:rPr>
          <w:i/>
          <w:sz w:val="18"/>
        </w:rPr>
        <w:t>第 60 行首次用到 · 航线飞行</w:t>
      </w:r>
    </w:p>
    <w:p>
      <w:r>
        <w:t>飞到某个世界坐标悬停待命，</w:t>
      </w:r>
      <w:r>
        <w:rPr>
          <w:b/>
        </w:rPr>
        <w:t>不降落</w:t>
      </w:r>
      <w:r>
        <w:t>。seconds&gt;0 就停够这么久再返回。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待命点的世界坐标 x（米）。</w:t>
      </w:r>
    </w:p>
    <w:p>
      <w:pPr>
        <w:pStyle w:val="ListBullet"/>
        <w:ind w:left="480"/>
      </w:pPr>
      <w:r>
        <w:t>wy: 待命点的世界坐标 y（米）。</w:t>
      </w:r>
    </w:p>
    <w:p>
      <w:pPr>
        <w:pStyle w:val="ListBullet"/>
        <w:ind w:left="480"/>
      </w:pPr>
      <w:r>
        <w:t>agl_m: 悬停的离地高度（米）。</w:t>
      </w:r>
    </w:p>
    <w:p>
      <w:pPr>
        <w:pStyle w:val="ListBullet"/>
        <w:ind w:left="480"/>
      </w:pPr>
      <w:r>
        <w:t>seconds: 到位后再停多久（秒）。0 = 到了就返回，不额外等。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 xml:space="preserve">。 含义和前提同 </w:t>
      </w:r>
      <w:r>
        <w:rPr>
          <w:rFonts w:ascii="Consolas" w:hAnsi="Consolas"/>
        </w:rPr>
        <w:t>goto_world()</w:t>
      </w:r>
      <w:r>
        <w:t>——必须先算过这条直线的余量。</w:t>
      </w:r>
    </w:p>
    <w:p>
      <w:r>
        <w:rPr>
          <w:rFonts w:ascii="Consolas" w:hAnsi="Consolas"/>
          <w:b/>
          <w:sz w:val="22"/>
        </w:rPr>
        <w:t>wait_event(event: str, timeout_s: float=300.0, clear: bool=True, required: bool=True)</w:t>
      </w:r>
    </w:p>
    <w:p>
      <w:r>
        <w:rPr>
          <w:i/>
          <w:sz w:val="18"/>
        </w:rPr>
        <w:t>第 61 行首次用到 · 跨机协同</w:t>
      </w:r>
    </w:p>
    <w:p>
      <w:r>
        <w:t>等一个跨机事件，</w:t>
      </w:r>
      <w:r>
        <w:rPr>
          <w:b/>
        </w:rPr>
        <w:t>返回它带来的数据</w:t>
      </w:r>
      <w:r>
        <w:t>（dict，没有数据就是空 dict）。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event: 事件名，必须先 </w:t>
      </w:r>
      <w:r>
        <w:rPr>
          <w:rFonts w:ascii="Consolas" w:hAnsi="Consolas"/>
        </w:rPr>
        <w:t>open_inbox()</w:t>
      </w:r>
      <w:r>
        <w:t xml:space="preserve"> 注册过。</w:t>
      </w:r>
    </w:p>
    <w:p>
      <w:pPr>
        <w:pStyle w:val="ListBullet"/>
        <w:ind w:left="480"/>
      </w:pPr>
      <w:r>
        <w:t>timeout_s: 等多久。</w:t>
      </w:r>
    </w:p>
    <w:p>
      <w:pPr>
        <w:pStyle w:val="ListBullet"/>
        <w:ind w:left="480"/>
      </w:pPr>
      <w:r>
        <w:t>clear: 取走后把收件箱复位（默认 True）。多轮流程里同一个事件会来 好几次，不复位的话第二轮一进来就立刻返回上一轮的旧数据。</w:t>
      </w:r>
    </w:p>
    <w:p>
      <w:pPr>
        <w:pStyle w:val="ListBullet"/>
        <w:ind w:left="480"/>
      </w:pPr>
      <w:r>
        <w:t>required: False = 超时就</w:t>
      </w:r>
      <w:r>
        <w:rPr>
          <w:b/>
        </w:rPr>
        <w:t>返回 None</w:t>
      </w:r>
      <w:r>
        <w:t>，不抛异常。用在"等到更好、 等不到也得往下走"的地方——比如最后等队友报告已降落，等不到 也该把任务完成播出去，不能让整个任务在这一步失败。</w:t>
      </w:r>
    </w:p>
    <w:p>
      <w:r>
        <w:rPr>
          <w:rFonts w:ascii="Consolas" w:hAnsi="Consolas"/>
          <w:b/>
          <w:sz w:val="22"/>
        </w:rPr>
        <w:t>lead_formation(route: Sequence[Tuple[float, float]], spacing_m: Optional[float]=None, agl_m: float=2.0, hold_s: float=2.0, start_xy: Optional[Tuple[float, float]]=None, direct_legs: Optional[Sequence[Tuple[Tuple[float, float], Tuple[float, float]]]]=None, final_xy: Optional[Tuple[float, float]]=None, disband_at: Optional[Tuple[float, float]]=None, wait_follower_s: float=300.0, tail_direct: bool=False, turn_at_waypoint: bool=False)</w:t>
      </w:r>
    </w:p>
    <w:p>
      <w:r>
        <w:rPr>
          <w:i/>
          <w:sz w:val="18"/>
        </w:rPr>
        <w:t>第 62 行首次用到 · 编队</w:t>
      </w:r>
    </w:p>
    <w:p>
      <w:r>
        <w:t>长机带队飞一条航线。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route: 航线（世界坐标）。</w:t>
      </w:r>
    </w:p>
    <w:p>
      <w:pPr>
        <w:pStyle w:val="ListBullet"/>
        <w:ind w:left="480"/>
      </w:pPr>
      <w:r>
        <w:t>spacing_m: 目标纵向间距（米）。</w:t>
      </w:r>
      <w:r>
        <w:rPr>
          <w:b/>
        </w:rPr>
        <w:t>不给就用 `self.spacing_m`</w:t>
      </w:r>
      <w:r>
        <w:t xml:space="preserve"> （</w:t>
      </w:r>
      <w:r>
        <w:rPr>
          <w:rFonts w:ascii="Consolas" w:hAnsi="Consolas"/>
        </w:rPr>
        <w:t>run()</w:t>
      </w:r>
      <w:r>
        <w:t xml:space="preserve"> 从命令行 </w:t>
      </w:r>
      <w:r>
        <w:rPr>
          <w:rFonts w:ascii="Consolas" w:hAnsi="Consolas"/>
        </w:rPr>
        <w:t>--spacing</w:t>
      </w:r>
      <w:r>
        <w:t xml:space="preserve"> 存进去的值），所以一般不用传—— 写 </w:t>
      </w:r>
      <w:r>
        <w:rPr>
          <w:rFonts w:ascii="Consolas" w:hAnsi="Consolas"/>
        </w:rPr>
        <w:t>spacing_m=sdk.spacing_m</w:t>
      </w:r>
      <w:r>
        <w:t xml:space="preserve"> 等于把 SDK 自己的值原样传回来， 没有任何信息量。只有这一段要用跟全局不同的间距时才显式给。</w:t>
      </w:r>
    </w:p>
    <w:p>
      <w:pPr>
        <w:pStyle w:val="ListBullet"/>
        <w:ind w:left="480"/>
      </w:pPr>
      <w:r>
        <w:t>agl_m: 全程锁的离地高度（米）。</w:t>
      </w:r>
    </w:p>
    <w:p>
      <w:pPr>
        <w:pStyle w:val="ListBullet"/>
        <w:ind w:left="480"/>
      </w:pPr>
      <w:r>
        <w:t>hold_s: 每个航点停多久（秒）。转向跟停顿同时进行，不足的部分补足。</w:t>
      </w:r>
    </w:p>
    <w:p>
      <w:pPr>
        <w:pStyle w:val="ListBullet"/>
        <w:ind w:left="480"/>
      </w:pPr>
      <w:r>
        <w:t>start_xy: 从哪儿起步（默认自己当前位置换算成的起飞点）。编队段从 半路开始时要给，否则僚机算出来的起始站位会跑到场外。</w:t>
      </w:r>
    </w:p>
    <w:p>
      <w:pPr>
        <w:pStyle w:val="ListBullet"/>
        <w:ind w:left="480"/>
      </w:pPr>
      <w:r>
        <w:t>direct_legs: 指定哪些航段走</w:t>
      </w:r>
      <w:r>
        <w:rPr>
          <w:b/>
        </w:rPr>
        <w:t>直飞</w:t>
      </w:r>
      <w:r>
        <w:t>（</w:t>
      </w:r>
      <w:r>
        <w:rPr>
          <w:rFonts w:ascii="Consolas" w:hAnsi="Consolas"/>
        </w:rPr>
        <w:t>goto_direct</w:t>
      </w:r>
      <w:r>
        <w:t xml:space="preserve">，不经规划器、 </w:t>
      </w:r>
      <w:r>
        <w:rPr>
          <w:b/>
        </w:rPr>
        <w:t>没有避障</w:t>
      </w:r>
      <w:r>
        <w:t xml:space="preserve">），元素是世界坐标的 </w:t>
      </w:r>
      <w:r>
        <w:rPr>
          <w:rFonts w:ascii="Consolas" w:hAnsi="Consolas"/>
        </w:rPr>
        <w:t>(起点, 终点)</w:t>
      </w:r>
      <w:r>
        <w:t xml:space="preserve"> 对，比如 </w:t>
      </w:r>
      <w:r>
        <w:rPr>
          <w:rFonts w:ascii="Consolas" w:hAnsi="Consolas"/>
        </w:rPr>
        <w:t>[(ROUTE_B, ROUTE_C), (ROUTE_C, ROUTE_G)]</w:t>
      </w:r>
      <w:r>
        <w:t xml:space="preserve">。不在表里的航段照常 走规划器。 ⚠️ </w:t>
      </w:r>
      <w:r>
        <w:rPr>
          <w:b/>
        </w:rPr>
        <w:t>每一段都必须先用 `tools/check_route.py --direct` 核过余量</w:t>
      </w:r>
      <w:r>
        <w:t xml:space="preserve">。 2026-10-01 就是手算漏了 </w:t>
      </w:r>
      <w:r>
        <w:rPr>
          <w:rFonts w:ascii="Consolas" w:hAnsi="Consolas"/>
        </w:rPr>
        <w:t>obstacle_cylinder</w:t>
      </w:r>
      <w:r>
        <w:t>，把正穿 6 米高柱子的 航段判成"干净"改成直飞，结果擦墙摔机（那根圆柱 2026-10-11 已被 用户去掉，但"不手算、用工具"这条照旧）。工具会把布局文件里的 立柱/避障圆柱/仿地模块/四面墙</w:t>
      </w:r>
      <w:r>
        <w:rPr>
          <w:b/>
        </w:rPr>
        <w:t>全部</w:t>
      </w:r>
      <w:r>
        <w:t>读出来算。 ⚠️ 工具只算</w:t>
      </w:r>
      <w:r>
        <w:rPr>
          <w:b/>
        </w:rPr>
        <w:t>水平</w:t>
      </w:r>
      <w:r>
        <w:t>余量，不看障碍高度。像"仿地模块"这种高 0.6 m （2026-10-11 用户从 0.5 改的）的地面凸起，它会报余量 0、判定 不可直飞，但巡航 1.5 m 时从上方飞过是安全的——这种例外要自己判断，并且记住：</w:t>
      </w:r>
      <w:r>
        <w:rPr>
          <w:b/>
        </w:rPr>
        <w:t>巡航高度一旦降低， 结论就不再成立</w:t>
      </w:r>
      <w:r>
        <w:t>。</w:t>
      </w:r>
    </w:p>
    <w:p>
      <w:pPr>
        <w:pStyle w:val="ListBullet"/>
        <w:ind w:left="480"/>
      </w:pPr>
      <w:r>
        <w:t>final_xy: 航线跑完再飞到哪儿（默认 route[0]）。</w:t>
      </w:r>
    </w:p>
    <w:p>
      <w:pPr>
        <w:pStyle w:val="ListBullet"/>
        <w:ind w:left="480"/>
      </w:pPr>
      <w:r>
        <w:t>disband_at: 给了就按"</w:t>
      </w:r>
      <w:r>
        <w:rPr>
          <w:b/>
        </w:rPr>
        <w:t>僚机过了这个航点</w:t>
      </w:r>
      <w:r>
        <w:t>"解散；不给按"长机飞回 自己起飞点上空"解散。</w:t>
      </w:r>
    </w:p>
    <w:p>
      <w:pPr>
        <w:pStyle w:val="ListBullet"/>
        <w:ind w:left="480"/>
      </w:pPr>
      <w:r>
        <w:t>wait_follower_s: 等僚机到站位的上限，等不到也照飞。</w:t>
      </w:r>
    </w:p>
    <w:p>
      <w:pPr>
        <w:pStyle w:val="ListBullet"/>
        <w:ind w:left="480"/>
      </w:pPr>
      <w:r>
        <w:t xml:space="preserve">tail_direct: 最后一段（飞往 final_xy 那一段）走直线。 </w:t>
      </w:r>
      <w:r>
        <w:rPr>
          <w:b/>
        </w:rPr>
        <w:t>解散就发生在这一段上</w:t>
      </w:r>
      <w:r>
        <w:t xml:space="preserve">——disband_at 的判据是"长机已经离开 那个航点 spacing+lag 米"，所以长机走到这一段中途才解散，剩下 的路本质上是"解散后各自回家"。前提同 </w:t>
      </w:r>
      <w:r>
        <w:rPr>
          <w:rFonts w:ascii="Consolas" w:hAnsi="Consolas"/>
        </w:rPr>
        <w:t>goto_world()</w:t>
      </w:r>
      <w:r>
        <w:t xml:space="preserve"> 的 direct：必须算过这条直线的余量。</w:t>
      </w:r>
    </w:p>
    <w:p>
      <w:pPr>
        <w:pStyle w:val="ListBullet"/>
        <w:ind w:left="480"/>
      </w:pPr>
      <w:r>
        <w:t>turn_at_waypoint: 拐点要不要把机头转到下一段航向。</w:t>
      </w:r>
      <w:r>
        <w:rPr>
          <w:b/>
        </w:rPr>
        <w:t>默认 False=不转</w:t>
      </w:r>
      <w:r>
        <w:t xml:space="preserve"> （2026-10-05 用户要求改成默认不转向）。 · False：机头保持进入编队段时的朝向不变，整条航线不动。</w:t>
      </w:r>
      <w:r>
        <w:rPr>
          <w:rFonts w:ascii="Consolas" w:hAnsi="Consolas"/>
        </w:rPr>
        <w:t>hold_s</w:t>
      </w:r>
      <w:r>
        <w:t xml:space="preserve"> 仍然照停——那个停顿是给僚机收间距用的，跟转不转向无关。 · True：拐点先停下把机头转到该段航向再前飞（</w:t>
      </w:r>
      <w:r>
        <w:rPr>
          <w:rFonts w:ascii="Consolas" w:hAnsi="Consolas"/>
        </w:rPr>
        <w:t>face_yaw()</w:t>
      </w:r>
      <w:r>
        <w:t xml:space="preserve">，容差 5°、超时 15 秒）。实际转速受两级限幅：traj_server 的 </w:t>
      </w:r>
      <w:r>
        <w:rPr>
          <w:rFonts w:ascii="Consolas" w:hAnsi="Consolas"/>
        </w:rPr>
        <w:t>yaw_dot_max</w:t>
      </w:r>
      <w:r>
        <w:t xml:space="preserve">（EGO_YAW_DOT_MAX，真机 0.8 rad/s ≈ 45.8 °/s）和 飞控的 </w:t>
      </w:r>
      <w:r>
        <w:rPr>
          <w:rFonts w:ascii="Consolas" w:hAnsi="Consolas"/>
        </w:rPr>
        <w:t>MPC_YAWRAUTO_MAX</w:t>
      </w:r>
      <w:r>
        <w:t xml:space="preserve">（真机 45.0 °/s，实际瓶颈），所以 90° 左右的拐点约 2 秒转完，跟 </w:t>
      </w:r>
      <w:r>
        <w:rPr>
          <w:rFonts w:ascii="Consolas" w:hAnsi="Consolas"/>
        </w:rPr>
        <w:t>hold_s=2.0</w:t>
      </w:r>
      <w:r>
        <w:t xml:space="preserve"> 刚好吻合。 ⚠️ 这一项只管长机。僚机那侧是 </w:t>
      </w:r>
      <w:r>
        <w:rPr>
          <w:rFonts w:ascii="Consolas" w:hAnsi="Consolas"/>
        </w:rPr>
        <w:t>follow_formation()</w:t>
      </w:r>
      <w:r>
        <w:t xml:space="preserve"> 的</w:t>
      </w:r>
      <w:r>
        <w:rPr>
          <w:b/>
        </w:rPr>
        <w:t>同名参数</w:t>
      </w:r>
      <w:r>
        <w:t xml:space="preserve"> （默认值也是 False），它往下传成 </w:t>
      </w:r>
      <w:r>
        <w:rPr>
          <w:rFonts w:ascii="Consolas" w:hAnsi="Consolas"/>
        </w:rPr>
        <w:t>formation_follower_node</w:t>
      </w:r>
      <w:r>
        <w:t xml:space="preserve"> 的 </w:t>
      </w:r>
      <w:r>
        <w:rPr>
          <w:rFonts w:ascii="Consolas" w:hAnsi="Consolas"/>
        </w:rPr>
        <w:t>yaw_follow_leg</w:t>
      </w:r>
      <w:r>
        <w:t>。两边分别设置、互不联动——要一致就两边给同一个值。</w:t>
      </w:r>
    </w:p>
    <w:p>
      <w:r>
        <w:rPr>
          <w:color w:val="C00000"/>
        </w:rPr>
        <w:t xml:space="preserve">⚠ </w:t>
      </w:r>
      <w:r>
        <w:rPr>
          <w:color w:val="C00000"/>
        </w:rPr>
        <w:t>disband_at 要显式给。不给的话默认判据是“长机飞回自己起飞点上空”，而起飞点不一定在航线上，编队可能在半路散掉。</w:t>
      </w:r>
    </w:p>
    <w:p>
      <w:r>
        <w:rPr>
          <w:rFonts w:ascii="Consolas" w:hAnsi="Consolas"/>
          <w:b/>
          <w:sz w:val="22"/>
        </w:rPr>
        <w:t>PHOTO_DIR</w:t>
      </w:r>
    </w:p>
    <w:p>
      <w:r>
        <w:rPr>
          <w:i/>
          <w:sz w:val="18"/>
        </w:rPr>
        <w:t>第 73 行首次用到 · 拍照</w:t>
      </w:r>
    </w:p>
    <w:p>
      <w:r>
        <w:t>snapshot() 的存图目录，用实例属性覆盖即可：sdk.PHOTO_DIR = '/logs/xxx'。</w:t>
      </w:r>
    </w:p>
    <w:p>
      <w:r>
        <w:rPr>
          <w:rFonts w:ascii="Consolas" w:hAnsi="Consolas"/>
          <w:b/>
          <w:sz w:val="22"/>
        </w:rPr>
        <w:t>fetch_from(wxy: Tuple[float, float], class_id: str, what: str='物资', agl_m: float=2.0, sound: Optional[str]=None, direct: bool=False, precise: bool=True)</w:t>
      </w:r>
    </w:p>
    <w:p>
      <w:r>
        <w:rPr>
          <w:i/>
          <w:sz w:val="18"/>
        </w:rPr>
        <w:t>第 78 行首次用到 · 抓放与发射</w:t>
      </w:r>
    </w:p>
    <w:p>
      <w:r>
        <w:t>飞到物资点 -&gt; 边瞄边降到底 -&gt; 抓取 -&gt; 起飞回巡航高度。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wxy: 物资点的世界坐标 (x, y)。</w:t>
      </w:r>
    </w:p>
    <w:p>
      <w:pPr>
        <w:pStyle w:val="ListBullet"/>
        <w:ind w:left="480"/>
      </w:pPr>
      <w:r>
        <w:t>class_id: 物资点上贴的标识，比如 'apriltag:0'，用来边瞄边降。</w:t>
      </w:r>
    </w:p>
    <w:p>
      <w:pPr>
        <w:pStyle w:val="ListBullet"/>
        <w:ind w:left="480"/>
      </w:pPr>
      <w:r>
        <w:t>what: 物资叫什么，进日志也进降落提示（"已降落在{what}点"）。</w:t>
      </w:r>
    </w:p>
    <w:p>
      <w:pPr>
        <w:pStyle w:val="ListBullet"/>
        <w:ind w:left="480"/>
      </w:pPr>
      <w:r>
        <w:t>agl_m: 飞过去时的巡航高度，抓完也回到这个高度（米）。</w:t>
      </w:r>
    </w:p>
    <w:p>
      <w:pPr>
        <w:pStyle w:val="ListBullet"/>
        <w:ind w:left="480"/>
      </w:pPr>
      <w:r>
        <w:t>sound: 声光播报内容。</w:t>
      </w:r>
      <w:r>
        <w:rPr>
          <w:b/>
        </w:rPr>
        <w:t>播报点在落地之后、舵机动作之前</w:t>
      </w:r>
      <w:r>
        <w:t xml:space="preserve">——裁判 听到的那一声要对上"正在抓"这个瞬间；写在 </w:t>
      </w:r>
      <w:r>
        <w:rPr>
          <w:rFonts w:ascii="Consolas" w:hAnsi="Consolas"/>
        </w:rPr>
        <w:t>fetch_from()</w:t>
      </w:r>
      <w:r>
        <w:t xml:space="preserve"> 前面会提前十几秒（还在飞往物资点的路上就播了）。</w:t>
      </w:r>
    </w:p>
    <w:p>
      <w:pPr>
        <w:pStyle w:val="ListBullet"/>
        <w:ind w:left="480"/>
      </w:pPr>
      <w:r>
        <w:t xml:space="preserve">direct: True = 飞过去那一段走直线，不经规划器。含义和前提同 </w:t>
      </w:r>
      <w:r>
        <w:rPr>
          <w:rFonts w:ascii="Consolas" w:hAnsi="Consolas"/>
        </w:rPr>
        <w:t>goto_world()</w:t>
      </w:r>
      <w:r>
        <w:t>。</w:t>
      </w:r>
    </w:p>
    <w:p>
      <w:pPr>
        <w:pStyle w:val="ListBullet"/>
        <w:ind w:left="480"/>
      </w:pPr>
      <w:r>
        <w:t xml:space="preserve">precise: True（默认）= 走 </w:t>
      </w:r>
      <w:r>
        <w:rPr>
          <w:rFonts w:ascii="Consolas" w:hAnsi="Consolas"/>
        </w:rPr>
        <w:t>land_on()</w:t>
      </w:r>
      <w:r>
        <w:t xml:space="preserve"> 的边瞄边降，对准标识再抓； False = </w:t>
      </w:r>
      <w:r>
        <w:rPr>
          <w:b/>
        </w:rPr>
        <w:t>只飞到点上空直接降落</w:t>
      </w:r>
      <w:r>
        <w:t>，不碰视觉。 什么时候用 False：抓取动作本身不要求对准标识的场合——比如综合任务 高层火情轮取灭火器材，用户 2026-10-07 明确："高楼火情物资点降落 只是做一个动作，不需要精降"。地面火情轮取灭火弹仍要精降（不对准 就抓不到）。</w:t>
      </w:r>
    </w:p>
    <w:p>
      <w:r>
        <w:rPr>
          <w:rFonts w:ascii="Consolas" w:hAnsi="Consolas"/>
          <w:b/>
          <w:sz w:val="22"/>
        </w:rPr>
        <w:t>goto_world(wx: float, wy: float, agl_m: Optional[float]=None, what: str='', accept_m: float=0.0, direct: bool=False)</w:t>
      </w:r>
    </w:p>
    <w:p>
      <w:r>
        <w:rPr>
          <w:i/>
          <w:sz w:val="18"/>
        </w:rPr>
        <w:t>第 84 行首次用到 · 航线飞行</w:t>
      </w:r>
    </w:p>
    <w:p>
      <w:r>
        <w:t>飞到一个</w:t>
      </w:r>
      <w:r>
        <w:rPr>
          <w:b/>
        </w:rPr>
        <w:t>世界坐标</w:t>
      </w:r>
      <w:r>
        <w:t>上方并锁高（走 ego_planner，有避障）。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目标点的世界坐标 x（米）。</w:t>
      </w:r>
    </w:p>
    <w:p>
      <w:pPr>
        <w:pStyle w:val="ListBullet"/>
        <w:ind w:left="480"/>
      </w:pPr>
      <w:r>
        <w:t>wy: 目标点的世界坐标 y（米）。</w:t>
      </w:r>
    </w:p>
    <w:p>
      <w:pPr>
        <w:pStyle w:val="ListBullet"/>
        <w:ind w:left="480"/>
      </w:pPr>
      <w:r>
        <w:t>agl_m: 飞过去之后锁住的离地高度（米）。不给就用当前高度。</w:t>
      </w:r>
    </w:p>
    <w:p>
      <w:pPr>
        <w:pStyle w:val="ListBullet"/>
        <w:ind w:left="480"/>
      </w:pPr>
      <w:r>
        <w:t>what: 这个点叫什么，只用于日志（"飞往{what} (x, y)"）。</w:t>
      </w:r>
    </w:p>
    <w:p>
      <w:pPr>
        <w:pStyle w:val="ListBullet"/>
        <w:ind w:left="480"/>
      </w:pPr>
      <w:r>
        <w:t>accept_m: 判成"到不了"但其实已经在这个距离以内时按到达处理。 默认 0 = 不容忍、照常抛异常。目标点贴着障碍或刚被别的飞机占过 时规划器会把终端推到膨胀区边缘，给个 1~2 米的容忍更实用。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direct=True 会关掉避障，只在算过余量的航段上开（tools/check_route.py）。航线上的避障本身是考核点，不能为了快绕过去。</w:t>
      </w:r>
    </w:p>
    <w:p>
      <w:r>
        <w:rPr>
          <w:rFonts w:ascii="Consolas" w:hAnsi="Consolas"/>
          <w:b/>
          <w:sz w:val="22"/>
        </w:rPr>
        <w:t>grip(release: bool=False, label: str='')</w:t>
      </w:r>
    </w:p>
    <w:p>
      <w:r>
        <w:rPr>
          <w:i/>
          <w:sz w:val="18"/>
        </w:rPr>
        <w:t>第 86 行首次用到 · 抓放与发射</w:t>
      </w:r>
    </w:p>
    <w:p>
      <w:r>
        <w:t>驱动机械抓。release=False 抓紧，True 松开（打开爪子）。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release: False = 抓紧（该路 </w:t>
      </w:r>
      <w:r>
        <w:rPr>
          <w:rFonts w:ascii="Consolas" w:hAnsi="Consolas"/>
        </w:rPr>
        <w:t>pwm_action</w:t>
      </w:r>
      <w:r>
        <w:t>），True = 打开（</w:t>
      </w:r>
      <w:r>
        <w:rPr>
          <w:rFonts w:ascii="Consolas" w:hAnsi="Consolas"/>
        </w:rPr>
        <w:t>pwm_idle</w:t>
      </w:r>
      <w:r>
        <w:t>）。</w:t>
      </w:r>
    </w:p>
    <w:p>
      <w:pPr>
        <w:pStyle w:val="ListBullet"/>
        <w:ind w:left="480"/>
      </w:pPr>
      <w:r>
        <w:t>label: 日志里怎么称呼这个动作（比如 '抓取灭火弹'）。 不给就按 release 自动用"抓取"/"松开"。</w:t>
      </w:r>
    </w:p>
    <w:p>
      <w:r>
        <w:rPr>
          <w:rFonts w:ascii="Consolas" w:hAnsi="Consolas"/>
          <w:b/>
          <w:sz w:val="22"/>
        </w:rPr>
        <w:t>snapshot(tag: str, camera: str='front', directory: Optional[str]=None)</w:t>
      </w:r>
    </w:p>
    <w:p>
      <w:r>
        <w:rPr>
          <w:i/>
          <w:sz w:val="18"/>
        </w:rPr>
        <w:t>第 87 行首次用到 · 拍照</w:t>
      </w:r>
    </w:p>
    <w:p>
      <w:r>
        <w:t>拍一张交付照片存进 /logs 并打印路径（"回传"就是存进这个挂载目录）。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tag: 这张照片叫什么，会进文件名（</w:t>
      </w:r>
      <w:r>
        <w:rPr>
          <w:rFonts w:ascii="Consolas" w:hAnsi="Consolas"/>
        </w:rPr>
        <w:t>{机号}_{时分秒}_{tag}.png</w:t>
      </w:r>
      <w:r>
        <w:t>）。</w:t>
      </w:r>
    </w:p>
    <w:p>
      <w:pPr>
        <w:pStyle w:val="ListBullet"/>
        <w:ind w:left="480"/>
      </w:pPr>
      <w:r>
        <w:t>camera: 用哪个相机，'front'（前视）或 'down'（下视）。 两个都是</w:t>
      </w:r>
      <w:r>
        <w:rPr>
          <w:b/>
        </w:rPr>
        <w:t>固定安装</w:t>
      </w:r>
      <w:r>
        <w:t>的独立相机，不存在"切视角"。</w:t>
      </w:r>
    </w:p>
    <w:p>
      <w:pPr>
        <w:pStyle w:val="ListBullet"/>
        <w:ind w:left="480"/>
      </w:pPr>
      <w:r>
        <w:t xml:space="preserve">directory: 存到哪个目录。不给就用 </w:t>
      </w:r>
      <w:r>
        <w:rPr>
          <w:rFonts w:ascii="Consolas" w:hAnsi="Consolas"/>
        </w:rPr>
        <w:t>self.PHOTO_DIR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不要给拍照配声光事件：声光事件是固定枚举，自造事件名会直接抛 ValueError 把整个任务打断。</w:t>
      </w:r>
    </w:p>
    <w:p>
      <w:r>
        <w:rPr>
          <w:rFonts w:ascii="Consolas" w:hAnsi="Consolas"/>
          <w:b/>
          <w:sz w:val="22"/>
        </w:rPr>
        <w:t>follow_formation(spacing_m: Optional[float]=None, agl_m: float=2.0, join: str='station', route_wait_s: float=60.0, done_wait_s: float=600.0, turn_at_waypoint: bool=False)</w:t>
      </w:r>
    </w:p>
    <w:p>
      <w:r>
        <w:rPr>
          <w:i/>
          <w:sz w:val="18"/>
        </w:rPr>
        <w:t>第 90 行首次用到 · 编队</w:t>
      </w:r>
    </w:p>
    <w:p>
      <w:r>
        <w:t>僚机跟队。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spacing_m: 跟在长机后方多少米。</w:t>
      </w:r>
      <w:r>
        <w:rPr>
          <w:b/>
        </w:rPr>
        <w:t>不给就用 `self.spacing_m`</w:t>
      </w:r>
      <w:r>
        <w:t xml:space="preserve">， 跟长机那边同一个来源（都来自 </w:t>
      </w:r>
      <w:r>
        <w:rPr>
          <w:rFonts w:ascii="Consolas" w:hAnsi="Consolas"/>
        </w:rPr>
        <w:t>--spacing</w:t>
      </w:r>
      <w:r>
        <w:t>），天然一致。</w:t>
      </w:r>
    </w:p>
    <w:p>
      <w:pPr>
        <w:pStyle w:val="ListBullet"/>
        <w:ind w:left="480"/>
      </w:pPr>
      <w:r>
        <w:t>agl_m: 入列和跟队时的离地高度（米）。</w:t>
      </w:r>
    </w:p>
    <w:p>
      <w:pPr>
        <w:pStyle w:val="ListBullet"/>
        <w:ind w:left="480"/>
      </w:pPr>
      <w:r>
        <w:t xml:space="preserve">join: </w:t>
      </w:r>
      <w:r>
        <w:rPr>
          <w:rFonts w:ascii="Consolas" w:hAnsi="Consolas"/>
        </w:rPr>
        <w:t>'station'</w:t>
      </w:r>
      <w:r>
        <w:t xml:space="preserve"> 先飞到"航线起点后方 spacing 米"的站位点再入列 （编队从头开始时用）；</w:t>
      </w:r>
      <w:r>
        <w:rPr>
          <w:rFonts w:ascii="Consolas" w:hAnsi="Consolas"/>
        </w:rPr>
        <w:t>'nearest'</w:t>
      </w:r>
      <w:r>
        <w:t xml:space="preserve"> 就地入列（任务流程里僚机刚 做完事就在长机附近，再飞一趟站位点纯属绕路）。</w:t>
      </w:r>
    </w:p>
    <w:p>
      <w:pPr>
        <w:pStyle w:val="ListBullet"/>
        <w:ind w:left="480"/>
      </w:pPr>
      <w:r>
        <w:t>route_wait_s: 等长机下发航线的上限（秒）。等不到就只跟队、不做 分段航向，机头全程不变。</w:t>
      </w:r>
    </w:p>
    <w:p>
      <w:pPr>
        <w:pStyle w:val="ListBullet"/>
        <w:ind w:left="480"/>
      </w:pPr>
      <w:r>
        <w:t>done_wait_s: 等长机发"解散"的上限（秒）。等不到也会自己出列， 免得长机那边出问题时僚机永远挂着。</w:t>
      </w:r>
    </w:p>
    <w:p>
      <w:pPr>
        <w:pStyle w:val="ListBullet"/>
        <w:ind w:left="480"/>
      </w:pPr>
      <w:r>
        <w:t>turn_at_waypoint: 拐点要不要把机头转到下一段航向。</w:t>
      </w:r>
      <w:r>
        <w:rPr>
          <w:b/>
        </w:rPr>
        <w:t>默认 False=不转</w:t>
      </w:r>
      <w:r>
        <w:t xml:space="preserve"> （2026-10-05 跟长机 </w:t>
      </w:r>
      <w:r>
        <w:rPr>
          <w:rFonts w:ascii="Consolas" w:hAnsi="Consolas"/>
        </w:rPr>
        <w:t>lead_formation()</w:t>
      </w:r>
      <w:r>
        <w:t xml:space="preserve"> 的同名参数对齐，默认值 也一样，两边一起不转才不会出现"长机机头不动、僚机在拐点转"的 不一致）。 · False：传 </w:t>
      </w:r>
      <w:r>
        <w:rPr>
          <w:rFonts w:ascii="Consolas" w:hAnsi="Consolas"/>
        </w:rPr>
        <w:t>turn_in_place=False</w:t>
      </w:r>
      <w:r>
        <w:t xml:space="preserve"> 给 </w:t>
      </w:r>
      <w:r>
        <w:rPr>
          <w:rFonts w:ascii="Consolas" w:hAnsi="Consolas"/>
        </w:rPr>
        <w:t>formation_follower_node</w:t>
      </w:r>
      <w:r>
        <w:t xml:space="preserve"> （也就是把它的 </w:t>
      </w:r>
      <w:r>
        <w:rPr>
          <w:rFonts w:ascii="Consolas" w:hAnsi="Consolas"/>
        </w:rPr>
        <w:t>yaw_follow_leg</w:t>
      </w:r>
      <w:r>
        <w:t xml:space="preserve"> 关掉），僚机全程机头不变； 入列前飞站位点那一次 </w:t>
      </w:r>
      <w:r>
        <w:rPr>
          <w:rFonts w:ascii="Consolas" w:hAnsi="Consolas"/>
        </w:rPr>
        <w:t>face_yaw()</w:t>
      </w:r>
      <w:r>
        <w:t xml:space="preserve"> 也一并跳过。 · True：拐点先停下转到该段航向再前飞。⚠️ 那条路的门控 （</w:t>
      </w:r>
      <w:r>
        <w:rPr>
          <w:rFonts w:ascii="Consolas" w:hAnsi="Consolas"/>
        </w:rPr>
        <w:t>_yaw_turning</w:t>
      </w:r>
      <w:r>
        <w:t>）</w:t>
      </w:r>
      <w:r>
        <w:rPr>
          <w:b/>
        </w:rPr>
        <w:t>只有"机头真的转到位"一个出口、没有超时逃生</w:t>
      </w:r>
      <w:r>
        <w:t>， 航向指令一旦不生效（例如 PX4CTRL_YAW_LOCK_ENABLED=true）僚机会 永久悬停——2026-10-04 真机就是这么挂的。 ⚠️ 不管这一项取什么值，</w:t>
      </w:r>
      <w:r>
        <w:rPr>
          <w:rFonts w:ascii="Consolas" w:hAnsi="Consolas"/>
        </w:rPr>
        <w:t>leg_route</w:t>
      </w:r>
      <w:r>
        <w:t xml:space="preserve"> 都照常下发：它除了定航向，还 用来算</w:t>
      </w:r>
      <w:r>
        <w:rPr>
          <w:b/>
        </w:rPr>
        <w:t>航线里程尺</w:t>
      </w:r>
      <w:r>
        <w:t>（清洗长机轨迹）和</w:t>
      </w:r>
      <w:r>
        <w:rPr>
          <w:b/>
        </w:rPr>
        <w:t>拐点前馈收油</w:t>
      </w:r>
      <w:r>
        <w:t xml:space="preserve"> （</w:t>
      </w:r>
      <w:r>
        <w:rPr>
          <w:rFonts w:ascii="Consolas" w:hAnsi="Consolas"/>
        </w:rPr>
        <w:t>corner_ff_radius_m</w:t>
      </w:r>
      <w:r>
        <w:t>），关掉航向不等于不需要航线。</w:t>
      </w:r>
    </w:p>
    <w:p>
      <w:r>
        <w:rPr>
          <w:rFonts w:ascii="Consolas" w:hAnsi="Consolas"/>
          <w:b/>
          <w:sz w:val="22"/>
        </w:rPr>
        <w:t>return_home(land: bool=True, agl_m: float=2.0, sound: Optional[str]=None, report: Optional[str]=None, direct: bool=False)</w:t>
      </w:r>
    </w:p>
    <w:p>
      <w:r>
        <w:rPr>
          <w:i/>
          <w:sz w:val="18"/>
        </w:rPr>
        <w:t>第 91 行首次用到 · 起飞 / 降落 / 返航</w:t>
      </w:r>
    </w:p>
    <w:p>
      <w:r>
        <w:t>回自己的起飞点，默认降落。返回</w:t>
      </w:r>
      <w:r>
        <w:rPr>
          <w:b/>
        </w:rPr>
        <w:t>是否真的落在自己的起降点上</w:t>
      </w:r>
      <w:r>
        <w:t>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land: True = 到位后降落（默认）；False = 只飞回起飞点上空悬停。</w:t>
      </w:r>
    </w:p>
    <w:p>
      <w:pPr>
        <w:pStyle w:val="ListBullet"/>
        <w:ind w:left="480"/>
      </w:pPr>
      <w:r>
        <w:t>agl_m: 飞回去时锁的离地高度（米）。</w:t>
      </w:r>
    </w:p>
    <w:p>
      <w:pPr>
        <w:pStyle w:val="ListBullet"/>
        <w:ind w:left="480"/>
      </w:pPr>
      <w:r>
        <w:t>sound: 核对落点通过后才播的声光事件。</w:t>
      </w:r>
      <w:r>
        <w:rPr>
          <w:b/>
        </w:rPr>
        <w:t>不要在调用方自己播</w:t>
      </w:r>
      <w:r>
        <w:t>—— 任务机全程要降落三次（取器材、放器材、回家），"降落动作完成" 本身说明不了任务结束，得按落点坐标判。</w:t>
      </w:r>
    </w:p>
    <w:p>
      <w:pPr>
        <w:pStyle w:val="ListBullet"/>
        <w:ind w:left="480"/>
      </w:pPr>
      <w:r>
        <w:t>report: 给队友发的事件名，带 x/y/ok 三个字段。落点不准也发， 否则队友会一直等到超时。</w:t>
      </w:r>
    </w:p>
    <w:p>
      <w:pPr>
        <w:pStyle w:val="ListBullet"/>
        <w:ind w:left="480"/>
      </w:pPr>
      <w:r>
        <w:t xml:space="preserve">direct: True = 整段走直线，不经规划器。含义和前提同 </w:t>
      </w:r>
      <w:r>
        <w:rPr>
          <w:rFonts w:ascii="Consolas" w:hAnsi="Consolas"/>
        </w:rPr>
        <w:t>goto_world()</w:t>
      </w:r>
      <w:r>
        <w:t xml:space="preserve"> ——</w:t>
      </w:r>
      <w:r>
        <w:rPr>
          <w:b/>
        </w:rPr>
        <w:t>必须先算过这条直线的余量</w:t>
      </w:r>
      <w:r>
        <w:t>。编队解散之后各自回家那一段 适合开（算过：D-&gt;各自起降点最小余量 3.00 m，离墙最近）。</w:t>
      </w:r>
    </w:p>
    <w:p>
      <w:r>
        <w:rPr>
          <w:color w:val="C00000"/>
        </w:rPr>
        <w:t xml:space="preserve">⚠ </w:t>
      </w:r>
      <w:r>
        <w:rPr>
          <w:color w:val="C00000"/>
        </w:rPr>
        <w:t>自带落点核对：落在起降点上才播 sound、才算数。任务流程里会降落好几次（取器材、放器材、回家），“降落动作完成”本身说明不了任务结束。</w:t>
      </w:r>
    </w:p>
    <w:p>
      <w:r>
        <w:rPr>
          <w:rFonts w:ascii="Consolas" w:hAnsi="Consolas"/>
          <w:b/>
          <w:sz w:val="22"/>
        </w:rPr>
        <w:t>run(leader: Any, follower: Any, description: Optional[str]=None, spacing_m: float=5.0)</w:t>
      </w:r>
    </w:p>
    <w:p>
      <w:r>
        <w:rPr>
          <w:i/>
          <w:sz w:val="18"/>
        </w:rPr>
        <w:t>第 95 行首次用到 · 程序入口  ·  staticmethod</w:t>
      </w:r>
    </w:p>
    <w:p>
      <w:r>
        <w:t>选手程序的 main()：解析命令行 -&gt; 建 SDK -&gt; 按角色分派 -&gt; 收尾。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leader: 长机那一支要跑的函数，签名是 </w:t>
      </w:r>
      <w:r>
        <w:rPr>
          <w:rFonts w:ascii="Consolas" w:hAnsi="Consolas"/>
        </w:rPr>
        <w:t>f(sdk)</w:t>
      </w:r>
      <w:r>
        <w:t xml:space="preserve">。 </w:t>
      </w:r>
      <w:r>
        <w:rPr>
          <w:rFonts w:ascii="Consolas" w:hAnsi="Consolas"/>
        </w:rPr>
        <w:t>--role</w:t>
      </w:r>
      <w:r>
        <w:t xml:space="preserve"> 是 leader 或 recon 时调它。</w:t>
      </w:r>
    </w:p>
    <w:p>
      <w:pPr>
        <w:pStyle w:val="ListBullet"/>
        <w:ind w:left="480"/>
      </w:pPr>
      <w:r>
        <w:t>follower: 僚机那一支要跑的函数，签名同上。</w:t>
      </w:r>
    </w:p>
    <w:p>
      <w:pPr>
        <w:pStyle w:val="ListBullet"/>
        <w:ind w:left="480"/>
      </w:pPr>
      <w:r>
        <w:t xml:space="preserve">description: 命令行 </w:t>
      </w:r>
      <w:r>
        <w:rPr>
          <w:rFonts w:ascii="Consolas" w:hAnsi="Consolas"/>
        </w:rPr>
        <w:t>--help</w:t>
      </w:r>
      <w:r>
        <w:t xml:space="preserve"> 里显示的说明，一般传 </w:t>
      </w:r>
      <w:r>
        <w:rPr>
          <w:rFonts w:ascii="Consolas" w:hAnsi="Consolas"/>
        </w:rPr>
        <w:t>__doc__</w:t>
      </w:r>
      <w:r>
        <w:t>。</w:t>
      </w:r>
    </w:p>
    <w:p>
      <w:pPr>
        <w:pStyle w:val="ListBullet"/>
        <w:ind w:left="480"/>
      </w:pPr>
      <w:r>
        <w:t xml:space="preserve">spacing_m: </w:t>
      </w:r>
      <w:r>
        <w:rPr>
          <w:rFonts w:ascii="Consolas" w:hAnsi="Consolas"/>
        </w:rPr>
        <w:t>--spacing</w:t>
      </w:r>
      <w:r>
        <w:t xml:space="preserve"> 的默认值（米）。实际取到的值会存成 </w:t>
      </w:r>
      <w:r>
        <w:rPr>
          <w:rFonts w:ascii="Consolas" w:hAnsi="Consolas"/>
        </w:rPr>
        <w:t>sdk.spacing_m</w:t>
      </w:r>
      <w:r>
        <w:t>，任务函数直接读。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