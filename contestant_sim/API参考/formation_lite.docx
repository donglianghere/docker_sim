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formation_lite.py 用到的 SDK API</w:t>
      </w:r>
    </w:p>
    <w:p>
      <w:r>
        <w:rPr>
          <w:b/>
        </w:rPr>
        <w:t>这个程序用到 7 个 API。</w:t>
      </w:r>
      <w:r>
        <w:t>SDK 全部能力有 80 个，其余是底层/备用接口，这个程序没用到。条目按程序里出现的先后排，括号里是首次用到的行号——对着源码从上往下读，顺序能对上。本文档自动生成，不要手改。</w:t>
      </w:r>
    </w:p>
    <w:p>
      <w:pPr>
        <w:pStyle w:val="Heading1"/>
      </w:pPr>
      <w:r>
        <w:t>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做什么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takeoff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起飞：发布TakeoffLand{TAKEOFF}，阻塞直到armed=True且飞控自己的起飞状态机真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lead_formation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长机带队飞一条航线。只管空中段，起降由调用方自己决定。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hold_at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飞到某个世界坐标悬停待命，不降落。seconds&gt;0 就停够这么久再返回。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announce</w:t>
            </w:r>
          </w:p>
        </w:tc>
        <w:tc>
          <w:tcPr>
            <w:tcW w:type="dxa" w:w="2160"/>
          </w:tcPr>
          <w:p>
            <w:r>
              <w:t>声光播报</w:t>
            </w:r>
          </w:p>
        </w:tc>
        <w:tc>
          <w:tcPr>
            <w:tcW w:type="dxa" w:w="2160"/>
          </w:tcPr>
          <w:p>
            <w:r>
              <w:t>播报一次声光事件。play_sound_light() 的别名，名字更贴近用途。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follow_formation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僚机跟队。只管空中段，起降由调用方自己决定。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return_home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回自己的起飞点，默认降落。返回是否真的落在自己的起降点上。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run</w:t>
            </w:r>
          </w:p>
        </w:tc>
        <w:tc>
          <w:tcPr>
            <w:tcW w:type="dxa" w:w="2160"/>
          </w:tcPr>
          <w:p>
            <w:r>
              <w:t>程序入口</w:t>
            </w:r>
          </w:p>
        </w:tc>
        <w:tc>
          <w:tcPr>
            <w:tcW w:type="dxa" w:w="2160"/>
          </w:tcPr>
          <w:p>
            <w:r>
              <w:t>选手程序的 main()：解析命令行 -&gt; 建 SDK -&gt; 按角色分派 -&gt; 收尾。</w:t>
            </w:r>
          </w:p>
        </w:tc>
      </w:tr>
    </w:tbl>
    <w:p>
      <w:r>
        <w:br w:type="page"/>
      </w:r>
    </w:p>
    <w:p>
      <w:pPr>
        <w:pStyle w:val="Heading1"/>
      </w:pPr>
      <w:r>
        <w:t>逐个说明</w:t>
      </w:r>
    </w:p>
    <w:p>
      <w:r>
        <w:rPr>
          <w:rFonts w:ascii="Consolas" w:hAnsi="Consolas"/>
          <w:b/>
          <w:sz w:val="22"/>
        </w:rPr>
        <w:t>takeoff(timeout: float=60.0, height_m: Optional[float]=None)</w:t>
      </w:r>
    </w:p>
    <w:p>
      <w:r>
        <w:rPr>
          <w:i/>
          <w:sz w:val="18"/>
        </w:rPr>
        <w:t>第 28 行首次用到 · 起飞 / 降落 / 返航</w:t>
      </w:r>
    </w:p>
    <w:p>
      <w:r>
        <w:t>起飞：发布</w:t>
      </w:r>
      <w:r>
        <w:rPr>
          <w:rFonts w:ascii="Consolas" w:hAnsi="Consolas"/>
        </w:rPr>
        <w:t>TakeoffLand{TAKEOFF}</w:t>
      </w:r>
      <w:r>
        <w:t>，阻塞直到</w:t>
      </w:r>
      <w:r>
        <w:rPr>
          <w:rFonts w:ascii="Consolas" w:hAnsi="Consolas"/>
        </w:rPr>
        <w:t>armed=True</w:t>
      </w:r>
      <w:r>
        <w:rPr>
          <w:b/>
        </w:rPr>
        <w:t>且</w:t>
      </w:r>
      <w:r>
        <w:t>飞控自己的起飞状态机真正爬升到位、转入稳定悬停——不是</w:t>
      </w:r>
      <w:r>
        <w:rPr>
          <w:rFonts w:ascii="Consolas" w:hAnsi="Consolas"/>
        </w:rPr>
        <w:t>armed=True</w:t>
      </w:r>
      <w:r>
        <w:t>就立刻返回。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timeout: 总超时秒数，同时覆盖"等</w:t>
      </w:r>
      <w:r>
        <w:rPr>
          <w:rFonts w:ascii="Consolas" w:hAnsi="Consolas"/>
        </w:rPr>
        <w:t>armed=True</w:t>
      </w:r>
      <w:r>
        <w:t>"和"等位置 稳定"这两段。默认从30秒提到60秒——实测确认这套仿真 （</w:t>
      </w:r>
      <w:r>
        <w:rPr>
          <w:rFonts w:ascii="Consolas" w:hAnsi="Consolas"/>
        </w:rPr>
        <w:t>uwb_imu</w:t>
      </w:r>
      <w:r>
        <w:t>+</w:t>
      </w:r>
      <w:r>
        <w:rPr>
          <w:rFonts w:ascii="Consolas" w:hAnsi="Consolas"/>
        </w:rPr>
        <w:t>pt4ctrl</w:t>
      </w:r>
      <w:r>
        <w:t>组合）从解锁到真正稳定悬停，中间 有一段爬升超调+振荡衰减的过程，衰减到0.3米容差以内 经常要20~30秒量级，30秒的旧默认值不够用。</w:t>
      </w:r>
    </w:p>
    <w:p>
      <w:pPr>
        <w:pStyle w:val="ListBullet"/>
        <w:ind w:left="480"/>
      </w:pPr>
      <w:r>
        <w:t xml:space="preserve">height_m: 起飞到多高（米，离地）。不给就用飞控 </w:t>
      </w:r>
      <w:r>
        <w:rPr>
          <w:rFonts w:ascii="Consolas" w:hAnsi="Consolas"/>
        </w:rPr>
        <w:t>pt4ctrl</w:t>
      </w:r>
      <w:r>
        <w:t xml:space="preserve"> 里 配置的 takeoff_height。</w:t>
      </w:r>
    </w:p>
    <w:p>
      <w:r>
        <w:rPr>
          <w:rFonts w:ascii="Consolas" w:hAnsi="Consolas"/>
          <w:b/>
          <w:sz w:val="22"/>
        </w:rPr>
        <w:t>lead_formation(route: Sequence[Tuple[float, float]], spacing_m: Optional[float]=None, agl_m: float=2.0, hold_s: float=2.0, start_xy: Optional[Tuple[float, float]]=None, direct_legs: Optional[Sequence[Tuple[Tuple[float, float], Tuple[float, float]]]]=None, final_xy: Optional[Tuple[float, float]]=None, disband_at: Optional[Tuple[float, float]]=None, wait_follower_s: float=300.0, tail_direct: bool=False, turn_at_waypoint: bool=False)</w:t>
      </w:r>
    </w:p>
    <w:p>
      <w:r>
        <w:rPr>
          <w:i/>
          <w:sz w:val="18"/>
        </w:rPr>
        <w:t>第 32 行首次用到 · 编队</w:t>
      </w:r>
    </w:p>
    <w:p>
      <w:r>
        <w:t>长机带队飞一条航线。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route: 航线（世界坐标）。</w:t>
      </w:r>
    </w:p>
    <w:p>
      <w:pPr>
        <w:pStyle w:val="ListBullet"/>
        <w:ind w:left="480"/>
      </w:pPr>
      <w:r>
        <w:t>spacing_m: 目标纵向间距（米）。</w:t>
      </w:r>
      <w:r>
        <w:rPr>
          <w:b/>
        </w:rPr>
        <w:t>不给就用 `self.spacing_m`</w:t>
      </w:r>
      <w:r>
        <w:t xml:space="preserve"> （</w:t>
      </w:r>
      <w:r>
        <w:rPr>
          <w:rFonts w:ascii="Consolas" w:hAnsi="Consolas"/>
        </w:rPr>
        <w:t>run()</w:t>
      </w:r>
      <w:r>
        <w:t xml:space="preserve"> 从命令行 </w:t>
      </w:r>
      <w:r>
        <w:rPr>
          <w:rFonts w:ascii="Consolas" w:hAnsi="Consolas"/>
        </w:rPr>
        <w:t>--spacing</w:t>
      </w:r>
      <w:r>
        <w:t xml:space="preserve"> 存进去的值），所以一般不用传—— 写 </w:t>
      </w:r>
      <w:r>
        <w:rPr>
          <w:rFonts w:ascii="Consolas" w:hAnsi="Consolas"/>
        </w:rPr>
        <w:t>spacing_m=sdk.spacing_m</w:t>
      </w:r>
      <w:r>
        <w:t xml:space="preserve"> 等于把 SDK 自己的值原样传回来， 没有任何信息量。只有这一段要用跟全局不同的间距时才显式给。</w:t>
      </w:r>
    </w:p>
    <w:p>
      <w:pPr>
        <w:pStyle w:val="ListBullet"/>
        <w:ind w:left="480"/>
      </w:pPr>
      <w:r>
        <w:t>agl_m: 全程锁的离地高度（米）。</w:t>
      </w:r>
    </w:p>
    <w:p>
      <w:pPr>
        <w:pStyle w:val="ListBullet"/>
        <w:ind w:left="480"/>
      </w:pPr>
      <w:r>
        <w:t>hold_s: 每个航点停多久（秒）。转向跟停顿同时进行，不足的部分补足。</w:t>
      </w:r>
    </w:p>
    <w:p>
      <w:pPr>
        <w:pStyle w:val="ListBullet"/>
        <w:ind w:left="480"/>
      </w:pPr>
      <w:r>
        <w:t>start_xy: 从哪儿起步（默认自己当前位置换算成的起飞点）。编队段从 半路开始时要给，否则僚机算出来的起始站位会跑到场外。</w:t>
      </w:r>
    </w:p>
    <w:p>
      <w:pPr>
        <w:pStyle w:val="ListBullet"/>
        <w:ind w:left="480"/>
      </w:pPr>
      <w:r>
        <w:t>direct_legs: 指定哪些航段走</w:t>
      </w:r>
      <w:r>
        <w:rPr>
          <w:b/>
        </w:rPr>
        <w:t>直飞</w:t>
      </w:r>
      <w:r>
        <w:t>（</w:t>
      </w:r>
      <w:r>
        <w:rPr>
          <w:rFonts w:ascii="Consolas" w:hAnsi="Consolas"/>
        </w:rPr>
        <w:t>goto_direct</w:t>
      </w:r>
      <w:r>
        <w:t xml:space="preserve">，不经规划器、 </w:t>
      </w:r>
      <w:r>
        <w:rPr>
          <w:b/>
        </w:rPr>
        <w:t>没有避障</w:t>
      </w:r>
      <w:r>
        <w:t xml:space="preserve">），元素是世界坐标的 </w:t>
      </w:r>
      <w:r>
        <w:rPr>
          <w:rFonts w:ascii="Consolas" w:hAnsi="Consolas"/>
        </w:rPr>
        <w:t>(起点, 终点)</w:t>
      </w:r>
      <w:r>
        <w:t xml:space="preserve"> 对，比如 </w:t>
      </w:r>
      <w:r>
        <w:rPr>
          <w:rFonts w:ascii="Consolas" w:hAnsi="Consolas"/>
        </w:rPr>
        <w:t>[(ROUTE_B, ROUTE_C), (ROUTE_C, ROUTE_G)]</w:t>
      </w:r>
      <w:r>
        <w:t xml:space="preserve">。不在表里的航段照常 走规划器。 ⚠️ </w:t>
      </w:r>
      <w:r>
        <w:rPr>
          <w:b/>
        </w:rPr>
        <w:t>每一段都必须先用 `tools/check_route.py --direct` 核过余量</w:t>
      </w:r>
      <w:r>
        <w:t xml:space="preserve">。 2026-10-01 就是手算漏了 </w:t>
      </w:r>
      <w:r>
        <w:rPr>
          <w:rFonts w:ascii="Consolas" w:hAnsi="Consolas"/>
        </w:rPr>
        <w:t>obstacle_cylinder</w:t>
      </w:r>
      <w:r>
        <w:t>，把正穿 6 米高柱子的 航段判成"干净"改成直飞，结果擦墙摔机（那根圆柱 2026-10-11 已被 用户去掉，但"不手算、用工具"这条照旧）。工具会把布局文件里的 立柱/避障圆柱/仿地模块/四面墙</w:t>
      </w:r>
      <w:r>
        <w:rPr>
          <w:b/>
        </w:rPr>
        <w:t>全部</w:t>
      </w:r>
      <w:r>
        <w:t>读出来算。 ⚠️ 工具只算</w:t>
      </w:r>
      <w:r>
        <w:rPr>
          <w:b/>
        </w:rPr>
        <w:t>水平</w:t>
      </w:r>
      <w:r>
        <w:t>余量，不看障碍高度。像"仿地模块"这种高 0.6 m （2026-10-11 用户从 0.5 改的）的地面凸起，它会报余量 0、判定 不可直飞，但巡航 1.5 m 时从上方飞过是安全的——这种例外要自己判断，并且记住：</w:t>
      </w:r>
      <w:r>
        <w:rPr>
          <w:b/>
        </w:rPr>
        <w:t>巡航高度一旦降低， 结论就不再成立</w:t>
      </w:r>
      <w:r>
        <w:t>。</w:t>
      </w:r>
    </w:p>
    <w:p>
      <w:pPr>
        <w:pStyle w:val="ListBullet"/>
        <w:ind w:left="480"/>
      </w:pPr>
      <w:r>
        <w:t>final_xy: 航线跑完再飞到哪儿（默认 route[0]）。</w:t>
      </w:r>
    </w:p>
    <w:p>
      <w:pPr>
        <w:pStyle w:val="ListBullet"/>
        <w:ind w:left="480"/>
      </w:pPr>
      <w:r>
        <w:t>disband_at: 给了就按"</w:t>
      </w:r>
      <w:r>
        <w:rPr>
          <w:b/>
        </w:rPr>
        <w:t>僚机过了这个航点</w:t>
      </w:r>
      <w:r>
        <w:t>"解散；不给按"长机飞回 自己起飞点上空"解散。</w:t>
      </w:r>
    </w:p>
    <w:p>
      <w:pPr>
        <w:pStyle w:val="ListBullet"/>
        <w:ind w:left="480"/>
      </w:pPr>
      <w:r>
        <w:t>wait_follower_s: 等僚机到站位的上限，等不到也照飞。</w:t>
      </w:r>
    </w:p>
    <w:p>
      <w:pPr>
        <w:pStyle w:val="ListBullet"/>
        <w:ind w:left="480"/>
      </w:pPr>
      <w:r>
        <w:t xml:space="preserve">tail_direct: 最后一段（飞往 final_xy 那一段）走直线。 </w:t>
      </w:r>
      <w:r>
        <w:rPr>
          <w:b/>
        </w:rPr>
        <w:t>解散就发生在这一段上</w:t>
      </w:r>
      <w:r>
        <w:t xml:space="preserve">——disband_at 的判据是"长机已经离开 那个航点 spacing+lag 米"，所以长机走到这一段中途才解散，剩下 的路本质上是"解散后各自回家"。前提同 </w:t>
      </w:r>
      <w:r>
        <w:rPr>
          <w:rFonts w:ascii="Consolas" w:hAnsi="Consolas"/>
        </w:rPr>
        <w:t>goto_world()</w:t>
      </w:r>
      <w:r>
        <w:t xml:space="preserve"> 的 direct：必须算过这条直线的余量。</w:t>
      </w:r>
    </w:p>
    <w:p>
      <w:pPr>
        <w:pStyle w:val="ListBullet"/>
        <w:ind w:left="480"/>
      </w:pPr>
      <w:r>
        <w:t>turn_at_waypoint: 拐点要不要把机头转到下一段航向。</w:t>
      </w:r>
      <w:r>
        <w:rPr>
          <w:b/>
        </w:rPr>
        <w:t>默认 False=不转</w:t>
      </w:r>
      <w:r>
        <w:t xml:space="preserve"> （2026-10-05 用户要求改成默认不转向）。 · False：机头保持进入编队段时的朝向不变，整条航线不动。</w:t>
      </w:r>
      <w:r>
        <w:rPr>
          <w:rFonts w:ascii="Consolas" w:hAnsi="Consolas"/>
        </w:rPr>
        <w:t>hold_s</w:t>
      </w:r>
      <w:r>
        <w:t xml:space="preserve"> 仍然照停——那个停顿是给僚机收间距用的，跟转不转向无关。 · True：拐点先停下把机头转到该段航向再前飞（</w:t>
      </w:r>
      <w:r>
        <w:rPr>
          <w:rFonts w:ascii="Consolas" w:hAnsi="Consolas"/>
        </w:rPr>
        <w:t>face_yaw()</w:t>
      </w:r>
      <w:r>
        <w:t xml:space="preserve">，容差 5°、超时 15 秒）。实际转速受两级限幅：traj_server 的 </w:t>
      </w:r>
      <w:r>
        <w:rPr>
          <w:rFonts w:ascii="Consolas" w:hAnsi="Consolas"/>
        </w:rPr>
        <w:t>yaw_dot_max</w:t>
      </w:r>
      <w:r>
        <w:t xml:space="preserve">（EGO_YAW_DOT_MAX，真机 0.8 rad/s ≈ 45.8 °/s）和 飞控的 </w:t>
      </w:r>
      <w:r>
        <w:rPr>
          <w:rFonts w:ascii="Consolas" w:hAnsi="Consolas"/>
        </w:rPr>
        <w:t>MPC_YAWRAUTO_MAX</w:t>
      </w:r>
      <w:r>
        <w:t xml:space="preserve">（真机 45.0 °/s，实际瓶颈），所以 90° 左右的拐点约 2 秒转完，跟 </w:t>
      </w:r>
      <w:r>
        <w:rPr>
          <w:rFonts w:ascii="Consolas" w:hAnsi="Consolas"/>
        </w:rPr>
        <w:t>hold_s=2.0</w:t>
      </w:r>
      <w:r>
        <w:t xml:space="preserve"> 刚好吻合。 ⚠️ 这一项只管长机。僚机那侧是 </w:t>
      </w:r>
      <w:r>
        <w:rPr>
          <w:rFonts w:ascii="Consolas" w:hAnsi="Consolas"/>
        </w:rPr>
        <w:t>follow_formation()</w:t>
      </w:r>
      <w:r>
        <w:t xml:space="preserve"> 的</w:t>
      </w:r>
      <w:r>
        <w:rPr>
          <w:b/>
        </w:rPr>
        <w:t>同名参数</w:t>
      </w:r>
      <w:r>
        <w:t xml:space="preserve"> （默认值也是 False），它往下传成 </w:t>
      </w:r>
      <w:r>
        <w:rPr>
          <w:rFonts w:ascii="Consolas" w:hAnsi="Consolas"/>
        </w:rPr>
        <w:t>formation_follower_node</w:t>
      </w:r>
      <w:r>
        <w:t xml:space="preserve"> 的 </w:t>
      </w:r>
      <w:r>
        <w:rPr>
          <w:rFonts w:ascii="Consolas" w:hAnsi="Consolas"/>
        </w:rPr>
        <w:t>yaw_follow_leg</w:t>
      </w:r>
      <w:r>
        <w:t>。两边分别设置、互不联动——要一致就两边给同一个值。</w:t>
      </w:r>
    </w:p>
    <w:p>
      <w:r>
        <w:rPr>
          <w:color w:val="C00000"/>
        </w:rPr>
        <w:t xml:space="preserve">⚠ </w:t>
      </w:r>
      <w:r>
        <w:rPr>
          <w:color w:val="C00000"/>
        </w:rPr>
        <w:t>disband_at 要显式给。不给的话默认判据是“长机飞回自己起飞点上空”，而起飞点不一定在航线上，编队可能在半路散掉。</w:t>
      </w:r>
    </w:p>
    <w:p>
      <w:r>
        <w:rPr>
          <w:rFonts w:ascii="Consolas" w:hAnsi="Consolas"/>
          <w:b/>
          <w:sz w:val="22"/>
        </w:rPr>
        <w:t>hold_at(wx: float, wy: float, agl_m: float=2.0, seconds: float=0.0, direct: bool=False)</w:t>
      </w:r>
    </w:p>
    <w:p>
      <w:r>
        <w:rPr>
          <w:i/>
          <w:sz w:val="18"/>
        </w:rPr>
        <w:t>第 34 行首次用到 · 航线飞行</w:t>
      </w:r>
    </w:p>
    <w:p>
      <w:r>
        <w:t>飞到某个世界坐标悬停待命，</w:t>
      </w:r>
      <w:r>
        <w:rPr>
          <w:b/>
        </w:rPr>
        <w:t>不降落</w:t>
      </w:r>
      <w:r>
        <w:t>。seconds&gt;0 就停够这么久再返回。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wx: 待命点的世界坐标 x（米）。</w:t>
      </w:r>
    </w:p>
    <w:p>
      <w:pPr>
        <w:pStyle w:val="ListBullet"/>
        <w:ind w:left="480"/>
      </w:pPr>
      <w:r>
        <w:t>wy: 待命点的世界坐标 y（米）。</w:t>
      </w:r>
    </w:p>
    <w:p>
      <w:pPr>
        <w:pStyle w:val="ListBullet"/>
        <w:ind w:left="480"/>
      </w:pPr>
      <w:r>
        <w:t>agl_m: 悬停的离地高度（米）。</w:t>
      </w:r>
    </w:p>
    <w:p>
      <w:pPr>
        <w:pStyle w:val="ListBullet"/>
        <w:ind w:left="480"/>
      </w:pPr>
      <w:r>
        <w:t>seconds: 到位后再停多久（秒）。0 = 到了就返回，不额外等。</w:t>
      </w:r>
    </w:p>
    <w:p>
      <w:pPr>
        <w:pStyle w:val="ListBullet"/>
        <w:ind w:left="480"/>
      </w:pPr>
      <w:r>
        <w:t>direct: True = 走直线（</w:t>
      </w:r>
      <w:r>
        <w:rPr>
          <w:rFonts w:ascii="Consolas" w:hAnsi="Consolas"/>
        </w:rPr>
        <w:t>goto_direct</w:t>
      </w:r>
      <w:r>
        <w:t>），</w:t>
      </w:r>
      <w:r>
        <w:rPr>
          <w:b/>
        </w:rPr>
        <w:t>不经规划器、没有避障</w:t>
      </w:r>
      <w:r>
        <w:t xml:space="preserve">。 含义和前提同 </w:t>
      </w:r>
      <w:r>
        <w:rPr>
          <w:rFonts w:ascii="Consolas" w:hAnsi="Consolas"/>
        </w:rPr>
        <w:t>goto_world()</w:t>
      </w:r>
      <w:r>
        <w:t>——必须先算过这条直线的余量。</w:t>
      </w:r>
    </w:p>
    <w:p>
      <w:r>
        <w:rPr>
          <w:rFonts w:ascii="Consolas" w:hAnsi="Consolas"/>
          <w:b/>
          <w:sz w:val="22"/>
        </w:rPr>
        <w:t>announce(event: str)</w:t>
      </w:r>
    </w:p>
    <w:p>
      <w:r>
        <w:rPr>
          <w:i/>
          <w:sz w:val="18"/>
        </w:rPr>
        <w:t>第 35 行首次用到 · 声光播报</w:t>
      </w:r>
    </w:p>
    <w:p>
      <w:r>
        <w:t>播报一次声光事件。</w:t>
      </w:r>
      <w:r>
        <w:rPr>
          <w:rFonts w:ascii="Consolas" w:hAnsi="Consolas"/>
        </w:rPr>
        <w:t>play_sound_light()</w:t>
      </w:r>
      <w:r>
        <w:t xml:space="preserve"> 的别名，名字更贴近用途。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event: 声光事件名。</w:t>
      </w:r>
      <w:r>
        <w:rPr>
          <w:b/>
        </w:rPr>
        <w:t>必须是固定枚举里的一项</w:t>
      </w:r>
      <w:r>
        <w:t xml:space="preserve">（见 </w:t>
      </w:r>
      <w:r>
        <w:rPr>
          <w:rFonts w:ascii="Consolas" w:hAnsi="Consolas"/>
        </w:rPr>
        <w:t>_sound_light_port.py</w:t>
      </w:r>
      <w:r>
        <w:t xml:space="preserve"> 的 SOUND_LIGHT_EVENTS），自造名字会 直接抛 ValueError 把整个任务打断。</w:t>
      </w:r>
    </w:p>
    <w:p>
      <w:r>
        <w:rPr>
          <w:rFonts w:ascii="Consolas" w:hAnsi="Consolas"/>
          <w:b/>
          <w:sz w:val="22"/>
        </w:rPr>
        <w:t>follow_formation(spacing_m: Optional[float]=None, agl_m: float=2.0, join: str='station', route_wait_s: float=60.0, done_wait_s: float=600.0, turn_at_waypoint: bool=False)</w:t>
      </w:r>
    </w:p>
    <w:p>
      <w:r>
        <w:rPr>
          <w:i/>
          <w:sz w:val="18"/>
        </w:rPr>
        <w:t>第 41 行首次用到 · 编队</w:t>
      </w:r>
    </w:p>
    <w:p>
      <w:r>
        <w:t>僚机跟队。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spacing_m: 跟在长机后方多少米。</w:t>
      </w:r>
      <w:r>
        <w:rPr>
          <w:b/>
        </w:rPr>
        <w:t>不给就用 `self.spacing_m`</w:t>
      </w:r>
      <w:r>
        <w:t xml:space="preserve">， 跟长机那边同一个来源（都来自 </w:t>
      </w:r>
      <w:r>
        <w:rPr>
          <w:rFonts w:ascii="Consolas" w:hAnsi="Consolas"/>
        </w:rPr>
        <w:t>--spacing</w:t>
      </w:r>
      <w:r>
        <w:t>），天然一致。</w:t>
      </w:r>
    </w:p>
    <w:p>
      <w:pPr>
        <w:pStyle w:val="ListBullet"/>
        <w:ind w:left="480"/>
      </w:pPr>
      <w:r>
        <w:t>agl_m: 入列和跟队时的离地高度（米）。</w:t>
      </w:r>
    </w:p>
    <w:p>
      <w:pPr>
        <w:pStyle w:val="ListBullet"/>
        <w:ind w:left="480"/>
      </w:pPr>
      <w:r>
        <w:t xml:space="preserve">join: </w:t>
      </w:r>
      <w:r>
        <w:rPr>
          <w:rFonts w:ascii="Consolas" w:hAnsi="Consolas"/>
        </w:rPr>
        <w:t>'station'</w:t>
      </w:r>
      <w:r>
        <w:t xml:space="preserve"> 先飞到"航线起点后方 spacing 米"的站位点再入列 （编队从头开始时用）；</w:t>
      </w:r>
      <w:r>
        <w:rPr>
          <w:rFonts w:ascii="Consolas" w:hAnsi="Consolas"/>
        </w:rPr>
        <w:t>'nearest'</w:t>
      </w:r>
      <w:r>
        <w:t xml:space="preserve"> 就地入列（任务流程里僚机刚 做完事就在长机附近，再飞一趟站位点纯属绕路）。</w:t>
      </w:r>
    </w:p>
    <w:p>
      <w:pPr>
        <w:pStyle w:val="ListBullet"/>
        <w:ind w:left="480"/>
      </w:pPr>
      <w:r>
        <w:t>route_wait_s: 等长机下发航线的上限（秒）。等不到就只跟队、不做 分段航向，机头全程不变。</w:t>
      </w:r>
    </w:p>
    <w:p>
      <w:pPr>
        <w:pStyle w:val="ListBullet"/>
        <w:ind w:left="480"/>
      </w:pPr>
      <w:r>
        <w:t>done_wait_s: 等长机发"解散"的上限（秒）。等不到也会自己出列， 免得长机那边出问题时僚机永远挂着。</w:t>
      </w:r>
    </w:p>
    <w:p>
      <w:pPr>
        <w:pStyle w:val="ListBullet"/>
        <w:ind w:left="480"/>
      </w:pPr>
      <w:r>
        <w:t>turn_at_waypoint: 拐点要不要把机头转到下一段航向。</w:t>
      </w:r>
      <w:r>
        <w:rPr>
          <w:b/>
        </w:rPr>
        <w:t>默认 False=不转</w:t>
      </w:r>
      <w:r>
        <w:t xml:space="preserve"> （2026-10-05 跟长机 </w:t>
      </w:r>
      <w:r>
        <w:rPr>
          <w:rFonts w:ascii="Consolas" w:hAnsi="Consolas"/>
        </w:rPr>
        <w:t>lead_formation()</w:t>
      </w:r>
      <w:r>
        <w:t xml:space="preserve"> 的同名参数对齐，默认值 也一样，两边一起不转才不会出现"长机机头不动、僚机在拐点转"的 不一致）。 · False：传 </w:t>
      </w:r>
      <w:r>
        <w:rPr>
          <w:rFonts w:ascii="Consolas" w:hAnsi="Consolas"/>
        </w:rPr>
        <w:t>turn_in_place=False</w:t>
      </w:r>
      <w:r>
        <w:t xml:space="preserve"> 给 </w:t>
      </w:r>
      <w:r>
        <w:rPr>
          <w:rFonts w:ascii="Consolas" w:hAnsi="Consolas"/>
        </w:rPr>
        <w:t>formation_follower_node</w:t>
      </w:r>
      <w:r>
        <w:t xml:space="preserve"> （也就是把它的 </w:t>
      </w:r>
      <w:r>
        <w:rPr>
          <w:rFonts w:ascii="Consolas" w:hAnsi="Consolas"/>
        </w:rPr>
        <w:t>yaw_follow_leg</w:t>
      </w:r>
      <w:r>
        <w:t xml:space="preserve"> 关掉），僚机全程机头不变； 入列前飞站位点那一次 </w:t>
      </w:r>
      <w:r>
        <w:rPr>
          <w:rFonts w:ascii="Consolas" w:hAnsi="Consolas"/>
        </w:rPr>
        <w:t>face_yaw()</w:t>
      </w:r>
      <w:r>
        <w:t xml:space="preserve"> 也一并跳过。 · True：拐点先停下转到该段航向再前飞。⚠️ 那条路的门控 （</w:t>
      </w:r>
      <w:r>
        <w:rPr>
          <w:rFonts w:ascii="Consolas" w:hAnsi="Consolas"/>
        </w:rPr>
        <w:t>_yaw_turning</w:t>
      </w:r>
      <w:r>
        <w:t>）</w:t>
      </w:r>
      <w:r>
        <w:rPr>
          <w:b/>
        </w:rPr>
        <w:t>只有"机头真的转到位"一个出口、没有超时逃生</w:t>
      </w:r>
      <w:r>
        <w:t>， 航向指令一旦不生效（例如 PX4CTRL_YAW_LOCK_ENABLED=true）僚机会 永久悬停——2026-10-04 真机就是这么挂的。 ⚠️ 不管这一项取什么值，</w:t>
      </w:r>
      <w:r>
        <w:rPr>
          <w:rFonts w:ascii="Consolas" w:hAnsi="Consolas"/>
        </w:rPr>
        <w:t>leg_route</w:t>
      </w:r>
      <w:r>
        <w:t xml:space="preserve"> 都照常下发：它除了定航向，还 用来算</w:t>
      </w:r>
      <w:r>
        <w:rPr>
          <w:b/>
        </w:rPr>
        <w:t>航线里程尺</w:t>
      </w:r>
      <w:r>
        <w:t>（清洗长机轨迹）和</w:t>
      </w:r>
      <w:r>
        <w:rPr>
          <w:b/>
        </w:rPr>
        <w:t>拐点前馈收油</w:t>
      </w:r>
      <w:r>
        <w:t xml:space="preserve"> （</w:t>
      </w:r>
      <w:r>
        <w:rPr>
          <w:rFonts w:ascii="Consolas" w:hAnsi="Consolas"/>
        </w:rPr>
        <w:t>corner_ff_radius_m</w:t>
      </w:r>
      <w:r>
        <w:t>），关掉航向不等于不需要航线。</w:t>
      </w:r>
    </w:p>
    <w:p>
      <w:r>
        <w:rPr>
          <w:rFonts w:ascii="Consolas" w:hAnsi="Consolas"/>
          <w:b/>
          <w:sz w:val="22"/>
        </w:rPr>
        <w:t>return_home(land: bool=True, agl_m: float=2.0, sound: Optional[str]=None, report: Optional[str]=None, direct: bool=False)</w:t>
      </w:r>
    </w:p>
    <w:p>
      <w:r>
        <w:rPr>
          <w:i/>
          <w:sz w:val="18"/>
        </w:rPr>
        <w:t>第 42 行首次用到 · 起飞 / 降落 / 返航</w:t>
      </w:r>
    </w:p>
    <w:p>
      <w:r>
        <w:t>回自己的起飞点，默认降落。返回</w:t>
      </w:r>
      <w:r>
        <w:rPr>
          <w:b/>
        </w:rPr>
        <w:t>是否真的落在自己的起降点上</w:t>
      </w:r>
      <w:r>
        <w:t>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land: True = 到位后降落（默认）；False = 只飞回起飞点上空悬停。</w:t>
      </w:r>
    </w:p>
    <w:p>
      <w:pPr>
        <w:pStyle w:val="ListBullet"/>
        <w:ind w:left="480"/>
      </w:pPr>
      <w:r>
        <w:t>agl_m: 飞回去时锁的离地高度（米）。</w:t>
      </w:r>
    </w:p>
    <w:p>
      <w:pPr>
        <w:pStyle w:val="ListBullet"/>
        <w:ind w:left="480"/>
      </w:pPr>
      <w:r>
        <w:t>sound: 核对落点通过后才播的声光事件。</w:t>
      </w:r>
      <w:r>
        <w:rPr>
          <w:b/>
        </w:rPr>
        <w:t>不要在调用方自己播</w:t>
      </w:r>
      <w:r>
        <w:t>—— 任务机全程要降落三次（取器材、放器材、回家），"降落动作完成" 本身说明不了任务结束，得按落点坐标判。</w:t>
      </w:r>
    </w:p>
    <w:p>
      <w:pPr>
        <w:pStyle w:val="ListBullet"/>
        <w:ind w:left="480"/>
      </w:pPr>
      <w:r>
        <w:t>report: 给队友发的事件名，带 x/y/ok 三个字段。落点不准也发， 否则队友会一直等到超时。</w:t>
      </w:r>
    </w:p>
    <w:p>
      <w:pPr>
        <w:pStyle w:val="ListBullet"/>
        <w:ind w:left="480"/>
      </w:pPr>
      <w:r>
        <w:t xml:space="preserve">direct: True = 整段走直线，不经规划器。含义和前提同 </w:t>
      </w:r>
      <w:r>
        <w:rPr>
          <w:rFonts w:ascii="Consolas" w:hAnsi="Consolas"/>
        </w:rPr>
        <w:t>goto_world()</w:t>
      </w:r>
      <w:r>
        <w:t xml:space="preserve"> ——</w:t>
      </w:r>
      <w:r>
        <w:rPr>
          <w:b/>
        </w:rPr>
        <w:t>必须先算过这条直线的余量</w:t>
      </w:r>
      <w:r>
        <w:t>。编队解散之后各自回家那一段 适合开（算过：D-&gt;各自起降点最小余量 3.00 m，离墙最近）。</w:t>
      </w:r>
    </w:p>
    <w:p>
      <w:r>
        <w:rPr>
          <w:color w:val="C00000"/>
        </w:rPr>
        <w:t xml:space="preserve">⚠ </w:t>
      </w:r>
      <w:r>
        <w:rPr>
          <w:color w:val="C00000"/>
        </w:rPr>
        <w:t>自带落点核对：落在起降点上才播 sound、才算数。任务流程里会降落好几次（取器材、放器材、回家），“降落动作完成”本身说明不了任务结束。</w:t>
      </w:r>
    </w:p>
    <w:p>
      <w:r>
        <w:rPr>
          <w:rFonts w:ascii="Consolas" w:hAnsi="Consolas"/>
          <w:b/>
          <w:sz w:val="22"/>
        </w:rPr>
        <w:t>run(leader: Any, follower: Any, description: Optional[str]=None, spacing_m: float=5.0)</w:t>
      </w:r>
    </w:p>
    <w:p>
      <w:r>
        <w:rPr>
          <w:i/>
          <w:sz w:val="18"/>
        </w:rPr>
        <w:t>第 46 行首次用到 · 程序入口  ·  staticmethod</w:t>
      </w:r>
    </w:p>
    <w:p>
      <w:r>
        <w:t>选手程序的 main()：解析命令行 -&gt; 建 SDK -&gt; 按角色分派 -&gt; 收尾。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leader: 长机那一支要跑的函数，签名是 </w:t>
      </w:r>
      <w:r>
        <w:rPr>
          <w:rFonts w:ascii="Consolas" w:hAnsi="Consolas"/>
        </w:rPr>
        <w:t>f(sdk)</w:t>
      </w:r>
      <w:r>
        <w:t xml:space="preserve">。 </w:t>
      </w:r>
      <w:r>
        <w:rPr>
          <w:rFonts w:ascii="Consolas" w:hAnsi="Consolas"/>
        </w:rPr>
        <w:t>--role</w:t>
      </w:r>
      <w:r>
        <w:t xml:space="preserve"> 是 leader 或 recon 时调它。</w:t>
      </w:r>
    </w:p>
    <w:p>
      <w:pPr>
        <w:pStyle w:val="ListBullet"/>
        <w:ind w:left="480"/>
      </w:pPr>
      <w:r>
        <w:t>follower: 僚机那一支要跑的函数，签名同上。</w:t>
      </w:r>
    </w:p>
    <w:p>
      <w:pPr>
        <w:pStyle w:val="ListBullet"/>
        <w:ind w:left="480"/>
      </w:pPr>
      <w:r>
        <w:t xml:space="preserve">description: 命令行 </w:t>
      </w:r>
      <w:r>
        <w:rPr>
          <w:rFonts w:ascii="Consolas" w:hAnsi="Consolas"/>
        </w:rPr>
        <w:t>--help</w:t>
      </w:r>
      <w:r>
        <w:t xml:space="preserve"> 里显示的说明，一般传 </w:t>
      </w:r>
      <w:r>
        <w:rPr>
          <w:rFonts w:ascii="Consolas" w:hAnsi="Consolas"/>
        </w:rPr>
        <w:t>__doc__</w:t>
      </w:r>
      <w:r>
        <w:t>。</w:t>
      </w:r>
    </w:p>
    <w:p>
      <w:pPr>
        <w:pStyle w:val="ListBullet"/>
        <w:ind w:left="480"/>
      </w:pPr>
      <w:r>
        <w:t xml:space="preserve">spacing_m: </w:t>
      </w:r>
      <w:r>
        <w:rPr>
          <w:rFonts w:ascii="Consolas" w:hAnsi="Consolas"/>
        </w:rPr>
        <w:t>--spacing</w:t>
      </w:r>
      <w:r>
        <w:t xml:space="preserve"> 的默认值（米）。实际取到的值会存成 </w:t>
      </w:r>
      <w:r>
        <w:rPr>
          <w:rFonts w:ascii="Consolas" w:hAnsi="Consolas"/>
        </w:rPr>
        <w:t>sdk.spacing_m</w:t>
      </w:r>
      <w:r>
        <w:t>，任务函数直接读。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