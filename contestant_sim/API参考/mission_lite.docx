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mission_lite.py 用到的 SDK API</w:t>
      </w:r>
    </w:p>
    <w:p>
      <w:r>
        <w:rPr>
          <w:b/>
        </w:rPr>
        <w:t>这个程序用到 29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set_camera_mode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切换自己这架飞机某一路相机的检测模式。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progress</w:t>
            </w:r>
          </w:p>
        </w:tc>
        <w:tc>
          <w:tcPr>
            <w:tcW w:type="dxa" w:w="2160"/>
          </w:tcPr>
          <w:p>
            <w:r>
              <w:t>日志</w:t>
            </w:r>
          </w:p>
        </w:tc>
        <w:tc>
          <w:tcPr>
            <w:tcW w:type="dxa" w:w="2160"/>
          </w:tcPr>
          <w:p>
            <w:r>
              <w:t>往日志里打一行带机号前缀的进度。选手程序里 print(f'[{ns}] ...')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own_pad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自己起降点的世界坐标。起飞时飞机就在起降点上，局部原点换过去就是。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发给队友一个事件，阻塞直到对方确认收到（应用层ACK），超时抛TeammateUnreachableEr</w:t>
            </w:r>
          </w:p>
        </w:tc>
      </w:tr>
      <w:tr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aim_at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把目标挪到画面正中：横向平移 + 升降，机头朝向全程不变。返回是否对上。</w:t>
            </w:r>
          </w:p>
        </w:tc>
      </w:tr>
      <w:tr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step_forward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沿当前机头方向平移 meters 米，返回落脚点的 (世界x, 世界y, 离地高度)。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shoot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发射弹丸：舵机推到发射位、等到位、再复位装填。shots&gt;1 就连发。</w:t>
            </w:r>
          </w:p>
        </w:tc>
      </w:tr>
      <w:tr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yield_spot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宣告"我马上让开这个点"，真的让开了就给队友发一次 event。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patrol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逐站巡检：飞到观察位 -&gt; 转到指定机头朝向 -&gt; 拍交付照片 -&gt; （该查就查）。</w:t>
            </w:r>
          </w:p>
        </w:tc>
      </w:tr>
      <w:tr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snapshot() 的存图目录，用实例属性覆盖即可：sdk.PHOTO_DIR = '/logs/xx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set_max_vel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改ego_planner的巡航限速，返回改之前的值（方便用完恢复）。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max_vel_mps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search_along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从当前位置飞向 leg_end，边飞边找；看到就刹停、对准、解算坐标。</w:t>
            </w:r>
          </w:p>
        </w:tc>
      </w:tr>
      <w:tr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grip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驱动机械抓。release=False 抓紧，True 松开（打开爪子）。</w:t>
            </w:r>
          </w:p>
        </w:tc>
      </w:tr>
      <w:tr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set_agl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原地升降到指定离地高度，水平位置不动（直线、不经规划器）。</w:t>
            </w:r>
          </w:p>
        </w:tc>
      </w:tr>
      <w:tr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release_at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降落 -&gt; 松开 -&gt; 起飞回巡航高度。</w:t>
            </w:r>
          </w:p>
        </w:tc>
      </w:tr>
      <w:tr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set_camera_mode(camera: str, mode: str='yolo', wait: bool=True, timeout: float=20.0)</w:t>
      </w:r>
    </w:p>
    <w:p>
      <w:r>
        <w:rPr>
          <w:i/>
          <w:sz w:val="18"/>
        </w:rPr>
        <w:t>第 83 行首次用到 · 视觉：识别与对准</w:t>
      </w:r>
    </w:p>
    <w:p>
      <w:r>
        <w:t>切换</w:t>
      </w:r>
      <w:r>
        <w:rPr>
          <w:b/>
        </w:rPr>
        <w:t>自己这架飞机</w:t>
      </w:r>
      <w:r>
        <w:t>某一路相机的检测模式。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camera: </w:t>
      </w:r>
      <w:r>
        <w:rPr>
          <w:rFonts w:ascii="Consolas" w:hAnsi="Consolas"/>
        </w:rPr>
        <w:t>'front'</w:t>
      </w:r>
      <w:r>
        <w:t xml:space="preserve">（前视，= control_server 的 cam0）或 </w:t>
      </w:r>
      <w:r>
        <w:rPr>
          <w:rFonts w:ascii="Consolas" w:hAnsi="Consolas"/>
        </w:rPr>
        <w:t>'down'</w:t>
      </w:r>
      <w:r>
        <w:t>（下视，= cam1）。</w:t>
      </w:r>
    </w:p>
    <w:p>
      <w:pPr>
        <w:pStyle w:val="ListBullet"/>
        <w:ind w:left="480"/>
      </w:pPr>
      <w:r>
        <w:t xml:space="preserve">mode: </w:t>
      </w:r>
      <w:r>
        <w:rPr>
          <w:rFonts w:ascii="Consolas" w:hAnsi="Consolas"/>
        </w:rPr>
        <w:t>'yolo'</w:t>
      </w:r>
      <w:r>
        <w:t xml:space="preserve"> 检测 / </w:t>
      </w:r>
      <w:r>
        <w:rPr>
          <w:rFonts w:ascii="Consolas" w:hAnsi="Consolas"/>
        </w:rPr>
        <w:t>'apriltag'</w:t>
      </w:r>
      <w:r>
        <w:t xml:space="preserve"> 只认标签 / </w:t>
      </w:r>
      <w:r>
        <w:rPr>
          <w:rFonts w:ascii="Consolas" w:hAnsi="Consolas"/>
        </w:rPr>
        <w:t>'raw'</w:t>
      </w:r>
      <w:r>
        <w:t xml:space="preserve"> 纯视频直通 / </w:t>
      </w:r>
      <w:r>
        <w:rPr>
          <w:rFonts w:ascii="Consolas" w:hAnsi="Consolas"/>
        </w:rPr>
        <w:t>'stop'</w:t>
      </w:r>
      <w:r>
        <w:t xml:space="preserve"> 停掉这一路。同一路相机上这几种模式互斥。</w:t>
      </w:r>
    </w:p>
    <w:p>
      <w:pPr>
        <w:pStyle w:val="ListBullet"/>
        <w:ind w:left="480"/>
      </w:pPr>
      <w:r>
        <w:t xml:space="preserve">wait: </w:t>
      </w:r>
      <w:r>
        <w:rPr>
          <w:rFonts w:ascii="Consolas" w:hAnsi="Consolas"/>
        </w:rPr>
        <w:t>mode='yolo'</w:t>
      </w:r>
      <w:r>
        <w:t xml:space="preserve"> 时是否等到这一路</w:t>
      </w:r>
      <w:r>
        <w:rPr>
          <w:b/>
        </w:rPr>
        <w:t>真的出检测数据</w:t>
      </w:r>
      <w:r>
        <w:t xml:space="preserve">才返回。 默认 True——只发请求不等的话，紧接着的 </w:t>
      </w:r>
      <w:r>
        <w:rPr>
          <w:rFonts w:ascii="Consolas" w:hAnsi="Consolas"/>
        </w:rPr>
        <w:t>wait_for_detection()</w:t>
      </w:r>
      <w:r>
        <w:t xml:space="preserve"> 很可能在节点还没起好时就开始等。</w:t>
      </w:r>
    </w:p>
    <w:p>
      <w:pPr>
        <w:pStyle w:val="ListBullet"/>
        <w:ind w:left="480"/>
      </w:pPr>
      <w:r>
        <w:t>timeout: 等出数据的超时秒数。实测正常 4 秒，默认给足余量。</w:t>
      </w:r>
    </w:p>
    <w:p>
      <w:r>
        <w:rPr>
          <w:rFonts w:ascii="Consolas" w:hAnsi="Consolas"/>
          <w:b/>
          <w:sz w:val="22"/>
        </w:rPr>
        <w:t>progress(text: str)</w:t>
      </w:r>
    </w:p>
    <w:p>
      <w:r>
        <w:rPr>
          <w:i/>
          <w:sz w:val="18"/>
        </w:rPr>
        <w:t>第 95 行首次用到 · 日志</w:t>
      </w:r>
    </w:p>
    <w:p>
      <w:r>
        <w:t xml:space="preserve">往日志里打一行带机号前缀的进度。选手程序里 </w:t>
      </w:r>
      <w:r>
        <w:rPr>
          <w:rFonts w:ascii="Consolas" w:hAnsi="Consolas"/>
        </w:rPr>
        <w:t>print(f'[{ns}] ...')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text: 要打的内容。会自动加上 </w:t>
      </w:r>
      <w:r>
        <w:rPr>
          <w:rFonts w:ascii="Consolas" w:hAnsi="Consolas"/>
        </w:rPr>
        <w:t>[机号]</w:t>
      </w:r>
      <w:r>
        <w:t xml:space="preserve"> 前缀并 flush， 不用自己拼。</w:t>
      </w:r>
    </w:p>
    <w:p>
      <w:pPr>
        <w:pStyle w:val="ListBullet"/>
        <w:ind w:left="480"/>
      </w:pPr>
      <w:r>
        <w:t>满篇都是，用这个就不必每次自己拼前缀、也不会漏 flush=True。</w:t>
      </w:r>
    </w:p>
    <w:p>
      <w:r>
        <w:rPr>
          <w:rFonts w:ascii="Consolas" w:hAnsi="Consolas"/>
          <w:b/>
          <w:sz w:val="22"/>
        </w:rPr>
        <w:t>own_pad()</w:t>
      </w:r>
    </w:p>
    <w:p>
      <w:r>
        <w:rPr>
          <w:i/>
          <w:sz w:val="18"/>
        </w:rPr>
        <w:t>第 112 行首次用到 · 起飞 / 降落 / 返航</w:t>
      </w:r>
    </w:p>
    <w:p>
      <w:r>
        <w:t>自己起降点的世界坐标。起飞时飞机就在起降点上，局部原点换过去就是。</w:t>
      </w:r>
    </w:p>
    <w:p>
      <w:r>
        <w:rPr>
          <w:rFonts w:ascii="Consolas" w:hAnsi="Consolas"/>
          <w:b/>
          <w:sz w:val="22"/>
        </w:rPr>
        <w:t>lead_formation(route: Sequence[Tuple[float, float]], spacing_m: Optional[float]=None, agl_m: float=2.0, hold_s: float=2.0, start_xy: Optional[Tuple[float, float]]=None, direct_legs: Optional[Sequence[Tuple[Tuple[float, float], Tuple[float, float]]]]=None, final_xy: Optional[Tuple[float, float]]=None, disband_at: Optional[Tuple[float, float]]=None, wait_follower_s: float=300.0, tail_direct: bool=False, turn_at_waypoint: bool=False)</w:t>
      </w:r>
    </w:p>
    <w:p>
      <w:r>
        <w:rPr>
          <w:i/>
          <w:sz w:val="18"/>
        </w:rPr>
        <w:t>第 113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目标纵向间距（米）。</w:t>
      </w:r>
      <w:r>
        <w:rPr>
          <w:b/>
        </w:rPr>
        <w:t>不给就用 `self.spacing_m`</w:t>
      </w:r>
      <w:r>
        <w:t xml:space="preserve"> （</w:t>
      </w:r>
      <w:r>
        <w:rPr>
          <w:rFonts w:ascii="Consolas" w:hAnsi="Consolas"/>
        </w:rPr>
        <w:t>run()</w:t>
      </w:r>
      <w:r>
        <w:t xml:space="preserve"> 从命令行 </w:t>
      </w:r>
      <w:r>
        <w:rPr>
          <w:rFonts w:ascii="Consolas" w:hAnsi="Consolas"/>
        </w:rPr>
        <w:t>--spacing</w:t>
      </w:r>
      <w:r>
        <w:t xml:space="preserve"> 存进去的值），所以一般不用传—— 写 </w:t>
      </w:r>
      <w:r>
        <w:rPr>
          <w:rFonts w:ascii="Consolas" w:hAnsi="Consolas"/>
        </w:rPr>
        <w:t>spacing_m=sdk.spacing_m</w:t>
      </w:r>
      <w:r>
        <w:t xml:space="preserve"> 等于把 SDK 自己的值原样传回来， 没有任何信息量。只有这一段要用跟全局不同的间距时才显式给。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direct_legs: 指定哪些航段走</w:t>
      </w:r>
      <w:r>
        <w:rPr>
          <w:b/>
        </w:rPr>
        <w:t>直飞</w:t>
      </w:r>
      <w:r>
        <w:t>（</w:t>
      </w:r>
      <w:r>
        <w:rPr>
          <w:rFonts w:ascii="Consolas" w:hAnsi="Consolas"/>
        </w:rPr>
        <w:t>goto_direct</w:t>
      </w:r>
      <w:r>
        <w:t xml:space="preserve">，不经规划器、 </w:t>
      </w:r>
      <w:r>
        <w:rPr>
          <w:b/>
        </w:rPr>
        <w:t>没有避障</w:t>
      </w:r>
      <w:r>
        <w:t xml:space="preserve">），元素是世界坐标的 </w:t>
      </w:r>
      <w:r>
        <w:rPr>
          <w:rFonts w:ascii="Consolas" w:hAnsi="Consolas"/>
        </w:rPr>
        <w:t>(起点, 终点)</w:t>
      </w:r>
      <w:r>
        <w:t xml:space="preserve"> 对，比如 </w:t>
      </w:r>
      <w:r>
        <w:rPr>
          <w:rFonts w:ascii="Consolas" w:hAnsi="Consolas"/>
        </w:rPr>
        <w:t>[(ROUTE_B, ROUTE_C), (ROUTE_C, ROUTE_G)]</w:t>
      </w:r>
      <w:r>
        <w:t xml:space="preserve">。不在表里的航段照常 走规划器。 ⚠️ </w:t>
      </w:r>
      <w:r>
        <w:rPr>
          <w:b/>
        </w:rPr>
        <w:t>每一段都必须先用 `tools/check_route.py --direct` 核过余量</w:t>
      </w:r>
      <w:r>
        <w:t xml:space="preserve">。 2026-10-01 就是手算漏了 </w:t>
      </w:r>
      <w:r>
        <w:rPr>
          <w:rFonts w:ascii="Consolas" w:hAnsi="Consolas"/>
        </w:rPr>
        <w:t>obstacle_cylinder</w:t>
      </w:r>
      <w:r>
        <w:t>，把正穿 6 米高柱子的 航段判成"干净"改成直飞，结果擦墙摔机（那根圆柱 2026-10-11 已被 用户去掉，但"不手算、用工具"这条照旧）。工具会把布局文件里的 立柱/避障圆柱/仿地模块/四面墙</w:t>
      </w:r>
      <w:r>
        <w:rPr>
          <w:b/>
        </w:rPr>
        <w:t>全部</w:t>
      </w:r>
      <w:r>
        <w:t>读出来算。 ⚠️ 工具只算</w:t>
      </w:r>
      <w:r>
        <w:rPr>
          <w:b/>
        </w:rPr>
        <w:t>水平</w:t>
      </w:r>
      <w:r>
        <w:t>余量，不看障碍高度。像"仿地模块"这种高 0.6 m （2026-10-11 用户从 0.5 改的）的地面凸起，它会报余量 0、判定 不可直飞，但巡航 1.5 m 时从上方飞过是安全的——这种例外要自己判断，并且记住：</w:t>
      </w:r>
      <w:r>
        <w:rPr>
          <w:b/>
        </w:rPr>
        <w:t>巡航高度一旦降低， 结论就不再成立</w:t>
      </w:r>
      <w:r>
        <w:t>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用户要求改成默认不转向）。 · False：机头保持进入编队段时的朝向不变，整条航线不动。</w:t>
      </w:r>
      <w:r>
        <w:rPr>
          <w:rFonts w:ascii="Consolas" w:hAnsi="Consolas"/>
        </w:rPr>
        <w:t>hold_s</w:t>
      </w:r>
      <w:r>
        <w:t xml:space="preserve"> 仍然照停——那个停顿是给僚机收间距用的，跟转不转向无关。 · True：拐点先停下把机头转到该段航向再前飞（</w:t>
      </w:r>
      <w:r>
        <w:rPr>
          <w:rFonts w:ascii="Consolas" w:hAnsi="Consolas"/>
        </w:rPr>
        <w:t>face_yaw()</w:t>
      </w:r>
      <w:r>
        <w:t xml:space="preserve">，容差 5°、超时 15 秒）。实际转速受两级限幅：traj_server 的 </w:t>
      </w:r>
      <w:r>
        <w:rPr>
          <w:rFonts w:ascii="Consolas" w:hAnsi="Consolas"/>
        </w:rPr>
        <w:t>yaw_dot_max</w:t>
      </w:r>
      <w:r>
        <w:t xml:space="preserve">（EGO_YAW_DOT_MAX，真机 0.8 rad/s ≈ 45.8 °/s）和 飞控的 </w:t>
      </w:r>
      <w:r>
        <w:rPr>
          <w:rFonts w:ascii="Consolas" w:hAnsi="Consolas"/>
        </w:rPr>
        <w:t>MPC_YAWRAUTO_MAX</w:t>
      </w:r>
      <w:r>
        <w:t xml:space="preserve">（真机 45.0 °/s，实际瓶颈），所以 90° 左右的拐点约 2 秒转完，跟 </w:t>
      </w:r>
      <w:r>
        <w:rPr>
          <w:rFonts w:ascii="Consolas" w:hAnsi="Consolas"/>
        </w:rPr>
        <w:t>hold_s=2.0</w:t>
      </w:r>
      <w:r>
        <w:t xml:space="preserve"> 刚好吻合。 ⚠️ 这一项只管长机。僚机那侧是 </w:t>
      </w:r>
      <w:r>
        <w:rPr>
          <w:rFonts w:ascii="Consolas" w:hAnsi="Consolas"/>
        </w:rPr>
        <w:t>follow_formation()</w:t>
      </w:r>
      <w:r>
        <w:t xml:space="preserve"> 的</w:t>
      </w:r>
      <w:r>
        <w:rPr>
          <w:b/>
        </w:rPr>
        <w:t>同名参数</w:t>
      </w:r>
      <w:r>
        <w:t xml:space="preserve"> （默认值也是 False），它往下传成 </w:t>
      </w:r>
      <w:r>
        <w:rPr>
          <w:rFonts w:ascii="Consolas" w:hAnsi="Consolas"/>
        </w:rPr>
        <w:t>formation_follower_node</w:t>
      </w:r>
      <w:r>
        <w:t xml:space="preserve"> 的 </w:t>
      </w:r>
      <w:r>
        <w:rPr>
          <w:rFonts w:ascii="Consolas" w:hAnsi="Consolas"/>
        </w:rPr>
        <w:t>yaw_follow_leg</w:t>
      </w:r>
      <w:r>
        <w:t>。两边分别设置、互不联动——要一致就两边给同一个值。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118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120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125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rPr>
          <w:i/>
          <w:sz w:val="18"/>
        </w:rPr>
        <w:t>第 127 行首次用到 · 跨机协同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rPr>
          <w:i/>
          <w:sz w:val="18"/>
        </w:rPr>
        <w:t>第 129 行首次用到 · 跨机协同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r>
        <w:rPr>
          <w:rFonts w:ascii="Consolas" w:hAnsi="Consolas"/>
          <w:b/>
          <w:sz w:val="22"/>
        </w:rPr>
        <w:t>aim_at(class_id: str, camera: str='front', face_yaw_deg: Optional[float]=None, what: str='目标')</w:t>
      </w:r>
    </w:p>
    <w:p>
      <w:r>
        <w:rPr>
          <w:i/>
          <w:sz w:val="18"/>
        </w:rPr>
        <w:t>第 139 行首次用到 · 视觉：识别与对准</w:t>
      </w:r>
    </w:p>
    <w:p>
      <w:r>
        <w:t>把目标</w:t>
      </w:r>
      <w:r>
        <w:rPr>
          <w:b/>
        </w:rPr>
        <w:t>挪到画面正中</w:t>
      </w:r>
      <w:r>
        <w:t>：横向平移 + 升降，机头朝向全程不变。返回是否对上。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class_id: 要对准的目标类别，比如 'apriltag:1'。</w:t>
      </w:r>
    </w:p>
    <w:p>
      <w:pPr>
        <w:pStyle w:val="ListBullet"/>
        <w:ind w:left="480"/>
      </w:pPr>
      <w:r>
        <w:t xml:space="preserve">camera: 'front'（前视，贴在立面上的目标）或 'down'（下视，地面目标）。 </w:t>
      </w:r>
      <w:r>
        <w:rPr>
          <w:b/>
        </w:rPr>
        <w:t>两条路完全不同</w:t>
      </w:r>
      <w:r>
        <w:t xml:space="preserve">：前视走本方法自己的几何解算；下视自动改走 </w:t>
      </w:r>
      <w:r>
        <w:rPr>
          <w:rFonts w:ascii="Consolas" w:hAnsi="Consolas"/>
        </w:rPr>
        <w:t>center_on_target()</w:t>
      </w:r>
      <w:r>
        <w:t xml:space="preserve"> 的 precision_servo 闭环。</w:t>
      </w:r>
    </w:p>
    <w:p>
      <w:pPr>
        <w:pStyle w:val="ListBullet"/>
        <w:ind w:left="480"/>
      </w:pPr>
      <w:r>
        <w:t>face_yaw_deg: 给了就先把机头转到这个朝向再对准。</w:t>
      </w:r>
      <w:r>
        <w:rPr>
          <w:b/>
        </w:rPr>
        <w:t>正对立面的场景 一定要给</w:t>
      </w:r>
      <w:r>
        <w:t>——本方法是"锁住当前朝向只做平移"的，朝向不对的话 画面里居中了、机身却斜着，弹丸打出去也是斜的。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color w:val="C00000"/>
        </w:rPr>
        <w:t xml:space="preserve">⚠ </w:t>
      </w:r>
      <w:r>
        <w:rPr>
          <w:color w:val="C00000"/>
        </w:rPr>
        <w:t>camera='down' 会自动改走 precision_servo 闭环。前视那套几何把画面纵轴当成世界的高低，下视时纵轴其实是机体前后方向，照搬永远收敛不了。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rPr>
          <w:i/>
          <w:sz w:val="18"/>
        </w:rPr>
        <w:t>第 140 行首次用到 · 拍照</w:t>
      </w:r>
    </w:p>
    <w:p>
      <w:r>
        <w:t>拍一张交付照片存进 /logs 并打印路径（"回传"就是存进这个挂载目录）。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tag: 这张照片叫什么，会进文件名（</w:t>
      </w:r>
      <w:r>
        <w:rPr>
          <w:rFonts w:ascii="Consolas" w:hAnsi="Consolas"/>
        </w:rPr>
        <w:t>{机号}_{时分秒}_{tag}.png</w:t>
      </w:r>
      <w:r>
        <w:t>）。</w:t>
      </w:r>
    </w:p>
    <w:p>
      <w:pPr>
        <w:pStyle w:val="ListBullet"/>
        <w:ind w:left="480"/>
      </w:pPr>
      <w:r>
        <w:t>camera: 用哪个相机，'front'（前视）或 'down'（下视）。 两个都是</w:t>
      </w:r>
      <w:r>
        <w:rPr>
          <w:b/>
        </w:rPr>
        <w:t>固定安装</w:t>
      </w:r>
      <w:r>
        <w:t>的独立相机，不存在"切视角"。</w:t>
      </w:r>
    </w:p>
    <w:p>
      <w:pPr>
        <w:pStyle w:val="ListBullet"/>
        <w:ind w:left="480"/>
      </w:pPr>
      <w:r>
        <w:t xml:space="preserve">directory: 存到哪个目录。不给就用 </w:t>
      </w:r>
      <w:r>
        <w:rPr>
          <w:rFonts w:ascii="Consolas" w:hAnsi="Consolas"/>
        </w:rPr>
        <w:t>self.PHOTO_DIR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r>
        <w:rPr>
          <w:rFonts w:ascii="Consolas" w:hAnsi="Consolas"/>
          <w:b/>
          <w:sz w:val="22"/>
        </w:rPr>
        <w:t>step_forward(meters: float, what: str='落脚点')</w:t>
      </w:r>
    </w:p>
    <w:p>
      <w:r>
        <w:rPr>
          <w:i/>
          <w:sz w:val="18"/>
        </w:rPr>
        <w:t>第 141 行首次用到 · 航线飞行</w:t>
      </w:r>
    </w:p>
    <w:p>
      <w:r>
        <w:t>沿</w:t>
      </w:r>
      <w:r>
        <w:rPr>
          <w:b/>
        </w:rPr>
        <w:t>当前机头方向</w:t>
      </w:r>
      <w:r>
        <w:t>平移 meters 米，返回落脚点的 (世界x, 世界y, 离地高度)。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meters: 沿机头方向前移多少米。正数向前。</w:t>
      </w:r>
    </w:p>
    <w:p>
      <w:pPr>
        <w:pStyle w:val="ListBullet"/>
        <w:ind w:left="480"/>
      </w:pPr>
      <w:r>
        <w:t>what: 落脚点的名字，只用于日志。</w:t>
      </w:r>
    </w:p>
    <w:p>
      <w:r>
        <w:rPr>
          <w:rFonts w:ascii="Consolas" w:hAnsi="Consolas"/>
          <w:b/>
          <w:sz w:val="22"/>
        </w:rPr>
        <w:t>shoot(shots: int=1, interval_s: float=1.0, label: str='发射', sound: Optional[str]=None)</w:t>
      </w:r>
    </w:p>
    <w:p>
      <w:r>
        <w:rPr>
          <w:i/>
          <w:sz w:val="18"/>
        </w:rPr>
        <w:t>第 145 行首次用到 · 抓放与发射</w:t>
      </w:r>
    </w:p>
    <w:p>
      <w:r>
        <w:t>发射弹丸：舵机推到发射位、等到位、再复位装填。shots&gt;1 就连发。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shots: 连发几发。默认 1。</w:t>
      </w:r>
    </w:p>
    <w:p>
      <w:pPr>
        <w:pStyle w:val="ListBullet"/>
        <w:ind w:left="480"/>
      </w:pPr>
      <w:r>
        <w:t>interval_s: 两发之间隔多久（秒）。只在 shots&gt;1 时有意义。</w:t>
      </w:r>
    </w:p>
    <w:p>
      <w:pPr>
        <w:pStyle w:val="ListBullet"/>
        <w:ind w:left="480"/>
      </w:pPr>
      <w:r>
        <w:t>label: 日志里怎么称呼（比如 '发射灭火弹'）。连发时自动加 "i/n"。</w:t>
      </w:r>
    </w:p>
    <w:p>
      <w:pPr>
        <w:pStyle w:val="ListBullet"/>
        <w:ind w:left="480"/>
      </w:pPr>
      <w:r>
        <w:t>sound: 第一发之前播的声光事件。连发只播一次。</w:t>
      </w:r>
    </w:p>
    <w:p>
      <w:r>
        <w:rPr>
          <w:color w:val="C00000"/>
        </w:rPr>
        <w:t xml:space="preserve">⚠ </w:t>
      </w:r>
      <w:r>
        <w:rPr>
          <w:color w:val="C00000"/>
        </w:rPr>
        <w:t>连发时 sound 只播一次，播报点在第一发之前。</w:t>
      </w:r>
    </w:p>
    <w:p>
      <w:r>
        <w:rPr>
          <w:rFonts w:ascii="Consolas" w:hAnsi="Consolas"/>
          <w:b/>
          <w:sz w:val="22"/>
        </w:rPr>
        <w:t>yield_spot(spot_xy: Tuple[float, float], event: str, timeout_s: Optional[float]=None)</w:t>
      </w:r>
    </w:p>
    <w:p>
      <w:r>
        <w:rPr>
          <w:i/>
          <w:sz w:val="18"/>
        </w:rPr>
        <w:t>第 148 行首次用到 · 跨机协同</w:t>
      </w:r>
    </w:p>
    <w:p>
      <w:r>
        <w:t>宣告"我马上让开这个点"，</w:t>
      </w:r>
      <w:r>
        <w:rPr>
          <w:b/>
        </w:rPr>
        <w:t>真的让开了</w:t>
      </w:r>
      <w:r>
        <w:t>就给队友发一次 event。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spot_xy: 要让出的那个点的世界坐标 (x, y)。</w:t>
      </w:r>
    </w:p>
    <w:p>
      <w:pPr>
        <w:pStyle w:val="ListBullet"/>
        <w:ind w:left="480"/>
      </w:pPr>
      <w:r>
        <w:t>event: 让开之后给队友发哪个事件名。</w:t>
      </w:r>
    </w:p>
    <w:p>
      <w:pPr>
        <w:pStyle w:val="ListBullet"/>
        <w:ind w:left="480"/>
      </w:pPr>
      <w:r>
        <w:t>timeout_s: 兜底超时（秒）。不给用 SPOT_CLEAR_WAIT_S（120 秒）。 两条放行路径都没触发时，到点也会放行并在日志里说清楚—— 不然队友会一直等下去。</w:t>
      </w:r>
    </w:p>
    <w:p>
      <w:r>
        <w:rPr>
          <w:rFonts w:ascii="Consolas" w:hAnsi="Consolas"/>
          <w:b/>
          <w:sz w:val="22"/>
        </w:rPr>
        <w:t>patrol(stations: Sequence[Tuple[Any, ...]], class_id: Optional[str]=None, agl_m: float=2.0, on_found: Optional[Any]=None, scan_sound: Optional[str]=None, found_sound: Optional[str]=None, once: bool=True)</w:t>
      </w:r>
    </w:p>
    <w:p>
      <w:r>
        <w:rPr>
          <w:i/>
          <w:sz w:val="18"/>
        </w:rPr>
        <w:t>第 150 行首次用到 · 视觉：识别与对准</w:t>
      </w:r>
    </w:p>
    <w:p>
      <w:r>
        <w:t>逐站巡检：飞到观察位 -&gt; 转到指定机头朝向 -&gt; 拍交付照片 -&gt; （该查就查）。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stations: </w:t>
      </w:r>
      <w:r>
        <w:rPr>
          <w:rFonts w:ascii="Consolas" w:hAnsi="Consolas"/>
        </w:rPr>
        <w:t>[(标签, (wx, wy), 观察位名, 机头朝向°, 这站要不要查), ...]</w:t>
      </w:r>
      <w:r>
        <w:t>。 连续两站是同一个观察位时不重复飞，只原地转向（任务3 的 M 点 要先朝南拍 1# 楼、再原地转 180° 查 2# 楼；2026-10-11 编号互换 前这一站是 3# 楼）。</w:t>
      </w:r>
    </w:p>
    <w:p>
      <w:pPr>
        <w:pStyle w:val="ListBullet"/>
        <w:ind w:left="480"/>
      </w:pPr>
      <w:r>
        <w:t>class_id: 要查的目标类别。</w:t>
      </w:r>
      <w:r>
        <w:rPr>
          <w:rFonts w:ascii="Consolas" w:hAnsi="Consolas"/>
        </w:rPr>
        <w:t>要不要查</w:t>
      </w:r>
      <w:r>
        <w:t xml:space="preserve"> 为 False 的站不会用到它。</w:t>
      </w:r>
    </w:p>
    <w:p>
      <w:pPr>
        <w:pStyle w:val="ListBullet"/>
        <w:ind w:left="480"/>
      </w:pPr>
      <w:r>
        <w:t>agl_m: 观察位的离地高度（米）。</w:t>
      </w:r>
    </w:p>
    <w:p>
      <w:pPr>
        <w:pStyle w:val="ListBullet"/>
        <w:ind w:left="480"/>
      </w:pPr>
      <w:r>
        <w:t xml:space="preserve">on_found: </w:t>
      </w:r>
      <w:r>
        <w:rPr>
          <w:rFonts w:ascii="Consolas" w:hAnsi="Consolas"/>
        </w:rPr>
        <w:t>on_found(det, 标签)</w:t>
      </w:r>
      <w:r>
        <w:t>。找到目标时调用，</w:t>
      </w:r>
      <w:r>
        <w:rPr>
          <w:b/>
        </w:rPr>
        <w:t>这一站的照片由它 负责拍</w:t>
      </w:r>
      <w:r>
        <w:t>——要等它把目标对准到画面正中再拍，火情在画面边上 等于没拍到。它很可能把飞机挪走（比如前移到发射点），所以回来 之后不再认为飞机还在观察位上。</w:t>
      </w:r>
    </w:p>
    <w:p>
      <w:pPr>
        <w:pStyle w:val="ListBullet"/>
        <w:ind w:left="480"/>
      </w:pPr>
      <w:r>
        <w:t>scan_sound: 每个要查的站开查之前播的声光事件。不给就不播。</w:t>
      </w:r>
    </w:p>
    <w:p>
      <w:pPr>
        <w:pStyle w:val="ListBullet"/>
        <w:ind w:left="480"/>
      </w:pPr>
      <w:r>
        <w:t>found_sound: 找到目标时播的声光事件，在 on_found 之前播。</w:t>
      </w:r>
    </w:p>
    <w:p>
      <w:pPr>
        <w:pStyle w:val="ListBullet"/>
        <w:ind w:left="480"/>
      </w:pPr>
      <w:r>
        <w:t>once: 找到一次之后，后面要查的站只补拍照片、不再跑识别。任务3 里 火情只可能有一处，灭完了就不必在剩下的楼前再等识别超时。</w:t>
      </w:r>
    </w:p>
    <w:p>
      <w:r>
        <w:rPr>
          <w:rFonts w:ascii="Consolas" w:hAnsi="Consolas"/>
          <w:b/>
          <w:sz w:val="22"/>
        </w:rPr>
        <w:t>fly_route(waypoints: Sequence[Tuple[float, float]], agl_m: float=2.0, hold_s: float=2.0, names: Optional[List[str]]=None)</w:t>
      </w:r>
    </w:p>
    <w:p>
      <w:r>
        <w:rPr>
          <w:i/>
          <w:sz w:val="18"/>
        </w:rPr>
        <w:t>第 152 行首次用到 · 航线飞行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i/>
          <w:sz w:val="18"/>
        </w:rPr>
        <w:t>第 160 行首次用到 · 拍照</w:t>
      </w:r>
    </w:p>
    <w:p>
      <w:r>
        <w:t>snapshot() 的存图目录，用实例属性覆盖即可：sdk.PHOTO_DIR = '/logs/xxx'。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rPr>
          <w:i/>
          <w:sz w:val="18"/>
        </w:rPr>
        <w:t>第 161 行首次用到 · 跨机协同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*events: 要注册的事件名，可以一次给多个。 重复注册同一个事件是安全的（幂等），不会把已收到的内容清掉。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r>
        <w:rPr>
          <w:rFonts w:ascii="Consolas" w:hAnsi="Consolas"/>
          <w:b/>
          <w:sz w:val="22"/>
        </w:rPr>
        <w:t>set_max_vel(max_vel_mps: float, timeout: float=5.0)</w:t>
      </w:r>
    </w:p>
    <w:p>
      <w:r>
        <w:rPr>
          <w:i/>
          <w:sz w:val="18"/>
        </w:rPr>
        <w:t>第 162 行首次用到 · 航线飞行</w:t>
      </w:r>
    </w:p>
    <w:p>
      <w:r>
        <w:t>改</w:t>
      </w:r>
      <w:r>
        <w:rPr>
          <w:rFonts w:ascii="Consolas" w:hAnsi="Consolas"/>
        </w:rPr>
        <w:t>ego_planner</w:t>
      </w:r>
      <w:r>
        <w:t>的巡航限速，返回改之前的值（方便用完恢复）。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max_vel_mps: 新的限速，米/秒。必须为正。</w:t>
      </w:r>
    </w:p>
    <w:p>
      <w:pPr>
        <w:pStyle w:val="ListBullet"/>
        <w:ind w:left="480"/>
      </w:pPr>
      <w:r>
        <w:t>timeout: 等参数服务响应的超时秒数。</w:t>
      </w:r>
    </w:p>
    <w:p>
      <w:r>
        <w:rPr>
          <w:rFonts w:ascii="Consolas" w:hAnsi="Consolas"/>
          <w:b/>
          <w:sz w:val="22"/>
        </w:rPr>
        <w:t>max_vel_mps</w:t>
      </w:r>
    </w:p>
    <w:p>
      <w:r>
        <w:rPr>
          <w:i/>
          <w:sz w:val="18"/>
        </w:rPr>
        <w:t>第 162 行首次用到 · 航线飞行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163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search_along(leg_end: Tuple[float, float], class_id: str, camera: str='down', agl_m: float=2.0, timeout_s: float=420.0, what: str='目标', speed_mps: Optional[float]=None, face_leg: bool=True, leg_start: Optional[Tuple[float, float]]=None, center_tol_px: Optional[float]=None, center_timeout_s: Optional[float]=None)</w:t>
      </w:r>
    </w:p>
    <w:p>
      <w:r>
        <w:rPr>
          <w:i/>
          <w:sz w:val="18"/>
        </w:rPr>
        <w:t>第 195 行首次用到 · 视觉：识别与对准</w:t>
      </w:r>
    </w:p>
    <w:p>
      <w:r>
        <w:t>从当前位置飞向 leg_end，</w:t>
      </w:r>
      <w:r>
        <w:rPr>
          <w:b/>
        </w:rPr>
        <w:t>边飞边找</w:t>
      </w:r>
      <w:r>
        <w:t>；看到就刹停、对准、解算坐标。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leg_end: 这一段飞到哪儿（世界坐标 (x, y)）。从</w:t>
      </w:r>
      <w:r>
        <w:rPr>
          <w:b/>
        </w:rPr>
        <w:t>当前位置</w:t>
      </w:r>
      <w:r>
        <w:t>出发。</w:t>
      </w:r>
    </w:p>
    <w:p>
      <w:pPr>
        <w:pStyle w:val="ListBullet"/>
        <w:ind w:left="480"/>
      </w:pPr>
      <w:r>
        <w:t>class_id: 边飞边找什么，比如 'apriltag:2'。</w:t>
      </w:r>
    </w:p>
    <w:p>
      <w:pPr>
        <w:pStyle w:val="ListBullet"/>
        <w:ind w:left="480"/>
      </w:pPr>
      <w:r>
        <w:t>camera: 用哪个相机找，'down'（找地面目标）或 'front'。</w:t>
      </w:r>
    </w:p>
    <w:p>
      <w:pPr>
        <w:pStyle w:val="ListBullet"/>
        <w:ind w:left="480"/>
      </w:pPr>
      <w:r>
        <w:t>agl_m: 这一段锁的离地高度（米）。</w:t>
      </w:r>
    </w:p>
    <w:p>
      <w:pPr>
        <w:pStyle w:val="ListBullet"/>
        <w:ind w:left="480"/>
      </w:pPr>
      <w:r>
        <w:t>timeout_s: 整段最多花多久（秒）。超时按"没找到"返回 None。</w:t>
      </w:r>
    </w:p>
    <w:p>
      <w:pPr>
        <w:pStyle w:val="ListBullet"/>
        <w:ind w:left="480"/>
      </w:pPr>
      <w:r>
        <w:t>what: 目标叫什么，只用于日志。</w:t>
      </w:r>
    </w:p>
    <w:p>
      <w:pPr>
        <w:pStyle w:val="ListBullet"/>
        <w:ind w:left="480"/>
      </w:pPr>
      <w:r>
        <w:t xml:space="preserve">speed_mps: 这一段的巡航限速（米/秒）。不给就用 </w:t>
      </w:r>
      <w:r>
        <w:rPr>
          <w:rFonts w:ascii="Consolas" w:hAnsi="Consolas"/>
        </w:rPr>
        <w:t>SEARCH_SPEED_MPS</w:t>
      </w:r>
      <w:r>
        <w:t xml:space="preserve"> （0.4）——见那个常量上面的实测说明。用完自动恢复原限速。</w:t>
      </w:r>
    </w:p>
    <w:p>
      <w:pPr>
        <w:pStyle w:val="ListBullet"/>
        <w:ind w:left="480"/>
      </w:pPr>
      <w:r>
        <w:t>face_leg: 出发前先把机头转到这一段的方向（默认 True）。 为什么默认开：① 进入搜索段时机头还停在</w:t>
      </w:r>
      <w:r>
        <w:rPr>
          <w:b/>
        </w:rPr>
        <w:t>上一段</w:t>
      </w:r>
      <w:r>
        <w:t>的航向上 （</w:t>
      </w:r>
      <w:r>
        <w:rPr>
          <w:rFonts w:ascii="Consolas" w:hAnsi="Consolas"/>
        </w:rPr>
        <w:t>fly_route()</w:t>
      </w:r>
      <w:r>
        <w:t xml:space="preserve"> 只在它自己的航点之间转向，最后一个航点之后 没有"下一段"可转），2026-10-06 实测 G-&gt;E 段机头没对准 E； ② 下视画面是 1280x720，长边垂直于航向时横向覆盖 1.57 m、 纵向 0.9 m——搜索要的正是"横向扫得宽"，机头对准航向才是 这个朝向。转向期间飞机悬停，转完才起步。</w:t>
      </w:r>
    </w:p>
    <w:p>
      <w:pPr>
        <w:pStyle w:val="ListBullet"/>
        <w:ind w:left="480"/>
      </w:pPr>
      <w:r>
        <w:t>leg_start: 这一段的</w:t>
      </w:r>
      <w:r>
        <w:rPr>
          <w:b/>
        </w:rPr>
        <w:t>标称起点</w:t>
      </w:r>
      <w:r>
        <w:t xml:space="preserve">（世界坐标 (x, y)），只用来算航向。 给了就用"标称起点 -&gt; leg_end"的方向角（用户 2026-10-06 要求： 这一段的偏航角严格等于航线上这一段的方向角）；不给就退回 "飞机当前实际位置 -&gt; leg_end"。两者差别来自飞机停在航点上的 位置误差：G-&gt;E 长 8.3 m、到点误差几十厘米时，方向角差 3° 上下。 ⚠️ 算角度前两个点都会 </w:t>
      </w:r>
      <w:r>
        <w:rPr>
          <w:rFonts w:ascii="Consolas" w:hAnsi="Consolas"/>
        </w:rPr>
        <w:t>world_to_local()</w:t>
      </w:r>
      <w:r>
        <w:t>，所以世界系和局部系 之间那点偏转（起飞点锁定带来的，实测 -0.37°）会被自动吃掉， 不能直接拿世界坐标 atan2 当局部系航向用。</w:t>
      </w:r>
    </w:p>
    <w:p>
      <w:pPr>
        <w:pStyle w:val="ListBullet"/>
        <w:ind w:left="480"/>
      </w:pPr>
      <w:r>
        <w:t xml:space="preserve">center_tol_px: 发现目标后飞到它正上方的像素收敛阈值，透传给 </w:t>
      </w:r>
      <w:r>
        <w:rPr>
          <w:rFonts w:ascii="Consolas" w:hAnsi="Consolas"/>
        </w:rPr>
        <w:t>track_over_target()</w:t>
      </w:r>
      <w:r>
        <w:t xml:space="preserve">，不给用 </w:t>
      </w:r>
      <w:r>
        <w:rPr>
          <w:rFonts w:ascii="Consolas" w:hAnsi="Consolas"/>
        </w:rPr>
        <w:t>CENTER_TOL_PX</w:t>
      </w:r>
      <w:r>
        <w:t>（50）。</w:t>
      </w:r>
    </w:p>
    <w:p>
      <w:pPr>
        <w:pStyle w:val="ListBullet"/>
        <w:ind w:left="480"/>
      </w:pPr>
      <w:r>
        <w:t xml:space="preserve">center_timeout_s: 对准的机载时限，透传给 </w:t>
      </w:r>
      <w:r>
        <w:rPr>
          <w:rFonts w:ascii="Consolas" w:hAnsi="Consolas"/>
        </w:rPr>
        <w:t>track_over_target()</w:t>
      </w:r>
      <w:r>
        <w:t xml:space="preserve">， 不给用 </w:t>
      </w:r>
      <w:r>
        <w:rPr>
          <w:rFonts w:ascii="Consolas" w:hAnsi="Consolas"/>
        </w:rPr>
        <w:t>CENTER_TIMEOUT_S</w:t>
      </w:r>
      <w:r>
        <w:t>（30）。</w:t>
      </w:r>
      <w:r>
        <w:rPr>
          <w:b/>
        </w:rPr>
        <w:t>超时按成功处理</w:t>
      </w:r>
      <w:r>
        <w:t>，会用当时 解算的坐标继续往下走。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bool=False, precise: bool=True)</w:t>
      </w:r>
    </w:p>
    <w:p>
      <w:r>
        <w:rPr>
          <w:i/>
          <w:sz w:val="18"/>
        </w:rPr>
        <w:t>第 226 行首次用到 · 抓放与发射</w:t>
      </w:r>
    </w:p>
    <w:p>
      <w:r>
        <w:t>飞到物资点 -&gt; 边瞄边降到底 -&gt; 抓取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物资点上贴的标识，比如 'apriltag:0'，用来边瞄边降。</w:t>
      </w:r>
    </w:p>
    <w:p>
      <w:pPr>
        <w:pStyle w:val="ListBullet"/>
        <w:ind w:left="480"/>
      </w:pPr>
      <w:r>
        <w:t>what: 物资叫什么，进日志也进降落提示（"已降落在{what}点"）。</w:t>
      </w:r>
    </w:p>
    <w:p>
      <w:pPr>
        <w:pStyle w:val="ListBullet"/>
        <w:ind w:left="480"/>
      </w:pPr>
      <w:r>
        <w:t>agl_m: 飞过去时的巡航高度，抓完也回到这个高度（米）。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pStyle w:val="ListBullet"/>
        <w:ind w:left="480"/>
      </w:pPr>
      <w:r>
        <w:t xml:space="preserve">direct: True = 飞过去那一段走直线，不经规划器。含义和前提同 </w:t>
      </w:r>
      <w:r>
        <w:rPr>
          <w:rFonts w:ascii="Consolas" w:hAnsi="Consolas"/>
        </w:rPr>
        <w:t>goto_world()</w:t>
      </w:r>
      <w:r>
        <w:t>。</w:t>
      </w:r>
    </w:p>
    <w:p>
      <w:pPr>
        <w:pStyle w:val="ListBullet"/>
        <w:ind w:left="480"/>
      </w:pPr>
      <w:r>
        <w:t xml:space="preserve">precise: True（默认）= 走 </w:t>
      </w:r>
      <w:r>
        <w:rPr>
          <w:rFonts w:ascii="Consolas" w:hAnsi="Consolas"/>
        </w:rPr>
        <w:t>land_on()</w:t>
      </w:r>
      <w:r>
        <w:t xml:space="preserve"> 的边瞄边降，对准标识再抓； False = </w:t>
      </w:r>
      <w:r>
        <w:rPr>
          <w:b/>
        </w:rPr>
        <w:t>只飞到点上空直接降落</w:t>
      </w:r>
      <w:r>
        <w:t>，不碰视觉。 什么时候用 False：抓取动作本身不要求对准标识的场合——比如综合任务 高层火情轮取灭火器材，用户 2026-10-07 明确："高楼火情物资点降落 只是做一个动作，不需要精降"。地面火情轮取灭火弹仍要精降（不对准 就抓不到）。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rPr>
          <w:i/>
          <w:sz w:val="18"/>
        </w:rPr>
        <w:t>第 232 行首次用到 · 航线飞行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目标点的世界坐标 x（米）。</w:t>
      </w:r>
    </w:p>
    <w:p>
      <w:pPr>
        <w:pStyle w:val="ListBullet"/>
        <w:ind w:left="480"/>
      </w:pPr>
      <w:r>
        <w:t>wy: 目标点的世界坐标 y（米）。</w:t>
      </w:r>
    </w:p>
    <w:p>
      <w:pPr>
        <w:pStyle w:val="ListBullet"/>
        <w:ind w:left="480"/>
      </w:pPr>
      <w:r>
        <w:t>agl_m: 飞过去之后锁住的离地高度（米）。不给就用当前高度。</w:t>
      </w:r>
    </w:p>
    <w:p>
      <w:pPr>
        <w:pStyle w:val="ListBullet"/>
        <w:ind w:left="480"/>
      </w:pPr>
      <w:r>
        <w:t>what: 这个点叫什么，只用于日志（"飞往{what} (x, y)"）。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r>
        <w:rPr>
          <w:rFonts w:ascii="Consolas" w:hAnsi="Consolas"/>
          <w:b/>
          <w:sz w:val="22"/>
        </w:rPr>
        <w:t>grip(release: bool=False, label: str='')</w:t>
      </w:r>
    </w:p>
    <w:p>
      <w:r>
        <w:rPr>
          <w:i/>
          <w:sz w:val="18"/>
        </w:rPr>
        <w:t>第 234 行首次用到 · 抓放与发射</w:t>
      </w:r>
    </w:p>
    <w:p>
      <w:r>
        <w:t>驱动机械抓。release=False 抓紧，True 松开（打开爪子）。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release: False = 抓紧（该路 </w:t>
      </w:r>
      <w:r>
        <w:rPr>
          <w:rFonts w:ascii="Consolas" w:hAnsi="Consolas"/>
        </w:rPr>
        <w:t>pwm_action</w:t>
      </w:r>
      <w:r>
        <w:t>），True = 打开（</w:t>
      </w:r>
      <w:r>
        <w:rPr>
          <w:rFonts w:ascii="Consolas" w:hAnsi="Consolas"/>
        </w:rPr>
        <w:t>pwm_idle</w:t>
      </w:r>
      <w:r>
        <w:t>）。</w:t>
      </w:r>
    </w:p>
    <w:p>
      <w:pPr>
        <w:pStyle w:val="ListBullet"/>
        <w:ind w:left="480"/>
      </w:pPr>
      <w:r>
        <w:t>label: 日志里怎么称呼这个动作（比如 '抓取灭火弹'）。 不给就按 release 自动用"抓取"/"松开"。</w:t>
      </w:r>
    </w:p>
    <w:p>
      <w:r>
        <w:rPr>
          <w:rFonts w:ascii="Consolas" w:hAnsi="Consolas"/>
          <w:b/>
          <w:sz w:val="22"/>
        </w:rPr>
        <w:t>follow_formation(spacing_m: Optional[float]=None, agl_m: float=2.0, join: str='station', route_wait_s: float=60.0, done_wait_s: float=600.0, turn_at_waypoint: bool=False)</w:t>
      </w:r>
    </w:p>
    <w:p>
      <w:r>
        <w:rPr>
          <w:i/>
          <w:sz w:val="18"/>
        </w:rPr>
        <w:t>第 237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</w:t>
      </w:r>
      <w:r>
        <w:rPr>
          <w:b/>
        </w:rPr>
        <w:t>不给就用 `self.spacing_m`</w:t>
      </w:r>
      <w:r>
        <w:t xml:space="preserve">， 跟长机那边同一个来源（都来自 </w:t>
      </w:r>
      <w:r>
        <w:rPr>
          <w:rFonts w:ascii="Consolas" w:hAnsi="Consolas"/>
        </w:rPr>
        <w:t>--spacing</w:t>
      </w:r>
      <w:r>
        <w:t>），天然一致。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跟长机 </w:t>
      </w:r>
      <w:r>
        <w:rPr>
          <w:rFonts w:ascii="Consolas" w:hAnsi="Consolas"/>
        </w:rPr>
        <w:t>lead_formation()</w:t>
      </w:r>
      <w:r>
        <w:t xml:space="preserve"> 的同名参数对齐，默认值 也一样，两边一起不转才不会出现"长机机头不动、僚机在拐点转"的 不一致）。 · False：传 </w:t>
      </w:r>
      <w:r>
        <w:rPr>
          <w:rFonts w:ascii="Consolas" w:hAnsi="Consolas"/>
        </w:rPr>
        <w:t>turn_in_place=False</w:t>
      </w:r>
      <w:r>
        <w:t xml:space="preserve"> 给 </w:t>
      </w:r>
      <w:r>
        <w:rPr>
          <w:rFonts w:ascii="Consolas" w:hAnsi="Consolas"/>
        </w:rPr>
        <w:t>formation_follower_node</w:t>
      </w:r>
      <w:r>
        <w:t xml:space="preserve"> （也就是把它的 </w:t>
      </w:r>
      <w:r>
        <w:rPr>
          <w:rFonts w:ascii="Consolas" w:hAnsi="Consolas"/>
        </w:rPr>
        <w:t>yaw_follow_leg</w:t>
      </w:r>
      <w:r>
        <w:t xml:space="preserve"> 关掉），僚机全程机头不变； 入列前飞站位点那一次 </w:t>
      </w:r>
      <w:r>
        <w:rPr>
          <w:rFonts w:ascii="Consolas" w:hAnsi="Consolas"/>
        </w:rPr>
        <w:t>face_yaw()</w:t>
      </w:r>
      <w:r>
        <w:t xml:space="preserve"> 也一并跳过。 · True：拐点先停下转到该段航向再前飞。⚠️ 那条路的门控 （</w:t>
      </w:r>
      <w:r>
        <w:rPr>
          <w:rFonts w:ascii="Consolas" w:hAnsi="Consolas"/>
        </w:rPr>
        <w:t>_yaw_turning</w:t>
      </w:r>
      <w:r>
        <w:t>）</w:t>
      </w:r>
      <w:r>
        <w:rPr>
          <w:b/>
        </w:rPr>
        <w:t>只有"机头真的转到位"一个出口、没有超时逃生</w:t>
      </w:r>
      <w:r>
        <w:t>， 航向指令一旦不生效（例如 PX4CTRL_YAW_LOCK_ENABLED=true）僚机会 永久悬停——2026-10-04 真机就是这么挂的。 ⚠️ 不管这一项取什么值，</w:t>
      </w:r>
      <w:r>
        <w:rPr>
          <w:rFonts w:ascii="Consolas" w:hAnsi="Consolas"/>
        </w:rPr>
        <w:t>leg_route</w:t>
      </w:r>
      <w:r>
        <w:t xml:space="preserve"> 都照常下发：它除了定航向，还 用来算</w:t>
      </w:r>
      <w:r>
        <w:rPr>
          <w:b/>
        </w:rPr>
        <w:t>航线里程尺</w:t>
      </w:r>
      <w:r>
        <w:t>（清洗长机轨迹）和</w:t>
      </w:r>
      <w:r>
        <w:rPr>
          <w:b/>
        </w:rPr>
        <w:t>拐点前馈收油</w:t>
      </w:r>
      <w:r>
        <w:t xml:space="preserve"> （</w:t>
      </w:r>
      <w:r>
        <w:rPr>
          <w:rFonts w:ascii="Consolas" w:hAnsi="Consolas"/>
        </w:rPr>
        <w:t>corner_ff_radius_m</w:t>
      </w:r>
      <w:r>
        <w:t>），关掉航向不等于不需要航线。</w:t>
      </w:r>
    </w:p>
    <w:p>
      <w:r>
        <w:rPr>
          <w:rFonts w:ascii="Consolas" w:hAnsi="Consolas"/>
          <w:b/>
          <w:sz w:val="22"/>
        </w:rPr>
        <w:t>set_agl(agl_m: float)</w:t>
      </w:r>
    </w:p>
    <w:p>
      <w:r>
        <w:rPr>
          <w:i/>
          <w:sz w:val="18"/>
        </w:rPr>
        <w:t>第 265 行首次用到 · 航线飞行</w:t>
      </w:r>
    </w:p>
    <w:p>
      <w:r>
        <w:t>原地升降到指定离地高度，水平位置不动（直线、不经规划器）。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agl_m: 目标离地高度（米）。水平位置不动，只升降。</w:t>
      </w:r>
    </w:p>
    <w:p>
      <w:r>
        <w:rPr>
          <w:rFonts w:ascii="Consolas" w:hAnsi="Consolas"/>
          <w:b/>
          <w:sz w:val="22"/>
        </w:rPr>
        <w:t>release_at(wxy: Tuple[float, float], class_id: str='', what: str='物资', agl_m: float=2.0, sound: Optional[str]=None, direct: bool=False, precise: bool=False)</w:t>
      </w:r>
    </w:p>
    <w:p>
      <w:r>
        <w:rPr>
          <w:i/>
          <w:sz w:val="18"/>
        </w:rPr>
        <w:t>第 273 行首次用到 · 抓放与发射</w:t>
      </w:r>
    </w:p>
    <w:p>
      <w:r>
        <w:t>飞到物资点 -&gt; 降落 -&gt; 松开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物资点上贴的标识。</w:t>
      </w:r>
      <w:r>
        <w:rPr>
          <w:b/>
        </w:rPr>
        <w:t>只有 `precise=True` 时才用到</w:t>
      </w:r>
      <w:r>
        <w:t>。</w:t>
      </w:r>
    </w:p>
    <w:p>
      <w:pPr>
        <w:pStyle w:val="ListBullet"/>
        <w:ind w:left="480"/>
      </w:pPr>
      <w:r>
        <w:t>what: 物资叫什么，进日志。</w:t>
      </w:r>
    </w:p>
    <w:p>
      <w:pPr>
        <w:pStyle w:val="ListBullet"/>
        <w:ind w:left="480"/>
      </w:pPr>
      <w:r>
        <w:t>agl_m: 飞过去时的巡航高度，放完也回到这个高度（米）。</w:t>
      </w:r>
    </w:p>
    <w:p>
      <w:pPr>
        <w:pStyle w:val="ListBullet"/>
        <w:ind w:left="480"/>
      </w:pPr>
      <w:r>
        <w:t xml:space="preserve">sound: 同 </w:t>
      </w:r>
      <w:r>
        <w:rPr>
          <w:rFonts w:ascii="Consolas" w:hAnsi="Consolas"/>
        </w:rPr>
        <w:t>fetch_from()</w:t>
      </w:r>
      <w:r>
        <w:t>，落地后、舵机动作前播报。</w:t>
      </w:r>
    </w:p>
    <w:p>
      <w:pPr>
        <w:pStyle w:val="ListBullet"/>
        <w:ind w:left="480"/>
      </w:pPr>
      <w:r>
        <w:t xml:space="preserve">direct: True = 飞过去那一段走直线。含义和前提同 </w:t>
      </w:r>
      <w:r>
        <w:rPr>
          <w:rFonts w:ascii="Consolas" w:hAnsi="Consolas"/>
        </w:rPr>
        <w:t>goto_world()</w:t>
      </w:r>
      <w:r>
        <w:t>。</w:t>
      </w:r>
    </w:p>
    <w:p>
      <w:pPr>
        <w:pStyle w:val="ListBullet"/>
        <w:ind w:left="480"/>
      </w:pPr>
      <w:r>
        <w:t xml:space="preserve">precise: True = 仍走 </w:t>
      </w:r>
      <w:r>
        <w:rPr>
          <w:rFonts w:ascii="Consolas" w:hAnsi="Consolas"/>
        </w:rPr>
        <w:t>land_on()</w:t>
      </w:r>
      <w:r>
        <w:t xml:space="preserve"> 的边瞄边降（需要下视看得见 class_id）。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float=5.0)</w:t>
      </w:r>
    </w:p>
    <w:p>
      <w:r>
        <w:rPr>
          <w:i/>
          <w:sz w:val="18"/>
        </w:rPr>
        <w:t>第 314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