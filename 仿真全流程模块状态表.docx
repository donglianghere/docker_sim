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仿真全流程程序模块状态表</w:t>
      </w:r>
    </w:p>
    <w:p>
      <w:r>
        <w:rPr>
          <w:rFonts w:ascii="微软雅黑" w:hAnsi="微软雅黑" w:eastAsia="微软雅黑"/>
          <w:b w:val="0"/>
          <w:sz w:val="19"/>
        </w:rPr>
        <w:t>统计口径：docker_sim项目三个容器——仿真栈（sim-world）、仿真飞行栈（flight-stack）、选手栈（contestant-sdk，含mission_program/任务程序）。"完成度"指代码是否已实现，"测试情况"指是否有过实际仿真验证（引用DEBUG_JOURNAL.md记录），两者是独立维度——代码写完不等于测过，测过一次也不等于没有遗留缺口。</w:t>
      </w:r>
    </w:p>
    <w:p>
      <w:pPr>
        <w:pStyle w:val="Heading2"/>
      </w:pPr>
      <w:r>
        <w:t>一、仿真栈（sim-world）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完成度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测试情况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备注/缺口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gzserver + fire_drill_room.world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场地/墙体/立柱/障碍物/标记物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立柱碰撞体、墙体位置09-17实测核实过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gen_iris_mid360_sdf.py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无人机+雷达+相机SDF生成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NX01真实相机反复验证；NX02 logical_camera生成逻辑沙盒验证过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gazebo_ros_logical_camera插件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几何视锥检测传感器（cherry-pick）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测试未通过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编译加载正常，但跨容器消息投递问题排查一整个会话未解决，NX02已改回不挂相机，插件代码保留未使用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gazebo_ros_camera_set_enabled_topic补丁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运行时动态开关相机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已删除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09-17确认会间歇导致相机假死，用户要求整体删除，不再保留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mission_judge_node.py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checkpoint自动裁判（读Gazebo真值）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历次测试checkpoint完成日志稳定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scenario_reset_node.py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场景重置/立柱朝向随机化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09-15修过静态/运动学标签bug，此后稳定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uwb_ground_truth_node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UWB真值仿真+frame_align数据源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双机模式下frame_align真实payload核实过</w:t>
            </w:r>
          </w:p>
        </w:tc>
      </w:tr>
    </w:tbl>
    <w:p/>
    <w:p>
      <w:pPr>
        <w:pStyle w:val="Heading2"/>
      </w:pPr>
      <w:r>
        <w:t>二、仿真飞行栈（flight-stack）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完成度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测试情况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备注/缺口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MAVROS + PX4 SITL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飞控连接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每次测试稳定连接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DLIO/FAST-LIO SLAM（uwb_slam模式）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真实SLAM定位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已实现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近期未测试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当前大赛固定用uwb_imu（大房间SLAM会失效），SLAM路径09-14后未再实测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uwb_imu_fusion_node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UWB+IMU融合定位（当前默认）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本次会话全程使用，09-14修过起飞点锁定竞态bug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origin_setter_node.py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起飞点锁定+SE(2)旋转估计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每次开机锁定成功；uwb_imu模式下θ*正确强制为0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frame_align_bridge_node.py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跨机坐标系对齐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双机模式验证正常；单机模式下确认不工作（预期内，缺对端）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gt_odom_bridge（4个节点）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定位/点云桥接、RViz标注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local_position_readback_node历史修过2个真实bug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ego_planner + traj_server（12+补丁）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路径规划核心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基本完成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已测试，遗留已知缺口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D3长航线（单段最长约20米）验证通过；segment_point概率性重规划死锁只修了崩溃，触发条件未根治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pt4ctrl / px4ctrl_bridge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飞控控制器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无未解决问题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position_cmd_relay_node.py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位置指令中继/仲裁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relay_mode切换bug 09-14修过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qr_apriltag_detect_node.py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真实相机QR/AprilTag检测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已测试，有已知限制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front稳定；down历史性稀疏未根治；遗留临时诊断代码未清理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logical_camera_bridge_node.py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logical_camera→检测结果桥接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已实现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未验证通过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崩溃/命名空间/QoS问题修过，但跨容器投递从未验证成功，当前未使用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precision_servo_node.py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精准降落/居中视觉伺服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已测试，新发现缺口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E6全流程验证过；新发现急停后丢失目标视野导致居中超时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fire_pillar_aim_node.py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高层火情立柱瞄准位姿广播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D6绕飞+识别流程内验证正常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formation_follower_node.py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编队跟随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已实现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仅单元测试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09-13合成测试过，今天大量相机/SDF改动后未回归验证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actuator_action_node.py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符号化动作执行（抓取/投放/发射）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E6链路内验证过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pillar_detector_node.py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感知式立柱候选检测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已实现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未集成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发布pillar_candidates但mission.py从未订阅，实际是死代码路径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ground_scan_helper等几何辅助模块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弓字形扫描/绕飞航点生成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D3/弓字形扫描/绕飞飞行今天多次验证</w:t>
            </w:r>
          </w:p>
        </w:tc>
      </w:tr>
    </w:tbl>
    <w:p/>
    <w:p>
      <w:pPr>
        <w:pStyle w:val="Heading2"/>
      </w:pPr>
      <w:r>
        <w:t>三、选手栈（contestant-sdk）</w:t>
      </w:r>
    </w:p>
    <w:p>
      <w:pPr>
        <w:pStyle w:val="Heading3"/>
      </w:pPr>
      <w:r>
        <w:t>DroneSDK能力（contest_sdk/capabilities.py）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完成度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测试情况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备注/缺口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takeoff / land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标准化前置检查+5秒悬停流程09-17验证通过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goto / goto_direct / cancel_goto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已测试，有已知限制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中短距离可靠；长距离偶发概率性规划死锁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world_to_local / local_to_world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稳态可靠；曾出现一次无法解释的异常返回值，未复现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wait_for_detection / center_on_target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已测试，新发现缺口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center_on_target急停后可能丢失目标视野，导致超时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precision_land_and_confirm / precision_land_at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E6全流程验证过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do_action / start_formation_follow / stop_formation_follow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仅单元测试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未跟随近期改动回归验证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send_to_teammate / on_teammate_event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仅单元测试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从未做过双机真实跨进程收发验证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set_mission_state / get_mission_state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set_yaw_mode_velocity/constant/point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起飞掉高根因（yaw目标写死0.0）09-17修复并验证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trigger_alarm / play_sound_light / mute_sound_light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20条事件表已定稿，仅起飞/降落2条接入mission.py，其余18条未接线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reset_aim / read_fire_pillar_staging_pose / read_fire_pillar_aim_pose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D6/E6流程内验证过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set_camera_enabled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已删除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09-17确认底层patch会导致相机假死+空操作误导任务逻辑，用户要求整体删除</w:t>
            </w:r>
          </w:p>
        </w:tc>
      </w:tr>
    </w:tbl>
    <w:p/>
    <w:p>
      <w:pPr>
        <w:pStyle w:val="Heading3"/>
      </w:pPr>
      <w:r>
        <w:t>任务程序（mission_program/mission.py等）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完成度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测试情况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备注/缺口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recon_main（D3→D4→D5/D6→D7）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基本完成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D3航线+弓字形扫描起步09-18首次完整跑通；D5地面火情完整链路在recon_main内从未跑完；D6高层火情绕飞+识别独立验证+回归测试都通过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supply_main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从未测试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任务机整条流程代码写完，仿真里一次都没跑过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双机同时真实运行（recon_main+supply_main并行）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从未测试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今天所有测试都是NX01单独跑，NX02最多是陪跑待命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双机返航互相确认收尾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从未测试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依赖上一条，尚未验证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mission_geometry.py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已测试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专门单元测试test_mission_geometry.py+插值往返验证</w:t>
            </w:r>
          </w:p>
        </w:tc>
      </w:tr>
      <w:tr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mission_vocab.py + 声光事件对照表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未独立测试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作为常量被上述模块消费，随宿主模块间接验证</w:t>
            </w:r>
          </w:p>
        </w:tc>
      </w:tr>
    </w:tbl>
    <w:p/>
    <w:p>
      <w:pPr>
        <w:pStyle w:val="Heading2"/>
      </w:pPr>
      <w:r>
        <w:t>四、汇总结论</w:t>
      </w:r>
    </w:p>
    <w:p>
      <w:r>
        <w:rPr>
          <w:rFonts w:ascii="微软雅黑" w:hAnsi="微软雅黑" w:eastAsia="微软雅黑"/>
          <w:b/>
          <w:sz w:val="20"/>
        </w:rPr>
        <w:t>已完成且测试通过、可信度较高：</w:t>
      </w:r>
      <w:r>
        <w:rPr>
          <w:rFonts w:ascii="微软雅黑" w:hAnsi="微软雅黑" w:eastAsia="微软雅黑"/>
          <w:b w:val="0"/>
          <w:sz w:val="20"/>
        </w:rPr>
        <w:t>仿真栈全部模块、飞行栈定位/控制/中继链路、单机D3航线+D6绕飞识别、精准降落E6全流程、声光反馈表（仅起降2条接线）。</w:t>
      </w:r>
    </w:p>
    <w:p>
      <w:r>
        <w:rPr>
          <w:rFonts w:ascii="微软雅黑" w:hAnsi="微软雅黑" w:eastAsia="微软雅黑"/>
          <w:b/>
          <w:sz w:val="20"/>
        </w:rPr>
        <w:t>已完成但缺关键验证：</w:t>
      </w:r>
      <w:r>
        <w:rPr>
          <w:rFonts w:ascii="微软雅黑" w:hAnsi="微软雅黑" w:eastAsia="微软雅黑"/>
          <w:b w:val="0"/>
          <w:sz w:val="20"/>
        </w:rPr>
        <w:t>send_to_teammate跨进程真实收发、supply_main、双机并行运行、双机收尾同步、formation_follower_node近期回归、center_on_target视野丢失问题的修复验证。</w:t>
      </w:r>
    </w:p>
    <w:p>
      <w:r>
        <w:rPr>
          <w:rFonts w:ascii="微软雅黑" w:hAnsi="微软雅黑" w:eastAsia="微软雅黑"/>
          <w:b/>
          <w:sz w:val="20"/>
        </w:rPr>
        <w:t>已实现但未集成或已废弃：</w:t>
      </w:r>
      <w:r>
        <w:rPr>
          <w:rFonts w:ascii="微软雅黑" w:hAnsi="微软雅黑" w:eastAsia="微软雅黑"/>
          <w:b w:val="0"/>
          <w:sz w:val="20"/>
        </w:rPr>
        <w:t>pillar_detector_node（死代码路径）、logical_camera_bridge_node+gazebo_ros_logical_camera插件（当前未使用）、set_camera_enabled（已删除）。</w:t>
      </w:r>
    </w:p>
    <w:p>
      <w:r>
        <w:rPr>
          <w:rFonts w:ascii="微软雅黑" w:hAnsi="微软雅黑" w:eastAsia="微软雅黑"/>
          <w:b/>
          <w:sz w:val="20"/>
        </w:rPr>
        <w:t>明确缺失/未开始：</w:t>
      </w:r>
      <w:r>
        <w:rPr>
          <w:rFonts w:ascii="微软雅黑" w:hAnsi="微软雅黑" w:eastAsia="微软雅黑"/>
          <w:b w:val="0"/>
          <w:sz w:val="20"/>
        </w:rPr>
        <w:t>D5地面火情在recon_main真实调度路径下的完整闭环验证；真正的双机端到端全流程回归。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