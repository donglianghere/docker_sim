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formation_lite.py 用到的 SDK API</w:t>
      </w:r>
    </w:p>
    <w:p>
      <w:r>
        <w:rPr>
          <w:b/>
        </w:rPr>
        <w:t>这个程序用到 8 个 API。</w:t>
      </w:r>
      <w:r>
        <w:t>SDK 全部能力有 80 个，其余是底层/备用接口，这个程序没用到。条目按程序里出现的先后排，括号里是首次用到的行号——对着源码从上往下读，顺序能对上。本文档自动生成，不要手改。</w:t>
      </w:r>
    </w:p>
    <w:p>
      <w:pPr>
        <w:pStyle w:val="Heading1"/>
      </w:pPr>
      <w:r>
        <w:t>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做什么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takeoff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起飞：发布TakeoffLand{TAKEOFF}，阻塞直到armed=True且飞控自己的起飞状态机真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lead_formation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长机带队飞一条航线。只管空中段，起降由调用方自己决定。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spacing_m</w:t>
            </w:r>
          </w:p>
        </w:tc>
        <w:tc>
          <w:tcPr>
            <w:tcW w:type="dxa" w:w="2160"/>
          </w:tcPr>
          <w:p>
            <w:r>
              <w:t>程序入口</w:t>
            </w:r>
          </w:p>
        </w:tc>
        <w:tc>
          <w:tcPr>
            <w:tcW w:type="dxa" w:w="2160"/>
          </w:tcPr>
          <w:p>
            <w:r>
              <w:t>run() 把命令行 --spacing 存成这个属性，任务函数直接读。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hold_at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飞到某个世界坐标悬停待命，不降落。seconds&gt;0 就停够这么久再返回。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announce</w:t>
            </w:r>
          </w:p>
        </w:tc>
        <w:tc>
          <w:tcPr>
            <w:tcW w:type="dxa" w:w="2160"/>
          </w:tcPr>
          <w:p>
            <w:r>
              <w:t>声光播报</w:t>
            </w:r>
          </w:p>
        </w:tc>
        <w:tc>
          <w:tcPr>
            <w:tcW w:type="dxa" w:w="2160"/>
          </w:tcPr>
          <w:p>
            <w:r>
              <w:t>播报一次声光事件。play_sound_light() 的别名，名字更贴近用途。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follow_formation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僚机跟队。只管空中段，起降由调用方自己决定。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return_home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回自己的起飞点，默认降落。返回是否真的落在自己的起降点上。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run</w:t>
            </w:r>
          </w:p>
        </w:tc>
        <w:tc>
          <w:tcPr>
            <w:tcW w:type="dxa" w:w="2160"/>
          </w:tcPr>
          <w:p>
            <w:r>
              <w:t>程序入口</w:t>
            </w:r>
          </w:p>
        </w:tc>
        <w:tc>
          <w:tcPr>
            <w:tcW w:type="dxa" w:w="2160"/>
          </w:tcPr>
          <w:p>
            <w:r>
              <w:t>选手程序的 main()：解析命令行 -&gt; 建 SDK -&gt; 按角色分派 -&gt; 收尾。</w:t>
            </w:r>
          </w:p>
        </w:tc>
      </w:tr>
    </w:tbl>
    <w:p>
      <w:r>
        <w:br w:type="page"/>
      </w:r>
    </w:p>
    <w:p>
      <w:pPr>
        <w:pStyle w:val="Heading1"/>
      </w:pPr>
      <w:r>
        <w:t>逐个说明</w:t>
      </w:r>
    </w:p>
    <w:p>
      <w:r>
        <w:rPr>
          <w:rFonts w:ascii="Consolas" w:hAnsi="Consolas"/>
          <w:b/>
          <w:sz w:val="22"/>
        </w:rPr>
        <w:t>takeoff(timeout: float=60.0, height_m: Optional[float]=None)</w:t>
      </w:r>
    </w:p>
    <w:p>
      <w:r>
        <w:rPr>
          <w:i/>
          <w:sz w:val="18"/>
        </w:rPr>
        <w:t>第 20 行首次用到 · 起飞 / 降落 / 返航</w:t>
      </w:r>
    </w:p>
    <w:p>
      <w:r>
        <w:t>起飞：发布</w:t>
      </w:r>
      <w:r>
        <w:rPr>
          <w:rFonts w:ascii="Consolas" w:hAnsi="Consolas"/>
        </w:rPr>
        <w:t>TakeoffLand{TAKEOFF}</w:t>
      </w:r>
      <w:r>
        <w:t>，阻塞直到</w:t>
      </w:r>
      <w:r>
        <w:rPr>
          <w:rFonts w:ascii="Consolas" w:hAnsi="Consolas"/>
        </w:rPr>
        <w:t>armed=True</w:t>
      </w:r>
      <w:r>
        <w:rPr>
          <w:b/>
        </w:rPr>
        <w:t>且</w:t>
      </w:r>
      <w:r>
        <w:t>飞控自己的起飞状态机真正爬升到位、转入稳定悬停——不是</w:t>
      </w:r>
      <w:r>
        <w:rPr>
          <w:rFonts w:ascii="Consolas" w:hAnsi="Consolas"/>
        </w:rPr>
        <w:t>armed=True</w:t>
      </w:r>
      <w:r>
        <w:t>就立刻返回。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timeout: 总超时秒数，同时覆盖"等</w:t>
      </w:r>
      <w:r>
        <w:rPr>
          <w:rFonts w:ascii="Consolas" w:hAnsi="Consolas"/>
        </w:rPr>
        <w:t>armed=True</w:t>
      </w:r>
      <w:r>
        <w:t>"和"等位置 稳定"这两段。默认从30秒提到60秒——实测确认这套仿真 （</w:t>
      </w:r>
      <w:r>
        <w:rPr>
          <w:rFonts w:ascii="Consolas" w:hAnsi="Consolas"/>
        </w:rPr>
        <w:t>uwb_imu</w:t>
      </w:r>
      <w:r>
        <w:t>+</w:t>
      </w:r>
      <w:r>
        <w:rPr>
          <w:rFonts w:ascii="Consolas" w:hAnsi="Consolas"/>
        </w:rPr>
        <w:t>pt4ctrl</w:t>
      </w:r>
      <w:r>
        <w:t>组合）从解锁到真正稳定悬停，中间 有一段爬升超调+振荡衰减的过程，衰减到0.3米容差以内 经常要20~30秒量级，30秒的旧默认值不够用。</w:t>
      </w:r>
    </w:p>
    <w:p>
      <w:r>
        <w:rPr>
          <w:rFonts w:ascii="Consolas" w:hAnsi="Consolas"/>
          <w:b/>
          <w:sz w:val="22"/>
        </w:rPr>
        <w:t>lead_formation(route: List[Tuple[float, float]], spacing_m: float=4.0, agl_m: float=2.0, hold_s: float=2.0, start_xy: Optional[Tuple[float, float]]=None, final_xy: Optional[Tuple[float, float]]=None, disband_at: Optional[Tuple[float, float]]=None, wait_follower_s: float=300.0, tail_direct: bool=False)</w:t>
      </w:r>
    </w:p>
    <w:p>
      <w:r>
        <w:rPr>
          <w:i/>
          <w:sz w:val="18"/>
        </w:rPr>
        <w:t>第 24 行首次用到 · 编队</w:t>
      </w:r>
    </w:p>
    <w:p>
      <w:r>
        <w:t>长机带队飞一条航线。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route: 航线（世界坐标）。</w:t>
      </w:r>
    </w:p>
    <w:p>
      <w:pPr>
        <w:pStyle w:val="ListBullet"/>
        <w:ind w:left="480"/>
      </w:pPr>
      <w:r>
        <w:t>spacing_m: 目标纵向间距。</w:t>
      </w:r>
    </w:p>
    <w:p>
      <w:pPr>
        <w:pStyle w:val="ListBullet"/>
        <w:ind w:left="480"/>
      </w:pPr>
      <w:r>
        <w:t>start_xy: 从哪儿起步（默认自己当前位置换算成的起飞点）。编队段从 半路开始时要给，否则僚机算出来的起始站位会跑到场外。</w:t>
      </w:r>
    </w:p>
    <w:p>
      <w:pPr>
        <w:pStyle w:val="ListBullet"/>
        <w:ind w:left="480"/>
      </w:pPr>
      <w:r>
        <w:t>final_xy: 航线跑完再飞到哪儿（默认 route[0]）。</w:t>
      </w:r>
    </w:p>
    <w:p>
      <w:pPr>
        <w:pStyle w:val="ListBullet"/>
        <w:ind w:left="480"/>
      </w:pPr>
      <w:r>
        <w:t>disband_at: 给了就按"</w:t>
      </w:r>
      <w:r>
        <w:rPr>
          <w:b/>
        </w:rPr>
        <w:t>僚机过了这个航点</w:t>
      </w:r>
      <w:r>
        <w:t>"解散；不给按"长机飞回 自己起飞点上空"解散。</w:t>
      </w:r>
    </w:p>
    <w:p>
      <w:pPr>
        <w:pStyle w:val="ListBullet"/>
        <w:ind w:left="480"/>
      </w:pPr>
      <w:r>
        <w:t>wait_follower_s: 等僚机到站位的上限，等不到也照飞。</w:t>
      </w:r>
    </w:p>
    <w:p>
      <w:pPr>
        <w:pStyle w:val="ListBullet"/>
        <w:ind w:left="480"/>
      </w:pPr>
      <w:r>
        <w:t xml:space="preserve">tail_direct: 最后一段（飞往 final_xy 那一段）走直线。 </w:t>
      </w:r>
      <w:r>
        <w:rPr>
          <w:b/>
        </w:rPr>
        <w:t>解散就发生在这一段上</w:t>
      </w:r>
      <w:r>
        <w:t xml:space="preserve">——disband_at 的判据是"长机已经离开 那个航点 spacing+lag 米"，所以长机走到这一段中途才解散，剩下 的路本质上是"解散后各自回家"。前提同 </w:t>
      </w:r>
      <w:r>
        <w:rPr>
          <w:rFonts w:ascii="Consolas" w:hAnsi="Consolas"/>
        </w:rPr>
        <w:t>goto_world()</w:t>
      </w:r>
      <w:r>
        <w:t xml:space="preserve"> 的 direct：必须算过这条直线的余量。</w:t>
      </w:r>
    </w:p>
    <w:p>
      <w:r>
        <w:rPr>
          <w:color w:val="C00000"/>
        </w:rPr>
        <w:t xml:space="preserve">⚠ </w:t>
      </w:r>
      <w:r>
        <w:rPr>
          <w:color w:val="C00000"/>
        </w:rPr>
        <w:t>disband_at 要显式给。不给的话默认判据是“长机飞回自己起飞点上空”，而起飞点不一定在航线上，编队可能在半路散掉。</w:t>
      </w:r>
    </w:p>
    <w:p>
      <w:r>
        <w:rPr>
          <w:rFonts w:ascii="Consolas" w:hAnsi="Consolas"/>
          <w:b/>
          <w:sz w:val="22"/>
        </w:rPr>
        <w:t>spacing_m</w:t>
      </w:r>
    </w:p>
    <w:p>
      <w:r>
        <w:rPr>
          <w:i/>
          <w:sz w:val="18"/>
        </w:rPr>
        <w:t>第 24 行首次用到 · 程序入口</w:t>
      </w:r>
    </w:p>
    <w:p>
      <w:r>
        <w:t>run() 把命令行 --spacing 存成这个属性，任务函数直接读。</w:t>
      </w:r>
    </w:p>
    <w:p>
      <w:r>
        <w:rPr>
          <w:rFonts w:ascii="Consolas" w:hAnsi="Consolas"/>
          <w:b/>
          <w:sz w:val="22"/>
        </w:rPr>
        <w:t>hold_at(wx: float, wy: float, agl_m: float=2.0, seconds: float=0.0, direct: bool=False)</w:t>
      </w:r>
    </w:p>
    <w:p>
      <w:r>
        <w:rPr>
          <w:i/>
          <w:sz w:val="18"/>
        </w:rPr>
        <w:t>第 26 行首次用到 · 航线飞行</w:t>
      </w:r>
    </w:p>
    <w:p>
      <w:r>
        <w:t>飞到某个世界坐标悬停待命，</w:t>
      </w:r>
      <w:r>
        <w:rPr>
          <w:b/>
        </w:rPr>
        <w:t>不降落</w:t>
      </w:r>
      <w:r>
        <w:t>。seconds&gt;0 就停够这么久再返回。</w:t>
      </w:r>
    </w:p>
    <w:p>
      <w:r>
        <w:rPr>
          <w:rFonts w:ascii="Consolas" w:hAnsi="Consolas"/>
          <w:b/>
          <w:sz w:val="22"/>
        </w:rPr>
        <w:t>announce(event: str)</w:t>
      </w:r>
    </w:p>
    <w:p>
      <w:r>
        <w:rPr>
          <w:i/>
          <w:sz w:val="18"/>
        </w:rPr>
        <w:t>第 27 行首次用到 · 声光播报</w:t>
      </w:r>
    </w:p>
    <w:p>
      <w:r>
        <w:t>播报一次声光事件。</w:t>
      </w:r>
      <w:r>
        <w:rPr>
          <w:rFonts w:ascii="Consolas" w:hAnsi="Consolas"/>
        </w:rPr>
        <w:t>play_sound_light()</w:t>
      </w:r>
      <w:r>
        <w:t xml:space="preserve"> 的别名，名字更贴近用途。</w:t>
      </w:r>
    </w:p>
    <w:p>
      <w:r>
        <w:rPr>
          <w:rFonts w:ascii="Consolas" w:hAnsi="Consolas"/>
          <w:b/>
          <w:sz w:val="22"/>
        </w:rPr>
        <w:t>follow_formation(spacing_m: float=4.0, agl_m: float=2.0, join: str='station', route_wait_s: float=60.0, done_wait_s: float=600.0)</w:t>
      </w:r>
    </w:p>
    <w:p>
      <w:r>
        <w:rPr>
          <w:i/>
          <w:sz w:val="18"/>
        </w:rPr>
        <w:t>第 33 行首次用到 · 编队</w:t>
      </w:r>
    </w:p>
    <w:p>
      <w:r>
        <w:t>僚机跟队。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join: </w:t>
      </w:r>
      <w:r>
        <w:rPr>
          <w:rFonts w:ascii="Consolas" w:hAnsi="Consolas"/>
        </w:rPr>
        <w:t>'station'</w:t>
      </w:r>
      <w:r>
        <w:t xml:space="preserve"> 先飞到"航线起点后方 spacing 米"的站位点再入列 （编队从头开始时用）；</w:t>
      </w:r>
      <w:r>
        <w:rPr>
          <w:rFonts w:ascii="Consolas" w:hAnsi="Consolas"/>
        </w:rPr>
        <w:t>'nearest'</w:t>
      </w:r>
      <w:r>
        <w:t xml:space="preserve"> 就地入列（任务流程里僚机刚 做完事就在长机附近，再飞一趟站位点纯属绕路）。</w:t>
      </w:r>
    </w:p>
    <w:p>
      <w:r>
        <w:rPr>
          <w:rFonts w:ascii="Consolas" w:hAnsi="Consolas"/>
          <w:b/>
          <w:sz w:val="22"/>
        </w:rPr>
        <w:t>return_home(land: bool=True, agl_m: float=2.0, sound: Optional[str]=None, report: Optional[str]=None, direct: bool=False)</w:t>
      </w:r>
    </w:p>
    <w:p>
      <w:r>
        <w:rPr>
          <w:i/>
          <w:sz w:val="18"/>
        </w:rPr>
        <w:t>第 34 行首次用到 · 起飞 / 降落 / 返航</w:t>
      </w:r>
    </w:p>
    <w:p>
      <w:r>
        <w:t>回自己的起飞点，默认降落。返回</w:t>
      </w:r>
      <w:r>
        <w:rPr>
          <w:b/>
        </w:rPr>
        <w:t>是否真的落在自己的起降点上</w:t>
      </w:r>
      <w:r>
        <w:t>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sound: 核对落点通过后才播的声光事件。</w:t>
      </w:r>
      <w:r>
        <w:rPr>
          <w:b/>
        </w:rPr>
        <w:t>不要在调用方自己播</w:t>
      </w:r>
      <w:r>
        <w:t>—— 任务机全程要降落三次（取器材、放器材、回家），"降落动作完成" 本身说明不了任务结束，得按落点坐标判。</w:t>
      </w:r>
    </w:p>
    <w:p>
      <w:pPr>
        <w:pStyle w:val="ListBullet"/>
        <w:ind w:left="480"/>
      </w:pPr>
      <w:r>
        <w:t>report: 给队友发的事件名，带 x/y/ok 三个字段。落点不准也发， 否则队友会一直等到超时。</w:t>
      </w:r>
    </w:p>
    <w:p>
      <w:pPr>
        <w:pStyle w:val="ListBullet"/>
        <w:ind w:left="480"/>
      </w:pPr>
      <w:r>
        <w:t xml:space="preserve">direct: True = 整段走直线，不经规划器。含义和前提同 </w:t>
      </w:r>
      <w:r>
        <w:rPr>
          <w:rFonts w:ascii="Consolas" w:hAnsi="Consolas"/>
        </w:rPr>
        <w:t>goto_world()</w:t>
      </w:r>
      <w:r>
        <w:t xml:space="preserve"> ——</w:t>
      </w:r>
      <w:r>
        <w:rPr>
          <w:b/>
        </w:rPr>
        <w:t>必须先算过这条直线的余量</w:t>
      </w:r>
      <w:r>
        <w:t>。编队解散之后各自回家那一段 适合开（算过：D-&gt;各自起降点最小余量 3.00 m，离墙最近）。</w:t>
      </w:r>
    </w:p>
    <w:p>
      <w:r>
        <w:rPr>
          <w:color w:val="C00000"/>
        </w:rPr>
        <w:t xml:space="preserve">⚠ </w:t>
      </w:r>
      <w:r>
        <w:rPr>
          <w:color w:val="C00000"/>
        </w:rPr>
        <w:t>自带落点核对：落在起降点上才播 sound、才算数。任务流程里会降落好几次（取器材、放器材、回家），“降落动作完成”本身说明不了任务结束。</w:t>
      </w:r>
    </w:p>
    <w:p>
      <w:r>
        <w:rPr>
          <w:rFonts w:ascii="Consolas" w:hAnsi="Consolas"/>
          <w:b/>
          <w:sz w:val="22"/>
        </w:rPr>
        <w:t>run(leader: Any, follower: Any, description: Optional[str]=None, spacing_m: float=4.0)</w:t>
      </w:r>
    </w:p>
    <w:p>
      <w:r>
        <w:rPr>
          <w:i/>
          <w:sz w:val="18"/>
        </w:rPr>
        <w:t>第 38 行首次用到 · 程序入口  ·  staticmethod</w:t>
      </w:r>
    </w:p>
    <w:p>
      <w:r>
        <w:t>选手程序的 main()：解析命令行 -&gt; 建 SDK -&gt; 按角色分派 -&gt; 收尾。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