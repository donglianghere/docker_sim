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mission_lite.py 用到的 SDK API</w:t>
      </w:r>
    </w:p>
    <w:p>
      <w:r>
        <w:rPr>
          <w:b/>
        </w:rPr>
        <w:t>这个程序用到 26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own_pad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自己起降点的世界坐标。起飞时飞机就在起降点上，局部原点换过去就是。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发给队友一个事件，阻塞直到对方确认收到（应用层ACK），超时抛TeammateUnreachableEr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aim_at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把目标挪到画面正中：横向平移 + 升降，机头朝向全程不变。返回是否对上。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step_forward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沿当前机头方向平移 meters 米，返回落脚点的 (世界x, 世界y, 离地高度)。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shoot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发射弹丸：舵机推到发射位、等到位、再复位装填。shots&gt;1 就连发。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yield_spot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宣告"我马上让开这个点"，真的让开了就给队友发一次 event。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patrol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逐站巡检：飞到观察位 -&gt; 转到指定机头朝向 -&gt; 拍交付照片 -&gt; （该查就查）。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snapshot() 的存图目录，用实例属性覆盖即可：sdk.PHOTO_DIR = '/logs/xx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progress</w:t>
            </w:r>
          </w:p>
        </w:tc>
        <w:tc>
          <w:tcPr>
            <w:tcW w:type="dxa" w:w="2160"/>
          </w:tcPr>
          <w:p>
            <w:r>
              <w:t>日志</w:t>
            </w:r>
          </w:p>
        </w:tc>
        <w:tc>
          <w:tcPr>
            <w:tcW w:type="dxa" w:w="2160"/>
          </w:tcPr>
          <w:p>
            <w:r>
              <w:t>往日志里打一行带机号前缀的进度。选手程序里 print(f'[{ns}] ...')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search_along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从当前位置飞向 leg_end，边飞边找；看到就刹停、对准、解算坐标。</w:t>
            </w:r>
          </w:p>
        </w:tc>
      </w:tr>
      <w:tr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grip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驱动机械抓。release=False 抓紧，True 松开。</w:t>
            </w:r>
          </w:p>
        </w:tc>
      </w:tr>
      <w:tr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set_agl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原地升降到指定离地高度，水平位置不动（直线、不经规划器）。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release_at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松开 -&gt; 起飞回巡航高度。</w:t>
            </w:r>
          </w:p>
        </w:tc>
      </w:tr>
      <w:tr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own_pad()</w:t>
      </w:r>
    </w:p>
    <w:p>
      <w:r>
        <w:rPr>
          <w:i/>
          <w:sz w:val="18"/>
        </w:rPr>
        <w:t>第 49 行首次用到 · 起飞 / 降落 / 返航</w:t>
      </w:r>
    </w:p>
    <w:p>
      <w:r>
        <w:t>自己起降点的世界坐标。起飞时飞机就在起降点上，局部原点换过去就是。</w:t>
      </w:r>
    </w:p>
    <w:p>
      <w:r>
        <w:rPr>
          <w:rFonts w:ascii="Consolas" w:hAnsi="Consolas"/>
          <w:b/>
          <w:sz w:val="22"/>
        </w:rPr>
        <w:t>lead_formation(route: Sequence[Tuple[float, float]], spacing_m: Optional[float]=None, agl_m: float=2.0, hold_s: float=2.0, start_xy: Optional[Tuple[float, float]]=None, final_xy: Optional[Tuple[float, float]]=None, disband_at: Optional[Tuple[float, float]]=None, wait_follower_s: float=300.0, tail_direct: bool=False)</w:t>
      </w:r>
    </w:p>
    <w:p>
      <w:r>
        <w:rPr>
          <w:i/>
          <w:sz w:val="18"/>
        </w:rPr>
        <w:t>第 50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目标纵向间距（米）。</w:t>
      </w:r>
      <w:r>
        <w:rPr>
          <w:b/>
        </w:rPr>
        <w:t>不给就用 `self.spacing_m`</w:t>
      </w:r>
      <w:r>
        <w:t xml:space="preserve"> （</w:t>
      </w:r>
      <w:r>
        <w:rPr>
          <w:rFonts w:ascii="Consolas" w:hAnsi="Consolas"/>
        </w:rPr>
        <w:t>run()</w:t>
      </w:r>
      <w:r>
        <w:t xml:space="preserve"> 从命令行 </w:t>
      </w:r>
      <w:r>
        <w:rPr>
          <w:rFonts w:ascii="Consolas" w:hAnsi="Consolas"/>
        </w:rPr>
        <w:t>--spacing</w:t>
      </w:r>
      <w:r>
        <w:t xml:space="preserve"> 存进去的值），所以一般不用传—— 写 </w:t>
      </w:r>
      <w:r>
        <w:rPr>
          <w:rFonts w:ascii="Consolas" w:hAnsi="Consolas"/>
        </w:rPr>
        <w:t>spacing_m=sdk.spacing_m</w:t>
      </w:r>
      <w:r>
        <w:t xml:space="preserve"> 等于把 SDK 自己的值原样传回来， 没有任何信息量。只有这一段要用跟全局不同的间距时才显式给。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54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56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61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rPr>
          <w:i/>
          <w:sz w:val="18"/>
        </w:rPr>
        <w:t>第 63 行首次用到 · 跨机协同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rPr>
          <w:i/>
          <w:sz w:val="18"/>
        </w:rPr>
        <w:t>第 65 行首次用到 · 跨机协同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r>
        <w:rPr>
          <w:rFonts w:ascii="Consolas" w:hAnsi="Consolas"/>
          <w:b/>
          <w:sz w:val="22"/>
        </w:rPr>
        <w:t>aim_at(class_id: str, camera: str='front', face_yaw_deg: Optional[float]=None, what: str='目标')</w:t>
      </w:r>
    </w:p>
    <w:p>
      <w:r>
        <w:rPr>
          <w:i/>
          <w:sz w:val="18"/>
        </w:rPr>
        <w:t>第 72 行首次用到 · 视觉：识别与对准</w:t>
      </w:r>
    </w:p>
    <w:p>
      <w:r>
        <w:t>把目标</w:t>
      </w:r>
      <w:r>
        <w:rPr>
          <w:b/>
        </w:rPr>
        <w:t>挪到画面正中</w:t>
      </w:r>
      <w:r>
        <w:t>：横向平移 + 升降，机头朝向全程不变。返回是否对上。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class_id: 要对准的目标类别，比如 'apriltag:1'。</w:t>
      </w:r>
    </w:p>
    <w:p>
      <w:pPr>
        <w:pStyle w:val="ListBullet"/>
        <w:ind w:left="480"/>
      </w:pPr>
      <w:r>
        <w:t xml:space="preserve">camera: 'front'（前视，贴在立面上的目标）或 'down'（下视，地面目标）。 </w:t>
      </w:r>
      <w:r>
        <w:rPr>
          <w:b/>
        </w:rPr>
        <w:t>两条路完全不同</w:t>
      </w:r>
      <w:r>
        <w:t xml:space="preserve">：前视走本方法自己的几何解算；下视自动改走 </w:t>
      </w:r>
      <w:r>
        <w:rPr>
          <w:rFonts w:ascii="Consolas" w:hAnsi="Consolas"/>
        </w:rPr>
        <w:t>center_on_target()</w:t>
      </w:r>
      <w:r>
        <w:t xml:space="preserve"> 的 precision_servo 闭环。</w:t>
      </w:r>
    </w:p>
    <w:p>
      <w:pPr>
        <w:pStyle w:val="ListBullet"/>
        <w:ind w:left="480"/>
      </w:pPr>
      <w:r>
        <w:t>face_yaw_deg: 给了就先把机头转到这个朝向再对准。</w:t>
      </w:r>
      <w:r>
        <w:rPr>
          <w:b/>
        </w:rPr>
        <w:t>正对立面的场景 一定要给</w:t>
      </w:r>
      <w:r>
        <w:t>——本方法是"锁住当前朝向只做平移"的，朝向不对的话 画面里居中了、机身却斜着，弹丸打出去也是斜的。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color w:val="C00000"/>
        </w:rPr>
        <w:t xml:space="preserve">⚠ </w:t>
      </w:r>
      <w:r>
        <w:rPr>
          <w:color w:val="C00000"/>
        </w:rPr>
        <w:t>camera='down' 会自动改走 precision_servo 闭环。前视那套几何把画面纵轴当成世界的高低，下视时纵轴其实是机体前后方向，照搬永远收敛不了。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rPr>
          <w:i/>
          <w:sz w:val="18"/>
        </w:rPr>
        <w:t>第 73 行首次用到 · 拍照</w:t>
      </w:r>
    </w:p>
    <w:p>
      <w:r>
        <w:t>拍一张交付照片存进 /logs 并打印路径（"回传"就是存进这个挂载目录）。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tag: 这张照片叫什么，会进文件名（</w:t>
      </w:r>
      <w:r>
        <w:rPr>
          <w:rFonts w:ascii="Consolas" w:hAnsi="Consolas"/>
        </w:rPr>
        <w:t>{机号}_{时分秒}_{tag}.png</w:t>
      </w:r>
      <w:r>
        <w:t>）。</w:t>
      </w:r>
    </w:p>
    <w:p>
      <w:pPr>
        <w:pStyle w:val="ListBullet"/>
        <w:ind w:left="480"/>
      </w:pPr>
      <w:r>
        <w:t>camera: 用哪个相机，'front'（前视）或 'down'（下视）。 两个都是</w:t>
      </w:r>
      <w:r>
        <w:rPr>
          <w:b/>
        </w:rPr>
        <w:t>固定安装</w:t>
      </w:r>
      <w:r>
        <w:t>的独立相机，不存在"切视角"。</w:t>
      </w:r>
    </w:p>
    <w:p>
      <w:pPr>
        <w:pStyle w:val="ListBullet"/>
        <w:ind w:left="480"/>
      </w:pPr>
      <w:r>
        <w:t xml:space="preserve">directory: 存到哪个目录。不给就用 </w:t>
      </w:r>
      <w:r>
        <w:rPr>
          <w:rFonts w:ascii="Consolas" w:hAnsi="Consolas"/>
        </w:rPr>
        <w:t>self.PHOTO_DIR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r>
        <w:rPr>
          <w:rFonts w:ascii="Consolas" w:hAnsi="Consolas"/>
          <w:b/>
          <w:sz w:val="22"/>
        </w:rPr>
        <w:t>step_forward(meters: float, what: str='落脚点')</w:t>
      </w:r>
    </w:p>
    <w:p>
      <w:r>
        <w:rPr>
          <w:i/>
          <w:sz w:val="18"/>
        </w:rPr>
        <w:t>第 74 行首次用到 · 航线飞行</w:t>
      </w:r>
    </w:p>
    <w:p>
      <w:r>
        <w:t>沿</w:t>
      </w:r>
      <w:r>
        <w:rPr>
          <w:b/>
        </w:rPr>
        <w:t>当前机头方向</w:t>
      </w:r>
      <w:r>
        <w:t>平移 meters 米，返回落脚点的 (世界x, 世界y, 离地高度)。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meters: 沿机头方向前移多少米。正数向前。</w:t>
      </w:r>
    </w:p>
    <w:p>
      <w:pPr>
        <w:pStyle w:val="ListBullet"/>
        <w:ind w:left="480"/>
      </w:pPr>
      <w:r>
        <w:t>what: 落脚点的名字，只用于日志。</w:t>
      </w:r>
    </w:p>
    <w:p>
      <w:r>
        <w:rPr>
          <w:rFonts w:ascii="Consolas" w:hAnsi="Consolas"/>
          <w:b/>
          <w:sz w:val="22"/>
        </w:rPr>
        <w:t>shoot(shots: int=1, interval_s: float=1.0, label: str='发射', sound: Optional[str]=None)</w:t>
      </w:r>
    </w:p>
    <w:p>
      <w:r>
        <w:rPr>
          <w:i/>
          <w:sz w:val="18"/>
        </w:rPr>
        <w:t>第 78 行首次用到 · 抓放与发射</w:t>
      </w:r>
    </w:p>
    <w:p>
      <w:r>
        <w:t>发射弹丸：舵机推到发射位、等到位、再复位装填。shots&gt;1 就连发。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shots: 连发几发。默认 1。</w:t>
      </w:r>
    </w:p>
    <w:p>
      <w:pPr>
        <w:pStyle w:val="ListBullet"/>
        <w:ind w:left="480"/>
      </w:pPr>
      <w:r>
        <w:t>interval_s: 两发之间隔多久（秒）。只在 shots&gt;1 时有意义。</w:t>
      </w:r>
    </w:p>
    <w:p>
      <w:pPr>
        <w:pStyle w:val="ListBullet"/>
        <w:ind w:left="480"/>
      </w:pPr>
      <w:r>
        <w:t>label: 日志里怎么称呼（比如 '发射灭火弹'）。连发时自动加 "i/n"。</w:t>
      </w:r>
    </w:p>
    <w:p>
      <w:pPr>
        <w:pStyle w:val="ListBullet"/>
        <w:ind w:left="480"/>
      </w:pPr>
      <w:r>
        <w:t>sound: 第一发之前播的声光事件。连发只播一次。</w:t>
      </w:r>
    </w:p>
    <w:p>
      <w:r>
        <w:rPr>
          <w:color w:val="C00000"/>
        </w:rPr>
        <w:t xml:space="preserve">⚠ </w:t>
      </w:r>
      <w:r>
        <w:rPr>
          <w:color w:val="C00000"/>
        </w:rPr>
        <w:t>连发时 sound 只播一次，播报点在第一发之前。</w:t>
      </w:r>
    </w:p>
    <w:p>
      <w:r>
        <w:rPr>
          <w:rFonts w:ascii="Consolas" w:hAnsi="Consolas"/>
          <w:b/>
          <w:sz w:val="22"/>
        </w:rPr>
        <w:t>yield_spot(spot_xy: Tuple[float, float], event: str, timeout_s: Optional[float]=None)</w:t>
      </w:r>
    </w:p>
    <w:p>
      <w:r>
        <w:rPr>
          <w:i/>
          <w:sz w:val="18"/>
        </w:rPr>
        <w:t>第 81 行首次用到 · 跨机协同</w:t>
      </w:r>
    </w:p>
    <w:p>
      <w:r>
        <w:t>宣告"我马上让开这个点"，</w:t>
      </w:r>
      <w:r>
        <w:rPr>
          <w:b/>
        </w:rPr>
        <w:t>真的让开了</w:t>
      </w:r>
      <w:r>
        <w:t>就给队友发一次 event。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spot_xy: 要让出的那个点的世界坐标 (x, y)。</w:t>
      </w:r>
    </w:p>
    <w:p>
      <w:pPr>
        <w:pStyle w:val="ListBullet"/>
        <w:ind w:left="480"/>
      </w:pPr>
      <w:r>
        <w:t>event: 让开之后给队友发哪个事件名。</w:t>
      </w:r>
    </w:p>
    <w:p>
      <w:pPr>
        <w:pStyle w:val="ListBullet"/>
        <w:ind w:left="480"/>
      </w:pPr>
      <w:r>
        <w:t>timeout_s: 兜底超时（秒）。不给用 SPOT_CLEAR_WAIT_S（120 秒）。 两条放行路径都没触发时，到点也会放行并在日志里说清楚—— 不然队友会一直等下去。</w:t>
      </w:r>
    </w:p>
    <w:p>
      <w:r>
        <w:rPr>
          <w:rFonts w:ascii="Consolas" w:hAnsi="Consolas"/>
          <w:b/>
          <w:sz w:val="22"/>
        </w:rPr>
        <w:t>patrol(stations: Sequence[Tuple[Any, ...]], class_id: Optional[str]=None, agl_m: float=2.0, on_found: Optional[Any]=None, scan_sound: Optional[str]=None, found_sound: Optional[str]=None, once: bool=True)</w:t>
      </w:r>
    </w:p>
    <w:p>
      <w:r>
        <w:rPr>
          <w:i/>
          <w:sz w:val="18"/>
        </w:rPr>
        <w:t>第 83 行首次用到 · 视觉：识别与对准</w:t>
      </w:r>
    </w:p>
    <w:p>
      <w:r>
        <w:t>逐站巡检：飞到观察位 -&gt; 转到指定机头朝向 -&gt; 拍交付照片 -&gt; （该查就查）。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stations: </w:t>
      </w:r>
      <w:r>
        <w:rPr>
          <w:rFonts w:ascii="Consolas" w:hAnsi="Consolas"/>
        </w:rPr>
        <w:t>[(标签, (wx, wy), 观察位名, 机头朝向°, 这站要不要查), ...]</w:t>
      </w:r>
      <w:r>
        <w:t>。 连续两站是同一个观察位时不重复飞，只原地转向（任务3 的 M 点 要先朝南拍 3# 楼、再原地转 180° 查 2# 楼）。</w:t>
      </w:r>
    </w:p>
    <w:p>
      <w:pPr>
        <w:pStyle w:val="ListBullet"/>
        <w:ind w:left="480"/>
      </w:pPr>
      <w:r>
        <w:t>class_id: 要查的目标类别。</w:t>
      </w:r>
      <w:r>
        <w:rPr>
          <w:rFonts w:ascii="Consolas" w:hAnsi="Consolas"/>
        </w:rPr>
        <w:t>要不要查</w:t>
      </w:r>
      <w:r>
        <w:t xml:space="preserve"> 为 False 的站不会用到它。</w:t>
      </w:r>
    </w:p>
    <w:p>
      <w:pPr>
        <w:pStyle w:val="ListBullet"/>
        <w:ind w:left="480"/>
      </w:pPr>
      <w:r>
        <w:t>agl_m: 观察位的离地高度（米）。</w:t>
      </w:r>
    </w:p>
    <w:p>
      <w:pPr>
        <w:pStyle w:val="ListBullet"/>
        <w:ind w:left="480"/>
      </w:pPr>
      <w:r>
        <w:t xml:space="preserve">on_found: </w:t>
      </w:r>
      <w:r>
        <w:rPr>
          <w:rFonts w:ascii="Consolas" w:hAnsi="Consolas"/>
        </w:rPr>
        <w:t>on_found(det, 标签)</w:t>
      </w:r>
      <w:r>
        <w:t>。找到目标时调用，</w:t>
      </w:r>
      <w:r>
        <w:rPr>
          <w:b/>
        </w:rPr>
        <w:t>这一站的照片由它 负责拍</w:t>
      </w:r>
      <w:r>
        <w:t>——要等它把目标对准到画面正中再拍，火情在画面边上 等于没拍到。它很可能把飞机挪走（比如前移到发射点），所以回来 之后不再认为飞机还在观察位上。</w:t>
      </w:r>
    </w:p>
    <w:p>
      <w:pPr>
        <w:pStyle w:val="ListBullet"/>
        <w:ind w:left="480"/>
      </w:pPr>
      <w:r>
        <w:t>scan_sound: 每个要查的站开查之前播的声光事件。不给就不播。</w:t>
      </w:r>
    </w:p>
    <w:p>
      <w:pPr>
        <w:pStyle w:val="ListBullet"/>
        <w:ind w:left="480"/>
      </w:pPr>
      <w:r>
        <w:t>found_sound: 找到目标时播的声光事件，在 on_found 之前播。</w:t>
      </w:r>
    </w:p>
    <w:p>
      <w:pPr>
        <w:pStyle w:val="ListBullet"/>
        <w:ind w:left="480"/>
      </w:pPr>
      <w:r>
        <w:t>once: 找到一次之后，后面要查的站只补拍照片、不再跑识别。任务3 里 火情只可能有一处，灭完了就不必在剩下的楼前再等识别超时。</w:t>
      </w:r>
    </w:p>
    <w:p>
      <w:r>
        <w:rPr>
          <w:rFonts w:ascii="Consolas" w:hAnsi="Consolas"/>
          <w:b/>
          <w:sz w:val="22"/>
        </w:rPr>
        <w:t>fly_route(waypoints: Sequence[Tuple[float, float]], agl_m: float=2.0, hold_s: float=2.0, names: Optional[List[str]]=None)</w:t>
      </w:r>
    </w:p>
    <w:p>
      <w:r>
        <w:rPr>
          <w:i/>
          <w:sz w:val="18"/>
        </w:rPr>
        <w:t>第 85 行首次用到 · 航线飞行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i/>
          <w:sz w:val="18"/>
        </w:rPr>
        <w:t>第 93 行首次用到 · 拍照</w:t>
      </w:r>
    </w:p>
    <w:p>
      <w:r>
        <w:t>snapshot() 的存图目录，用实例属性覆盖即可：sdk.PHOTO_DIR = '/logs/xxx'。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rPr>
          <w:i/>
          <w:sz w:val="18"/>
        </w:rPr>
        <w:t>第 94 行首次用到 · 跨机协同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*events: 要注册的事件名，可以一次给多个。 重复注册同一个事件是安全的（幂等），不会把已收到的内容清掉。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95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progress(text: str)</w:t>
      </w:r>
    </w:p>
    <w:p>
      <w:r>
        <w:rPr>
          <w:i/>
          <w:sz w:val="18"/>
        </w:rPr>
        <w:t>第 97 行首次用到 · 日志</w:t>
      </w:r>
    </w:p>
    <w:p>
      <w:r>
        <w:t xml:space="preserve">往日志里打一行带机号前缀的进度。选手程序里 </w:t>
      </w:r>
      <w:r>
        <w:rPr>
          <w:rFonts w:ascii="Consolas" w:hAnsi="Consolas"/>
        </w:rPr>
        <w:t>print(f'[{ns}] ...')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text: 要打的内容。会自动加上 </w:t>
      </w:r>
      <w:r>
        <w:rPr>
          <w:rFonts w:ascii="Consolas" w:hAnsi="Consolas"/>
        </w:rPr>
        <w:t>[机号]</w:t>
      </w:r>
      <w:r>
        <w:t xml:space="preserve"> 前缀并 flush， 不用自己拼。</w:t>
      </w:r>
    </w:p>
    <w:p>
      <w:pPr>
        <w:pStyle w:val="ListBullet"/>
        <w:ind w:left="480"/>
      </w:pPr>
      <w:r>
        <w:t>满篇都是，用这个就不必每次自己拼前缀、也不会漏 flush=True。</w:t>
      </w:r>
    </w:p>
    <w:p>
      <w:r>
        <w:rPr>
          <w:rFonts w:ascii="Consolas" w:hAnsi="Consolas"/>
          <w:b/>
          <w:sz w:val="22"/>
        </w:rPr>
        <w:t>search_along(leg_end: Tuple[float, float], class_id: str, camera: str='down', agl_m: float=2.0, timeout_s: float=420.0, what: str='目标')</w:t>
      </w:r>
    </w:p>
    <w:p>
      <w:r>
        <w:rPr>
          <w:i/>
          <w:sz w:val="18"/>
        </w:rPr>
        <w:t>第 117 行首次用到 · 视觉：识别与对准</w:t>
      </w:r>
    </w:p>
    <w:p>
      <w:r>
        <w:t>从当前位置飞向 leg_end，</w:t>
      </w:r>
      <w:r>
        <w:rPr>
          <w:b/>
        </w:rPr>
        <w:t>边飞边找</w:t>
      </w:r>
      <w:r>
        <w:t>；看到就刹停、对准、解算坐标。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leg_end: 这一段飞到哪儿（世界坐标 (x, y)）。从</w:t>
      </w:r>
      <w:r>
        <w:rPr>
          <w:b/>
        </w:rPr>
        <w:t>当前位置</w:t>
      </w:r>
      <w:r>
        <w:t>出发。</w:t>
      </w:r>
    </w:p>
    <w:p>
      <w:pPr>
        <w:pStyle w:val="ListBullet"/>
        <w:ind w:left="480"/>
      </w:pPr>
      <w:r>
        <w:t>class_id: 边飞边找什么，比如 'apriltag:2'。</w:t>
      </w:r>
    </w:p>
    <w:p>
      <w:pPr>
        <w:pStyle w:val="ListBullet"/>
        <w:ind w:left="480"/>
      </w:pPr>
      <w:r>
        <w:t>camera: 用哪个相机找，'down'（找地面目标）或 'front'。</w:t>
      </w:r>
    </w:p>
    <w:p>
      <w:pPr>
        <w:pStyle w:val="ListBullet"/>
        <w:ind w:left="480"/>
      </w:pPr>
      <w:r>
        <w:t>agl_m: 这一段锁的离地高度（米）。</w:t>
      </w:r>
    </w:p>
    <w:p>
      <w:pPr>
        <w:pStyle w:val="ListBullet"/>
        <w:ind w:left="480"/>
      </w:pPr>
      <w:r>
        <w:t>timeout_s: 整段最多花多久（秒）。超时按"没找到"返回 None。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bool=False)</w:t>
      </w:r>
    </w:p>
    <w:p>
      <w:r>
        <w:rPr>
          <w:i/>
          <w:sz w:val="18"/>
        </w:rPr>
        <w:t>第 140 行首次用到 · 抓放与发射</w:t>
      </w:r>
    </w:p>
    <w:p>
      <w:r>
        <w:t>飞到物资点 -&gt; 边瞄边降到底 -&gt; 抓取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物资点上贴的标识，比如 'apriltag:0'，用来边瞄边降。</w:t>
      </w:r>
    </w:p>
    <w:p>
      <w:pPr>
        <w:pStyle w:val="ListBullet"/>
        <w:ind w:left="480"/>
      </w:pPr>
      <w:r>
        <w:t>what: 物资叫什么，进日志也进降落提示（"已降落在{what}点"）。</w:t>
      </w:r>
    </w:p>
    <w:p>
      <w:pPr>
        <w:pStyle w:val="ListBullet"/>
        <w:ind w:left="480"/>
      </w:pPr>
      <w:r>
        <w:t>agl_m: 飞过去时的巡航高度，抓完也回到这个高度（米）。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pStyle w:val="ListBullet"/>
        <w:ind w:left="480"/>
      </w:pPr>
      <w:r>
        <w:t xml:space="preserve">direct: True = 飞过去那一段走直线，不经规划器。含义和前提同 </w:t>
      </w:r>
      <w:r>
        <w:rPr>
          <w:rFonts w:ascii="Consolas" w:hAnsi="Consolas"/>
        </w:rPr>
        <w:t>goto_world()</w:t>
      </w:r>
      <w:r>
        <w:t>。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rPr>
          <w:i/>
          <w:sz w:val="18"/>
        </w:rPr>
        <w:t>第 142 行首次用到 · 航线飞行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目标点的世界坐标 x（米）。</w:t>
      </w:r>
    </w:p>
    <w:p>
      <w:pPr>
        <w:pStyle w:val="ListBullet"/>
        <w:ind w:left="480"/>
      </w:pPr>
      <w:r>
        <w:t>wy: 目标点的世界坐标 y（米）。</w:t>
      </w:r>
    </w:p>
    <w:p>
      <w:pPr>
        <w:pStyle w:val="ListBullet"/>
        <w:ind w:left="480"/>
      </w:pPr>
      <w:r>
        <w:t>agl_m: 飞过去之后锁住的离地高度（米）。不给就用当前高度。</w:t>
      </w:r>
    </w:p>
    <w:p>
      <w:pPr>
        <w:pStyle w:val="ListBullet"/>
        <w:ind w:left="480"/>
      </w:pPr>
      <w:r>
        <w:t>what: 这个点叫什么，只用于日志（"飞往{what} (x, y)"）。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r>
        <w:rPr>
          <w:rFonts w:ascii="Consolas" w:hAnsi="Consolas"/>
          <w:b/>
          <w:sz w:val="22"/>
        </w:rPr>
        <w:t>grip(release: bool=False, label: str='')</w:t>
      </w:r>
    </w:p>
    <w:p>
      <w:r>
        <w:rPr>
          <w:i/>
          <w:sz w:val="18"/>
        </w:rPr>
        <w:t>第 145 行首次用到 · 抓放与发射</w:t>
      </w:r>
    </w:p>
    <w:p>
      <w:r>
        <w:t>驱动机械抓。release=False 抓紧，True 松开。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release: False = 抓紧（PWM 800），True = 松开（PWM 2000）。 真机实测值，见 GRIP_CLOSE_PWM / GRIP_OPEN_PWM。</w:t>
      </w:r>
    </w:p>
    <w:p>
      <w:pPr>
        <w:pStyle w:val="ListBullet"/>
        <w:ind w:left="480"/>
      </w:pPr>
      <w:r>
        <w:t>label: 日志里怎么称呼这个动作（比如 '抓取灭火弹'）。 不给就按 release 自动用"抓取"/"松开"。</w:t>
      </w:r>
    </w:p>
    <w:p>
      <w:r>
        <w:rPr>
          <w:rFonts w:ascii="Consolas" w:hAnsi="Consolas"/>
          <w:b/>
          <w:sz w:val="22"/>
        </w:rPr>
        <w:t>follow_formation(spacing_m: Optional[float]=None, agl_m: float=2.0, join: str='station', route_wait_s: float=60.0, done_wait_s: float=600.0)</w:t>
      </w:r>
    </w:p>
    <w:p>
      <w:r>
        <w:rPr>
          <w:i/>
          <w:sz w:val="18"/>
        </w:rPr>
        <w:t>第 148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</w:t>
      </w:r>
      <w:r>
        <w:rPr>
          <w:b/>
        </w:rPr>
        <w:t>不给就用 `self.spacing_m`</w:t>
      </w:r>
      <w:r>
        <w:t xml:space="preserve">， 跟长机那边同一个来源（都来自 </w:t>
      </w:r>
      <w:r>
        <w:rPr>
          <w:rFonts w:ascii="Consolas" w:hAnsi="Consolas"/>
        </w:rPr>
        <w:t>--spacing</w:t>
      </w:r>
      <w:r>
        <w:t>），天然一致。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r>
        <w:rPr>
          <w:rFonts w:ascii="Consolas" w:hAnsi="Consolas"/>
          <w:b/>
          <w:sz w:val="22"/>
        </w:rPr>
        <w:t>set_agl(agl_m: float)</w:t>
      </w:r>
    </w:p>
    <w:p>
      <w:r>
        <w:rPr>
          <w:i/>
          <w:sz w:val="18"/>
        </w:rPr>
        <w:t>第 168 行首次用到 · 航线飞行</w:t>
      </w:r>
    </w:p>
    <w:p>
      <w:r>
        <w:t>原地升降到指定离地高度，水平位置不动（直线、不经规划器）。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agl_m: 目标离地高度（米）。水平位置不动，只升降。</w:t>
      </w:r>
    </w:p>
    <w:p>
      <w:r>
        <w:rPr>
          <w:rFonts w:ascii="Consolas" w:hAnsi="Consolas"/>
          <w:b/>
          <w:sz w:val="22"/>
        </w:rPr>
        <w:t>release_at(wxy: Tuple[float, float], class_id: str, what: str='物资', agl_m: float=2.0, sound: Optional[str]=None, direct: bool=False)</w:t>
      </w:r>
    </w:p>
    <w:p>
      <w:r>
        <w:rPr>
          <w:i/>
          <w:sz w:val="18"/>
        </w:rPr>
        <w:t>第 171 行首次用到 · 抓放与发射</w:t>
      </w:r>
    </w:p>
    <w:p>
      <w:r>
        <w:t>飞到物资点 -&gt; 边瞄边降到底 -&gt; 松开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物资点上贴的标识，用来边瞄边降。</w:t>
      </w:r>
    </w:p>
    <w:p>
      <w:pPr>
        <w:pStyle w:val="ListBullet"/>
        <w:ind w:left="480"/>
      </w:pPr>
      <w:r>
        <w:t>what: 物资叫什么，进日志。</w:t>
      </w:r>
    </w:p>
    <w:p>
      <w:pPr>
        <w:pStyle w:val="ListBullet"/>
        <w:ind w:left="480"/>
      </w:pPr>
      <w:r>
        <w:t>agl_m: 飞过去时的巡航高度，放完也回到这个高度（米）。</w:t>
      </w:r>
    </w:p>
    <w:p>
      <w:pPr>
        <w:pStyle w:val="ListBullet"/>
        <w:ind w:left="480"/>
      </w:pPr>
      <w:r>
        <w:t xml:space="preserve">sound: 同 </w:t>
      </w:r>
      <w:r>
        <w:rPr>
          <w:rFonts w:ascii="Consolas" w:hAnsi="Consolas"/>
        </w:rPr>
        <w:t>fetch_from()</w:t>
      </w:r>
      <w:r>
        <w:t>，落地后、舵机动作前播报。</w:t>
      </w:r>
    </w:p>
    <w:p>
      <w:pPr>
        <w:pStyle w:val="ListBullet"/>
        <w:ind w:left="480"/>
      </w:pPr>
      <w:r>
        <w:t xml:space="preserve">direct: True = 飞过去那一段走直线。含义和前提同 </w:t>
      </w:r>
      <w:r>
        <w:rPr>
          <w:rFonts w:ascii="Consolas" w:hAnsi="Consolas"/>
        </w:rPr>
        <w:t>goto_world()</w:t>
      </w:r>
      <w:r>
        <w:t>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float=4.0)</w:t>
      </w:r>
    </w:p>
    <w:p>
      <w:r>
        <w:rPr>
          <w:i/>
          <w:sz w:val="18"/>
        </w:rPr>
        <w:t>第 197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