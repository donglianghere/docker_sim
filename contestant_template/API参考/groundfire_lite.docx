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groundfire_lite.py 用到的 SDK API</w:t>
      </w:r>
    </w:p>
    <w:p>
      <w:r>
        <w:rPr>
          <w:b/>
        </w:rPr>
        <w:t>这个程序用到 19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search_along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从当前位置飞向 leg_end，边飞边找；看到就刹停、对准、解算坐标。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spacing_m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run() 把命令行 --spacing 存成这个属性，任务函数直接读。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grip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驱动机械抓。release=False 抓紧，True 松开。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22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23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24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search_along(leg_end: Tuple[float, float], class_id: str, camera: str='down', agl_m: float=2.0, timeout_s: float=420.0, what: str='目标')</w:t>
      </w:r>
    </w:p>
    <w:p>
      <w:r>
        <w:rPr>
          <w:i/>
          <w:sz w:val="18"/>
        </w:rPr>
        <w:t>第 26 行首次用到 · 视觉：识别与对准</w:t>
      </w:r>
    </w:p>
    <w:p>
      <w:r>
        <w:t>从当前位置飞向 leg_end，</w:t>
      </w:r>
      <w:r>
        <w:rPr>
          <w:b/>
        </w:rPr>
        <w:t>边飞边找</w:t>
      </w:r>
      <w:r>
        <w:t>；看到就刹停、对准、解算坐标。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leg_end: 这一段飞到哪儿（世界坐标 (x, y)）。从</w:t>
      </w:r>
      <w:r>
        <w:rPr>
          <w:b/>
        </w:rPr>
        <w:t>当前位置</w:t>
      </w:r>
      <w:r>
        <w:t>出发。</w:t>
      </w:r>
    </w:p>
    <w:p>
      <w:pPr>
        <w:pStyle w:val="ListBullet"/>
        <w:ind w:left="480"/>
      </w:pPr>
      <w:r>
        <w:t>class_id: 边飞边找什么，比如 'apriltag:2'。</w:t>
      </w:r>
    </w:p>
    <w:p>
      <w:pPr>
        <w:pStyle w:val="ListBullet"/>
        <w:ind w:left="480"/>
      </w:pPr>
      <w:r>
        <w:t>camera: 用哪个相机找，'down'（找地面目标）或 'front'。</w:t>
      </w:r>
    </w:p>
    <w:p>
      <w:pPr>
        <w:pStyle w:val="ListBullet"/>
        <w:ind w:left="480"/>
      </w:pPr>
      <w:r>
        <w:t>agl_m: 这一段锁的离地高度（米）。</w:t>
      </w:r>
    </w:p>
    <w:p>
      <w:pPr>
        <w:pStyle w:val="ListBullet"/>
        <w:ind w:left="480"/>
      </w:pPr>
      <w:r>
        <w:t>timeout_s: 整段最多花多久（秒）。超时按"没找到"返回 None。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30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32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34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35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lead_formation(route: Sequence[Tuple[float, float]], spacing_m: float=4.0,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36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spacing_m</w:t>
      </w:r>
    </w:p>
    <w:p>
      <w:r>
        <w:rPr>
          <w:i/>
          <w:sz w:val="18"/>
        </w:rPr>
        <w:t>第 36 行首次用到 · 程序入口</w:t>
      </w:r>
    </w:p>
    <w:p>
      <w:r>
        <w:t>run() 把命令行 --spacing 存成这个属性，任务函数直接读。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45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bool=False)</w:t>
      </w:r>
    </w:p>
    <w:p>
      <w:r>
        <w:rPr>
          <w:i/>
          <w:sz w:val="18"/>
        </w:rPr>
        <w:t>第 50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52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53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grip(release: bool=False, label: str='')</w:t>
      </w:r>
    </w:p>
    <w:p>
      <w:r>
        <w:rPr>
          <w:i/>
          <w:sz w:val="18"/>
        </w:rPr>
        <w:t>第 55 行首次用到 · 抓放与发射</w:t>
      </w:r>
    </w:p>
    <w:p>
      <w:r>
        <w:t>驱动机械抓。release=False 抓紧，True 松开。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release: False = 抓紧（PWM 800），True = 松开（PWM 2000）。 真机实测值，见 GRIP_CLOSE_PWM / GRIP_OPEN_PWM。</w:t>
      </w:r>
    </w:p>
    <w:p>
      <w:pPr>
        <w:pStyle w:val="ListBullet"/>
        <w:ind w:left="480"/>
      </w:pPr>
      <w:r>
        <w:t>label: 日志里怎么称呼这个动作（比如 '抓取灭火弹'）。 不给就按 release 自动用"抓取"/"松开"。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56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follow_formation(spacing_m: float=4.0, agl_m: float=2.0, join: str='station', route_wait_s: float=60.0, done_wait_s: float=600.0)</w:t>
      </w:r>
    </w:p>
    <w:p>
      <w:r>
        <w:rPr>
          <w:i/>
          <w:sz w:val="18"/>
        </w:rPr>
        <w:t>第 59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跟在长机后方多少米。要跟长机那边给的一致。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60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64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