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highrise_lite.py 用到的 SDK API</w:t>
      </w:r>
    </w:p>
    <w:p>
      <w:r>
        <w:rPr>
          <w:b/>
        </w:rPr>
        <w:t>这个程序用到 24 个 API。</w:t>
      </w:r>
      <w:r>
        <w:t>SDK 全部能力有 80 个，其余是底层/备用接口，这个程序没用到。条目按程序里出现的先后排，括号里是首次用到的行号——对着源码从上往下读，顺序能对上。本文档自动生成，不要手改。</w:t>
      </w:r>
    </w:p>
    <w:p>
      <w:pPr>
        <w:pStyle w:val="Heading1"/>
      </w:pPr>
      <w:r>
        <w:t>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分类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PHOTO_DIR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snapshot() 的存图目录，用实例属性覆盖即可：sdk.PHOTO_DIR = '/logs/xx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open_inbox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注册这些跨机事件的收件箱。在任务一开始就全部注册，见上面说明。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takeoff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起飞：发布TakeoffLand{TAKEOFF}，阻塞直到armed=True且飞控自己的起飞状态机真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fly_route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按航点序列飞：每个航点先把机头转到下一段方向、停住，再走，航段之间航向不变。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aim_at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把目标挪到画面正中：横向平移 + 升降，机头朝向全程不变。返回是否对上。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snapshot</w:t>
            </w:r>
          </w:p>
        </w:tc>
        <w:tc>
          <w:tcPr>
            <w:tcW w:type="dxa" w:w="2160"/>
          </w:tcPr>
          <w:p>
            <w:r>
              <w:t>拍照</w:t>
            </w:r>
          </w:p>
        </w:tc>
        <w:tc>
          <w:tcPr>
            <w:tcW w:type="dxa" w:w="2160"/>
          </w:tcPr>
          <w:p>
            <w:r>
              <w:t>拍一张交付照片存进 /logs 并打印路径（"回传"就是存进这个挂载目录）。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step_forward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沿当前机头方向平移 meters 米，返回落脚点的 (世界x, 世界y, 离地高度)。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announce</w:t>
            </w:r>
          </w:p>
        </w:tc>
        <w:tc>
          <w:tcPr>
            <w:tcW w:type="dxa" w:w="2160"/>
          </w:tcPr>
          <w:p>
            <w:r>
              <w:t>声光播报</w:t>
            </w:r>
          </w:p>
        </w:tc>
        <w:tc>
          <w:tcPr>
            <w:tcW w:type="dxa" w:w="2160"/>
          </w:tcPr>
          <w:p>
            <w:r>
              <w:t>播报一次声光事件。play_sound_light() 的别名，名字更贴近用途。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send_to_teammate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发给队友一个事件，阻塞直到对方确认收到（应用层ACK），超时抛TeammateUnreachableEr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等一个跨机事件，返回它带来的数据（dict，没有数据就是空 dict）。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shoot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发射弹丸：舵机推到发射位、等到位、再复位装填。shots&gt;1 就连发。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yield_spot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宣告"我马上让开这个点"，真的让开了就给队友发一次 event。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patrol</w:t>
            </w:r>
          </w:p>
        </w:tc>
        <w:tc>
          <w:tcPr>
            <w:tcW w:type="dxa" w:w="2160"/>
          </w:tcPr>
          <w:p>
            <w:r>
              <w:t>视觉：识别与对准</w:t>
            </w:r>
          </w:p>
        </w:tc>
        <w:tc>
          <w:tcPr>
            <w:tcW w:type="dxa" w:w="2160"/>
          </w:tcPr>
          <w:p>
            <w:r>
              <w:t>逐站巡检：飞到观察位 -&gt; 转到指定机头朝向 -&gt; 拍交付照片 -&gt; （该查就查）。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lead_formation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长机带队飞一条航线。只管空中段，起降由调用方自己决定。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spacing_m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run() 把命令行 --spacing 存成这个属性，任务函数直接读。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hold_at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飞到某个世界坐标悬停待命，不降落。seconds&gt;0 就停够这么久再返回。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wait_any_event</w:t>
            </w:r>
          </w:p>
        </w:tc>
        <w:tc>
          <w:tcPr>
            <w:tcW w:type="dxa" w:w="2160"/>
          </w:tcPr>
          <w:p>
            <w:r>
              <w:t>跨机协同</w:t>
            </w:r>
          </w:p>
        </w:tc>
        <w:tc>
          <w:tcPr>
            <w:tcW w:type="dxa" w:w="2160"/>
          </w:tcPr>
          <w:p>
            <w:r>
              <w:t>等这几个事件里先到的那一个，返回 (事件名, 数据)。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fetch_from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抓取 -&gt; 起飞回巡航高度。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goto_world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飞到一个世界坐标上方并锁高（走 ego_planner，有避障）。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set_agl</w:t>
            </w:r>
          </w:p>
        </w:tc>
        <w:tc>
          <w:tcPr>
            <w:tcW w:type="dxa" w:w="2160"/>
          </w:tcPr>
          <w:p>
            <w:r>
              <w:t>航线飞行</w:t>
            </w:r>
          </w:p>
        </w:tc>
        <w:tc>
          <w:tcPr>
            <w:tcW w:type="dxa" w:w="2160"/>
          </w:tcPr>
          <w:p>
            <w:r>
              <w:t>原地升降到指定离地高度，水平位置不动（直线、不经规划器）。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follow_formation</w:t>
            </w:r>
          </w:p>
        </w:tc>
        <w:tc>
          <w:tcPr>
            <w:tcW w:type="dxa" w:w="2160"/>
          </w:tcPr>
          <w:p>
            <w:r>
              <w:t>编队</w:t>
            </w:r>
          </w:p>
        </w:tc>
        <w:tc>
          <w:tcPr>
            <w:tcW w:type="dxa" w:w="2160"/>
          </w:tcPr>
          <w:p>
            <w:r>
              <w:t>僚机跟队。只管空中段，起降由调用方自己决定。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release_at</w:t>
            </w:r>
          </w:p>
        </w:tc>
        <w:tc>
          <w:tcPr>
            <w:tcW w:type="dxa" w:w="2160"/>
          </w:tcPr>
          <w:p>
            <w:r>
              <w:t>抓放与发射</w:t>
            </w:r>
          </w:p>
        </w:tc>
        <w:tc>
          <w:tcPr>
            <w:tcW w:type="dxa" w:w="2160"/>
          </w:tcPr>
          <w:p>
            <w:r>
              <w:t>飞到物资点 -&gt; 边瞄边降到底 -&gt; 松开 -&gt; 起飞回巡航高度。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return_home</w:t>
            </w:r>
          </w:p>
        </w:tc>
        <w:tc>
          <w:tcPr>
            <w:tcW w:type="dxa" w:w="2160"/>
          </w:tcPr>
          <w:p>
            <w:r>
              <w:t>起飞 / 降落 / 返航</w:t>
            </w:r>
          </w:p>
        </w:tc>
        <w:tc>
          <w:tcPr>
            <w:tcW w:type="dxa" w:w="2160"/>
          </w:tcPr>
          <w:p>
            <w:r>
              <w:t>回自己的起飞点，默认降落。返回是否真的落在自己的起降点上。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</w:rPr>
              <w:t>run</w:t>
            </w:r>
          </w:p>
        </w:tc>
        <w:tc>
          <w:tcPr>
            <w:tcW w:type="dxa" w:w="2160"/>
          </w:tcPr>
          <w:p>
            <w:r>
              <w:t>程序入口</w:t>
            </w:r>
          </w:p>
        </w:tc>
        <w:tc>
          <w:tcPr>
            <w:tcW w:type="dxa" w:w="2160"/>
          </w:tcPr>
          <w:p>
            <w:r>
              <w:t>选手程序的 main()：解析命令行 -&gt; 建 SDK -&gt; 按角色分派 -&gt; 收尾。</w:t>
            </w:r>
          </w:p>
        </w:tc>
      </w:tr>
    </w:tbl>
    <w:p>
      <w:r>
        <w:br w:type="page"/>
      </w:r>
    </w:p>
    <w:p>
      <w:pPr>
        <w:pStyle w:val="Heading1"/>
      </w:pPr>
      <w:r>
        <w:t>逐个说明</w:t>
      </w:r>
    </w:p>
    <w:p>
      <w:r>
        <w:rPr>
          <w:rFonts w:ascii="Consolas" w:hAnsi="Consolas"/>
          <w:b/>
          <w:sz w:val="22"/>
        </w:rPr>
        <w:t>PHOTO_DIR</w:t>
      </w:r>
    </w:p>
    <w:p>
      <w:r>
        <w:rPr>
          <w:i/>
          <w:sz w:val="18"/>
        </w:rPr>
        <w:t>第 37 行首次用到 · 拍照</w:t>
      </w:r>
    </w:p>
    <w:p>
      <w:r>
        <w:t>snapshot() 的存图目录，用实例属性覆盖即可：sdk.PHOTO_DIR = '/logs/xxx'。</w:t>
      </w:r>
    </w:p>
    <w:p>
      <w:r>
        <w:rPr>
          <w:rFonts w:ascii="Consolas" w:hAnsi="Consolas"/>
          <w:b/>
          <w:sz w:val="22"/>
        </w:rPr>
        <w:t>open_inbox(*events: str)</w:t>
      </w:r>
    </w:p>
    <w:p>
      <w:r>
        <w:rPr>
          <w:i/>
          <w:sz w:val="18"/>
        </w:rPr>
        <w:t>第 38 行首次用到 · 跨机协同</w:t>
      </w:r>
    </w:p>
    <w:p>
      <w:r>
        <w:t>注册这些跨机事件的收件箱。</w:t>
      </w:r>
      <w:r>
        <w:rPr>
          <w:b/>
        </w:rPr>
        <w:t>在任务一开始就全部注册</w:t>
      </w:r>
      <w:r>
        <w:t>，见上面说明。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*events: 要注册的事件名，可以一次给多个。 重复注册同一个事件是安全的（幂等），不会把已收到的内容清掉。</w:t>
      </w:r>
    </w:p>
    <w:p>
      <w:r>
        <w:rPr>
          <w:color w:val="C00000"/>
        </w:rPr>
        <w:t xml:space="preserve">⚠ </w:t>
      </w:r>
      <w:r>
        <w:rPr>
          <w:color w:val="C00000"/>
        </w:rPr>
        <w:t>可靠事件通道是“先回 ACK 再查处理函数”，没注册的事件会被确认后丢弃。任务一开始就把所有事件注册全，别等用到了再注册。</w:t>
      </w:r>
    </w:p>
    <w:p>
      <w:r>
        <w:rPr>
          <w:rFonts w:ascii="Consolas" w:hAnsi="Consolas"/>
          <w:b/>
          <w:sz w:val="22"/>
        </w:rPr>
        <w:t>takeoff(timeout: float=60.0, height_m: Optional[float]=None)</w:t>
      </w:r>
    </w:p>
    <w:p>
      <w:r>
        <w:rPr>
          <w:i/>
          <w:sz w:val="18"/>
        </w:rPr>
        <w:t>第 39 行首次用到 · 起飞 / 降落 / 返航</w:t>
      </w:r>
    </w:p>
    <w:p>
      <w:r>
        <w:t>起飞：发布</w:t>
      </w:r>
      <w:r>
        <w:rPr>
          <w:rFonts w:ascii="Consolas" w:hAnsi="Consolas"/>
        </w:rPr>
        <w:t>TakeoffLand{TAKEOFF}</w:t>
      </w:r>
      <w:r>
        <w:t>，阻塞直到</w:t>
      </w:r>
      <w:r>
        <w:rPr>
          <w:rFonts w:ascii="Consolas" w:hAnsi="Consolas"/>
        </w:rPr>
        <w:t>armed=True</w:t>
      </w:r>
      <w:r>
        <w:rPr>
          <w:b/>
        </w:rPr>
        <w:t>且</w:t>
      </w:r>
      <w:r>
        <w:t>飞控自己的起飞状态机真正爬升到位、转入稳定悬停——不是</w:t>
      </w:r>
      <w:r>
        <w:rPr>
          <w:rFonts w:ascii="Consolas" w:hAnsi="Consolas"/>
        </w:rPr>
        <w:t>armed=True</w:t>
      </w:r>
      <w:r>
        <w:t>就立刻返回。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timeout: 总超时秒数，同时覆盖"等</w:t>
      </w:r>
      <w:r>
        <w:rPr>
          <w:rFonts w:ascii="Consolas" w:hAnsi="Consolas"/>
        </w:rPr>
        <w:t>armed=True</w:t>
      </w:r>
      <w:r>
        <w:t>"和"等位置 稳定"这两段。默认从30秒提到60秒——实测确认这套仿真 （</w:t>
      </w:r>
      <w:r>
        <w:rPr>
          <w:rFonts w:ascii="Consolas" w:hAnsi="Consolas"/>
        </w:rPr>
        <w:t>uwb_imu</w:t>
      </w:r>
      <w:r>
        <w:t>+</w:t>
      </w:r>
      <w:r>
        <w:rPr>
          <w:rFonts w:ascii="Consolas" w:hAnsi="Consolas"/>
        </w:rPr>
        <w:t>pt4ctrl</w:t>
      </w:r>
      <w:r>
        <w:t>组合）从解锁到真正稳定悬停，中间 有一段爬升超调+振荡衰减的过程，衰减到0.3米容差以内 经常要20~30秒量级，30秒的旧默认值不够用。</w:t>
      </w:r>
    </w:p>
    <w:p>
      <w:pPr>
        <w:pStyle w:val="ListBullet"/>
        <w:ind w:left="480"/>
      </w:pPr>
      <w:r>
        <w:t xml:space="preserve">height_m: 起飞到多高（米，离地）。不给就用飞控 </w:t>
      </w:r>
      <w:r>
        <w:rPr>
          <w:rFonts w:ascii="Consolas" w:hAnsi="Consolas"/>
        </w:rPr>
        <w:t>pt4ctrl</w:t>
      </w:r>
      <w:r>
        <w:t xml:space="preserve"> 里 配置的 takeoff_height。</w:t>
      </w:r>
    </w:p>
    <w:p>
      <w:r>
        <w:rPr>
          <w:rFonts w:ascii="Consolas" w:hAnsi="Consolas"/>
          <w:b/>
          <w:sz w:val="22"/>
        </w:rPr>
        <w:t>fly_route(waypoints: List[Tuple[float, float]], agl_m: float=2.0, hold_s: float=2.0, names: Optional[List[str]]=None)</w:t>
      </w:r>
    </w:p>
    <w:p>
      <w:r>
        <w:rPr>
          <w:i/>
          <w:sz w:val="18"/>
        </w:rPr>
        <w:t>第 40 行首次用到 · 航线飞行</w:t>
      </w:r>
    </w:p>
    <w:p>
      <w:r>
        <w:t>按航点序列飞：</w:t>
      </w:r>
      <w:r>
        <w:rPr>
          <w:b/>
        </w:rPr>
        <w:t>每个航点先把机头转到下一段方向、停住，再走</w:t>
      </w:r>
      <w:r>
        <w:t>，航段之间航向不变。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waypoints: [(wx, wy), ...] 世界坐标。</w:t>
      </w:r>
    </w:p>
    <w:p>
      <w:pPr>
        <w:pStyle w:val="ListBullet"/>
        <w:ind w:left="480"/>
      </w:pPr>
      <w:r>
        <w:t>agl_m: 全程锁的离地高度。</w:t>
      </w:r>
    </w:p>
    <w:p>
      <w:pPr>
        <w:pStyle w:val="ListBullet"/>
        <w:ind w:left="480"/>
      </w:pPr>
      <w:r>
        <w:t>hold_s: 每个航点停多久（转向跟停顿同时进行，不足的部分补足）。</w:t>
      </w:r>
    </w:p>
    <w:p>
      <w:pPr>
        <w:pStyle w:val="ListBullet"/>
        <w:ind w:left="480"/>
      </w:pPr>
      <w:r>
        <w:t>names: 航点名字，只用于日志；不给就按序号。</w:t>
      </w:r>
    </w:p>
    <w:p>
      <w:r>
        <w:rPr>
          <w:rFonts w:ascii="Consolas" w:hAnsi="Consolas"/>
          <w:b/>
          <w:sz w:val="22"/>
        </w:rPr>
        <w:t>aim_at(class_id: str, camera: str='front', face_yaw_deg: Optional[float]=None, what: str='目标')</w:t>
      </w:r>
    </w:p>
    <w:p>
      <w:r>
        <w:rPr>
          <w:i/>
          <w:sz w:val="18"/>
        </w:rPr>
        <w:t>第 44 行首次用到 · 视觉：识别与对准</w:t>
      </w:r>
    </w:p>
    <w:p>
      <w:r>
        <w:t>把目标</w:t>
      </w:r>
      <w:r>
        <w:rPr>
          <w:b/>
        </w:rPr>
        <w:t>挪到画面正中</w:t>
      </w:r>
      <w:r>
        <w:t>：横向平移 + 升降，机头朝向全程不变。返回是否对上。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class_id: 要对准的目标类别，比如 'apriltag:1'。</w:t>
      </w:r>
    </w:p>
    <w:p>
      <w:pPr>
        <w:pStyle w:val="ListBullet"/>
        <w:ind w:left="480"/>
      </w:pPr>
      <w:r>
        <w:t xml:space="preserve">camera: 'front'（前视，贴在立面上的目标）或 'down'（下视，地面目标）。 </w:t>
      </w:r>
      <w:r>
        <w:rPr>
          <w:b/>
        </w:rPr>
        <w:t>两条路完全不同</w:t>
      </w:r>
      <w:r>
        <w:t xml:space="preserve">：前视走本方法自己的几何解算；下视自动改走 </w:t>
      </w:r>
      <w:r>
        <w:rPr>
          <w:rFonts w:ascii="Consolas" w:hAnsi="Consolas"/>
        </w:rPr>
        <w:t>center_on_target()</w:t>
      </w:r>
      <w:r>
        <w:t xml:space="preserve"> 的 precision_servo 闭环。</w:t>
      </w:r>
    </w:p>
    <w:p>
      <w:pPr>
        <w:pStyle w:val="ListBullet"/>
        <w:ind w:left="480"/>
      </w:pPr>
      <w:r>
        <w:t>face_yaw_deg: 给了就先把机头转到这个朝向再对准。</w:t>
      </w:r>
      <w:r>
        <w:rPr>
          <w:b/>
        </w:rPr>
        <w:t>正对立面的场景 一定要给</w:t>
      </w:r>
      <w:r>
        <w:t>——本方法是"锁住当前朝向只做平移"的，朝向不对的话 画面里居中了、机身却斜着，弹丸打出去也是斜的。</w:t>
      </w:r>
    </w:p>
    <w:p>
      <w:pPr>
        <w:pStyle w:val="ListBullet"/>
        <w:ind w:left="480"/>
      </w:pPr>
      <w:r>
        <w:t>what: 目标叫什么，只用于日志。</w:t>
      </w:r>
    </w:p>
    <w:p>
      <w:r>
        <w:rPr>
          <w:color w:val="C00000"/>
        </w:rPr>
        <w:t xml:space="preserve">⚠ </w:t>
      </w:r>
      <w:r>
        <w:rPr>
          <w:color w:val="C00000"/>
        </w:rPr>
        <w:t>camera='down' 会自动改走 precision_servo 闭环。前视那套几何把画面纵轴当成世界的高低，下视时纵轴其实是机体前后方向，照搬永远收敛不了。</w:t>
      </w:r>
    </w:p>
    <w:p>
      <w:r>
        <w:rPr>
          <w:rFonts w:ascii="Consolas" w:hAnsi="Consolas"/>
          <w:b/>
          <w:sz w:val="22"/>
        </w:rPr>
        <w:t>snapshot(tag: str, camera: str='front', directory: Optional[str]=None)</w:t>
      </w:r>
    </w:p>
    <w:p>
      <w:r>
        <w:rPr>
          <w:i/>
          <w:sz w:val="18"/>
        </w:rPr>
        <w:t>第 45 行首次用到 · 拍照</w:t>
      </w:r>
    </w:p>
    <w:p>
      <w:r>
        <w:t>拍一张交付照片存进 /logs 并打印路径（"回传"就是存进这个挂载目录）。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tag: 这张照片叫什么，会进文件名（</w:t>
      </w:r>
      <w:r>
        <w:rPr>
          <w:rFonts w:ascii="Consolas" w:hAnsi="Consolas"/>
        </w:rPr>
        <w:t>{机号}_{时分秒}_{tag}.png</w:t>
      </w:r>
      <w:r>
        <w:t>）。</w:t>
      </w:r>
    </w:p>
    <w:p>
      <w:pPr>
        <w:pStyle w:val="ListBullet"/>
        <w:ind w:left="480"/>
      </w:pPr>
      <w:r>
        <w:t>camera: 用哪个相机，'front'（前视）或 'down'（下视）。 两个都是</w:t>
      </w:r>
      <w:r>
        <w:rPr>
          <w:b/>
        </w:rPr>
        <w:t>固定安装</w:t>
      </w:r>
      <w:r>
        <w:t>的独立相机，不存在"切视角"。</w:t>
      </w:r>
    </w:p>
    <w:p>
      <w:pPr>
        <w:pStyle w:val="ListBullet"/>
        <w:ind w:left="480"/>
      </w:pPr>
      <w:r>
        <w:t xml:space="preserve">directory: 存到哪个目录。不给就用 </w:t>
      </w:r>
      <w:r>
        <w:rPr>
          <w:rFonts w:ascii="Consolas" w:hAnsi="Consolas"/>
        </w:rPr>
        <w:t>self.PHOTO_DIR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不要给拍照配声光事件：声光事件是固定枚举，自造事件名会直接抛 ValueError 把整个任务打断。</w:t>
      </w:r>
    </w:p>
    <w:p>
      <w:r>
        <w:rPr>
          <w:rFonts w:ascii="Consolas" w:hAnsi="Consolas"/>
          <w:b/>
          <w:sz w:val="22"/>
        </w:rPr>
        <w:t>step_forward(meters: float, what: str='落脚点')</w:t>
      </w:r>
    </w:p>
    <w:p>
      <w:r>
        <w:rPr>
          <w:i/>
          <w:sz w:val="18"/>
        </w:rPr>
        <w:t>第 46 行首次用到 · 航线飞行</w:t>
      </w:r>
    </w:p>
    <w:p>
      <w:r>
        <w:t>沿</w:t>
      </w:r>
      <w:r>
        <w:rPr>
          <w:b/>
        </w:rPr>
        <w:t>当前机头方向</w:t>
      </w:r>
      <w:r>
        <w:t>平移 meters 米，返回落脚点的 (世界x, 世界y, 离地高度)。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meters: 沿机头方向前移多少米。正数向前。</w:t>
      </w:r>
    </w:p>
    <w:p>
      <w:pPr>
        <w:pStyle w:val="ListBullet"/>
        <w:ind w:left="480"/>
      </w:pPr>
      <w:r>
        <w:t>what: 落脚点的名字，只用于日志。</w:t>
      </w:r>
    </w:p>
    <w:p>
      <w:r>
        <w:rPr>
          <w:rFonts w:ascii="Consolas" w:hAnsi="Consolas"/>
          <w:b/>
          <w:sz w:val="22"/>
        </w:rPr>
        <w:t>announce(event: str)</w:t>
      </w:r>
    </w:p>
    <w:p>
      <w:r>
        <w:rPr>
          <w:i/>
          <w:sz w:val="18"/>
        </w:rPr>
        <w:t>第 47 行首次用到 · 声光播报</w:t>
      </w:r>
    </w:p>
    <w:p>
      <w:r>
        <w:t>播报一次声光事件。</w:t>
      </w:r>
      <w:r>
        <w:rPr>
          <w:rFonts w:ascii="Consolas" w:hAnsi="Consolas"/>
        </w:rPr>
        <w:t>play_sound_light()</w:t>
      </w:r>
      <w:r>
        <w:t xml:space="preserve"> 的别名，名字更贴近用途。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声光事件名。</w:t>
      </w:r>
      <w:r>
        <w:rPr>
          <w:b/>
        </w:rPr>
        <w:t>必须是固定枚举里的一项</w:t>
      </w:r>
      <w:r>
        <w:t xml:space="preserve">（见 </w:t>
      </w:r>
      <w:r>
        <w:rPr>
          <w:rFonts w:ascii="Consolas" w:hAnsi="Consolas"/>
        </w:rPr>
        <w:t>_sound_light_port.py</w:t>
      </w:r>
      <w:r>
        <w:t xml:space="preserve"> 的 SOUND_LIGHT_EVENTS），自造名字会 直接抛 ValueError 把整个任务打断。</w:t>
      </w:r>
    </w:p>
    <w:p>
      <w:r>
        <w:rPr>
          <w:rFonts w:ascii="Consolas" w:hAnsi="Consolas"/>
          <w:b/>
          <w:sz w:val="22"/>
        </w:rPr>
        <w:t>send_to_teammate(event: str, timeout_s: float=DEFAULT_SEND_TO_TEAMMATE_TIMEOUT_S, **kwargs: Any)</w:t>
      </w:r>
    </w:p>
    <w:p>
      <w:r>
        <w:rPr>
          <w:i/>
          <w:sz w:val="18"/>
        </w:rPr>
        <w:t>第 48 行首次用到 · 跨机协同</w:t>
      </w:r>
    </w:p>
    <w:p>
      <w:r>
        <w:t>发给队友一个事件，阻塞直到对方确认收到（应用层ACK），超时抛</w:t>
      </w:r>
      <w:r>
        <w:rPr>
          <w:rFonts w:ascii="Consolas" w:hAnsi="Consolas"/>
        </w:rPr>
        <w:t>TeammateUnreachableError</w:t>
      </w:r>
      <w:r>
        <w:t>（方案2.3节"链路B"，</w:t>
      </w:r>
      <w:r>
        <w:rPr>
          <w:rFonts w:ascii="Consolas" w:hAnsi="Consolas"/>
        </w:rPr>
        <w:t>reliability.py</w:t>
      </w:r>
      <w:r>
        <w:t>已经实现好ACK+1Hz重发协议，这里只是转调）。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event: 事件名字符串（选手自定义，需要跟队友</w:t>
      </w:r>
      <w:r>
        <w:rPr>
          <w:rFonts w:ascii="Consolas" w:hAnsi="Consolas"/>
        </w:rPr>
        <w:t>on_teammate_ event()</w:t>
      </w:r>
      <w:r>
        <w:t>注册的名字完全一致）。</w:t>
      </w:r>
    </w:p>
    <w:p>
      <w:pPr>
        <w:pStyle w:val="ListBullet"/>
        <w:ind w:left="480"/>
      </w:pPr>
      <w:r>
        <w:t>timeout_s: 总超时秒数，默认45秒（方案建议区间30-60秒的 中间值），可以覆盖。</w:t>
      </w:r>
    </w:p>
    <w:p>
      <w:pPr>
        <w:pStyle w:val="ListBullet"/>
        <w:ind w:left="480"/>
      </w:pPr>
      <w:r>
        <w:t>**kwargs: 随事件一起带给对方的业务数据（必须是JSON能表示的 类型）。</w:t>
      </w:r>
    </w:p>
    <w:p>
      <w:r>
        <w:rPr>
          <w:rFonts w:ascii="Consolas" w:hAnsi="Consolas"/>
          <w:b/>
          <w:sz w:val="22"/>
        </w:rPr>
        <w:t>wait_event(event: str, timeout_s: float=300.0, clear: bool=True, required: bool=True)</w:t>
      </w:r>
    </w:p>
    <w:p>
      <w:r>
        <w:rPr>
          <w:i/>
          <w:sz w:val="18"/>
        </w:rPr>
        <w:t>第 49 行首次用到 · 跨机协同</w:t>
      </w:r>
    </w:p>
    <w:p>
      <w:r>
        <w:t>等一个跨机事件，</w:t>
      </w:r>
      <w:r>
        <w:rPr>
          <w:b/>
        </w:rPr>
        <w:t>返回它带来的数据</w:t>
      </w:r>
      <w:r>
        <w:t>（dict，没有数据就是空 dict）。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event: 事件名，必须先 </w:t>
      </w:r>
      <w:r>
        <w:rPr>
          <w:rFonts w:ascii="Consolas" w:hAnsi="Consolas"/>
        </w:rPr>
        <w:t>open_inbox()</w:t>
      </w:r>
      <w:r>
        <w:t xml:space="preserve"> 注册过。</w:t>
      </w:r>
    </w:p>
    <w:p>
      <w:pPr>
        <w:pStyle w:val="ListBullet"/>
        <w:ind w:left="480"/>
      </w:pPr>
      <w:r>
        <w:t>timeout_s: 等多久。</w:t>
      </w:r>
    </w:p>
    <w:p>
      <w:pPr>
        <w:pStyle w:val="ListBullet"/>
        <w:ind w:left="480"/>
      </w:pPr>
      <w:r>
        <w:t>clear: 取走后把收件箱复位（默认 True）。多轮流程里同一个事件会来 好几次，不复位的话第二轮一进来就立刻返回上一轮的旧数据。</w:t>
      </w:r>
    </w:p>
    <w:p>
      <w:pPr>
        <w:pStyle w:val="ListBullet"/>
        <w:ind w:left="480"/>
      </w:pPr>
      <w:r>
        <w:t>required: False = 超时就</w:t>
      </w:r>
      <w:r>
        <w:rPr>
          <w:b/>
        </w:rPr>
        <w:t>返回 None</w:t>
      </w:r>
      <w:r>
        <w:t>，不抛异常。用在"等到更好、 等不到也得往下走"的地方——比如最后等队友报告已降落，等不到 也该把任务完成播出去，不能让整个任务在这一步失败。</w:t>
      </w:r>
    </w:p>
    <w:p>
      <w:r>
        <w:rPr>
          <w:rFonts w:ascii="Consolas" w:hAnsi="Consolas"/>
          <w:b/>
          <w:sz w:val="22"/>
        </w:rPr>
        <w:t>shoot(shots: int=1, interval_s: float=1.0, label: str='发射', sound: Optional[str]=None)</w:t>
      </w:r>
    </w:p>
    <w:p>
      <w:r>
        <w:rPr>
          <w:i/>
          <w:sz w:val="18"/>
        </w:rPr>
        <w:t>第 50 行首次用到 · 抓放与发射</w:t>
      </w:r>
    </w:p>
    <w:p>
      <w:r>
        <w:t>发射弹丸：舵机推到发射位、等到位、再复位装填。shots&gt;1 就连发。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shots: 连发几发。默认 1。</w:t>
      </w:r>
    </w:p>
    <w:p>
      <w:pPr>
        <w:pStyle w:val="ListBullet"/>
        <w:ind w:left="480"/>
      </w:pPr>
      <w:r>
        <w:t>interval_s: 两发之间隔多久（秒）。只在 shots&gt;1 时有意义。</w:t>
      </w:r>
    </w:p>
    <w:p>
      <w:pPr>
        <w:pStyle w:val="ListBullet"/>
        <w:ind w:left="480"/>
      </w:pPr>
      <w:r>
        <w:t>label: 日志里怎么称呼（比如 '发射灭火弹'）。连发时自动加 "i/n"。</w:t>
      </w:r>
    </w:p>
    <w:p>
      <w:pPr>
        <w:pStyle w:val="ListBullet"/>
        <w:ind w:left="480"/>
      </w:pPr>
      <w:r>
        <w:t>sound: 第一发之前播的声光事件。连发只播一次。</w:t>
      </w:r>
    </w:p>
    <w:p>
      <w:r>
        <w:rPr>
          <w:color w:val="C00000"/>
        </w:rPr>
        <w:t xml:space="preserve">⚠ </w:t>
      </w:r>
      <w:r>
        <w:rPr>
          <w:color w:val="C00000"/>
        </w:rPr>
        <w:t>连发时 sound 只播一次，播报点在第一发之前。</w:t>
      </w:r>
    </w:p>
    <w:p>
      <w:r>
        <w:rPr>
          <w:rFonts w:ascii="Consolas" w:hAnsi="Consolas"/>
          <w:b/>
          <w:sz w:val="22"/>
        </w:rPr>
        <w:t>yield_spot(spot_xy: Tuple[float, float], event: str, timeout_s: Optional[float]=None)</w:t>
      </w:r>
    </w:p>
    <w:p>
      <w:r>
        <w:rPr>
          <w:i/>
          <w:sz w:val="18"/>
        </w:rPr>
        <w:t>第 53 行首次用到 · 跨机协同</w:t>
      </w:r>
    </w:p>
    <w:p>
      <w:r>
        <w:t>宣告"我马上让开这个点"，</w:t>
      </w:r>
      <w:r>
        <w:rPr>
          <w:b/>
        </w:rPr>
        <w:t>真的让开了</w:t>
      </w:r>
      <w:r>
        <w:t>就给队友发一次 event。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spot_xy: 要让出的那个点的世界坐标 (x, y)。</w:t>
      </w:r>
    </w:p>
    <w:p>
      <w:pPr>
        <w:pStyle w:val="ListBullet"/>
        <w:ind w:left="480"/>
      </w:pPr>
      <w:r>
        <w:t>event: 让开之后给队友发哪个事件名。</w:t>
      </w:r>
    </w:p>
    <w:p>
      <w:pPr>
        <w:pStyle w:val="ListBullet"/>
        <w:ind w:left="480"/>
      </w:pPr>
      <w:r>
        <w:t>timeout_s: 兜底超时（秒）。不给用 SPOT_CLEAR_WAIT_S（120 秒）。 两条放行路径都没触发时，到点也会放行并在日志里说清楚—— 不然队友会一直等下去。</w:t>
      </w:r>
    </w:p>
    <w:p>
      <w:r>
        <w:rPr>
          <w:rFonts w:ascii="Consolas" w:hAnsi="Consolas"/>
          <w:b/>
          <w:sz w:val="22"/>
        </w:rPr>
        <w:t>patrol(stations: List[Tuple[Any, ...]], class_id: Optional[str]=None, agl_m: float=2.0, on_found: Optional[Any]=None, scan_sound: Optional[str]=None, found_sound: Optional[str]=None, once: bool=True)</w:t>
      </w:r>
    </w:p>
    <w:p>
      <w:r>
        <w:rPr>
          <w:i/>
          <w:sz w:val="18"/>
        </w:rPr>
        <w:t>第 55 行首次用到 · 视觉：识别与对准</w:t>
      </w:r>
    </w:p>
    <w:p>
      <w:r>
        <w:t>逐站巡检：飞到观察位 -&gt; 转到指定机头朝向 -&gt; 拍交付照片 -&gt; （该查就查）。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stations: </w:t>
      </w:r>
      <w:r>
        <w:rPr>
          <w:rFonts w:ascii="Consolas" w:hAnsi="Consolas"/>
        </w:rPr>
        <w:t>[(标签, (wx, wy), 观察位名, 机头朝向°, 这站要不要查), ...]</w:t>
      </w:r>
      <w:r>
        <w:t>。 连续两站是同一个观察位时不重复飞，只原地转向（任务3 的 M 点 要先朝南拍 3# 楼、再原地转 180° 查 2# 楼）。</w:t>
      </w:r>
    </w:p>
    <w:p>
      <w:pPr>
        <w:pStyle w:val="ListBullet"/>
        <w:ind w:left="480"/>
      </w:pPr>
      <w:r>
        <w:t>class_id: 要查的目标类别。</w:t>
      </w:r>
      <w:r>
        <w:rPr>
          <w:rFonts w:ascii="Consolas" w:hAnsi="Consolas"/>
        </w:rPr>
        <w:t>要不要查</w:t>
      </w:r>
      <w:r>
        <w:t xml:space="preserve"> 为 False 的站不会用到它。</w:t>
      </w:r>
    </w:p>
    <w:p>
      <w:pPr>
        <w:pStyle w:val="ListBullet"/>
        <w:ind w:left="480"/>
      </w:pPr>
      <w:r>
        <w:t>agl_m: 观察位的离地高度（米）。</w:t>
      </w:r>
    </w:p>
    <w:p>
      <w:pPr>
        <w:pStyle w:val="ListBullet"/>
        <w:ind w:left="480"/>
      </w:pPr>
      <w:r>
        <w:t xml:space="preserve">on_found: </w:t>
      </w:r>
      <w:r>
        <w:rPr>
          <w:rFonts w:ascii="Consolas" w:hAnsi="Consolas"/>
        </w:rPr>
        <w:t>on_found(det, 标签)</w:t>
      </w:r>
      <w:r>
        <w:t>。找到目标时调用，</w:t>
      </w:r>
      <w:r>
        <w:rPr>
          <w:b/>
        </w:rPr>
        <w:t>这一站的照片由它 负责拍</w:t>
      </w:r>
      <w:r>
        <w:t>——要等它把目标对准到画面正中再拍，火情在画面边上 等于没拍到。它很可能把飞机挪走（比如前移到发射点），所以回来 之后不再认为飞机还在观察位上。</w:t>
      </w:r>
    </w:p>
    <w:p>
      <w:pPr>
        <w:pStyle w:val="ListBullet"/>
        <w:ind w:left="480"/>
      </w:pPr>
      <w:r>
        <w:t>scan_sound: 每个要查的站开查之前播的声光事件。不给就不播。</w:t>
      </w:r>
    </w:p>
    <w:p>
      <w:pPr>
        <w:pStyle w:val="ListBullet"/>
        <w:ind w:left="480"/>
      </w:pPr>
      <w:r>
        <w:t>found_sound: 找到目标时播的声光事件，在 on_found 之前播。</w:t>
      </w:r>
    </w:p>
    <w:p>
      <w:pPr>
        <w:pStyle w:val="ListBullet"/>
        <w:ind w:left="480"/>
      </w:pPr>
      <w:r>
        <w:t>once: 找到一次之后，后面要查的站只补拍照片、不再跑识别。任务3 里 火情只可能有一处，灭完了就不必在剩下的楼前再等识别超时。</w:t>
      </w:r>
    </w:p>
    <w:p>
      <w:r>
        <w:rPr>
          <w:rFonts w:ascii="Consolas" w:hAnsi="Consolas"/>
          <w:b/>
          <w:sz w:val="22"/>
        </w:rPr>
        <w:t>lead_formation(route: List[Tuple[float, float]], spacing_m: float=4.0, agl_m: float=2.0, hold_s: float=2.0, start_xy: Optional[Tuple[float, float]]=None, final_xy: Optional[Tuple[float, float]]=None, disband_at: Optional[Tuple[float, float]]=None, wait_follower_s: float=300.0, tail_direct: bool=False)</w:t>
      </w:r>
    </w:p>
    <w:p>
      <w:r>
        <w:rPr>
          <w:i/>
          <w:sz w:val="18"/>
        </w:rPr>
        <w:t>第 61 行首次用到 · 编队</w:t>
      </w:r>
    </w:p>
    <w:p>
      <w:r>
        <w:t>长机带队飞一条航线。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route: 航线（世界坐标）。</w:t>
      </w:r>
    </w:p>
    <w:p>
      <w:pPr>
        <w:pStyle w:val="ListBullet"/>
        <w:ind w:left="480"/>
      </w:pPr>
      <w:r>
        <w:t>spacing_m: 目标纵向间距。</w:t>
      </w:r>
    </w:p>
    <w:p>
      <w:pPr>
        <w:pStyle w:val="ListBullet"/>
        <w:ind w:left="480"/>
      </w:pPr>
      <w:r>
        <w:t>agl_m: 全程锁的离地高度（米）。</w:t>
      </w:r>
    </w:p>
    <w:p>
      <w:pPr>
        <w:pStyle w:val="ListBullet"/>
        <w:ind w:left="480"/>
      </w:pPr>
      <w:r>
        <w:t>hold_s: 每个航点停多久（秒）。转向跟停顿同时进行，不足的部分补足。</w:t>
      </w:r>
    </w:p>
    <w:p>
      <w:pPr>
        <w:pStyle w:val="ListBullet"/>
        <w:ind w:left="480"/>
      </w:pPr>
      <w:r>
        <w:t>start_xy: 从哪儿起步（默认自己当前位置换算成的起飞点）。编队段从 半路开始时要给，否则僚机算出来的起始站位会跑到场外。</w:t>
      </w:r>
    </w:p>
    <w:p>
      <w:pPr>
        <w:pStyle w:val="ListBullet"/>
        <w:ind w:left="480"/>
      </w:pPr>
      <w:r>
        <w:t>final_xy: 航线跑完再飞到哪儿（默认 route[0]）。</w:t>
      </w:r>
    </w:p>
    <w:p>
      <w:pPr>
        <w:pStyle w:val="ListBullet"/>
        <w:ind w:left="480"/>
      </w:pPr>
      <w:r>
        <w:t>disband_at: 给了就按"</w:t>
      </w:r>
      <w:r>
        <w:rPr>
          <w:b/>
        </w:rPr>
        <w:t>僚机过了这个航点</w:t>
      </w:r>
      <w:r>
        <w:t>"解散；不给按"长机飞回 自己起飞点上空"解散。</w:t>
      </w:r>
    </w:p>
    <w:p>
      <w:pPr>
        <w:pStyle w:val="ListBullet"/>
        <w:ind w:left="480"/>
      </w:pPr>
      <w:r>
        <w:t>wait_follower_s: 等僚机到站位的上限，等不到也照飞。</w:t>
      </w:r>
    </w:p>
    <w:p>
      <w:pPr>
        <w:pStyle w:val="ListBullet"/>
        <w:ind w:left="480"/>
      </w:pPr>
      <w:r>
        <w:t xml:space="preserve">tail_direct: 最后一段（飞往 final_xy 那一段）走直线。 </w:t>
      </w:r>
      <w:r>
        <w:rPr>
          <w:b/>
        </w:rPr>
        <w:t>解散就发生在这一段上</w:t>
      </w:r>
      <w:r>
        <w:t xml:space="preserve">——disband_at 的判据是"长机已经离开 那个航点 spacing+lag 米"，所以长机走到这一段中途才解散，剩下 的路本质上是"解散后各自回家"。前提同 </w:t>
      </w:r>
      <w:r>
        <w:rPr>
          <w:rFonts w:ascii="Consolas" w:hAnsi="Consolas"/>
        </w:rPr>
        <w:t>goto_world()</w:t>
      </w:r>
      <w:r>
        <w:t xml:space="preserve"> 的 direct：必须算过这条直线的余量。</w:t>
      </w:r>
    </w:p>
    <w:p>
      <w:r>
        <w:rPr>
          <w:color w:val="C00000"/>
        </w:rPr>
        <w:t xml:space="preserve">⚠ </w:t>
      </w:r>
      <w:r>
        <w:rPr>
          <w:color w:val="C00000"/>
        </w:rPr>
        <w:t>disband_at 要显式给。不给的话默认判据是“长机飞回自己起飞点上空”，而起飞点不一定在航线上，编队可能在半路散掉。</w:t>
      </w:r>
    </w:p>
    <w:p>
      <w:r>
        <w:rPr>
          <w:rFonts w:ascii="Consolas" w:hAnsi="Consolas"/>
          <w:b/>
          <w:sz w:val="22"/>
        </w:rPr>
        <w:t>spacing_m</w:t>
      </w:r>
    </w:p>
    <w:p>
      <w:r>
        <w:rPr>
          <w:i/>
          <w:sz w:val="18"/>
        </w:rPr>
        <w:t>第 61 行首次用到 · 程序入口</w:t>
      </w:r>
    </w:p>
    <w:p>
      <w:r>
        <w:t>run() 把命令行 --spacing 存成这个属性，任务函数直接读。</w:t>
      </w:r>
    </w:p>
    <w:p>
      <w:r>
        <w:rPr>
          <w:rFonts w:ascii="Consolas" w:hAnsi="Consolas"/>
          <w:b/>
          <w:sz w:val="22"/>
        </w:rPr>
        <w:t>hold_at(wx: float, wy: float, agl_m: float=2.0, seconds: float=0.0, direct: bool=False)</w:t>
      </w:r>
    </w:p>
    <w:p>
      <w:r>
        <w:rPr>
          <w:i/>
          <w:sz w:val="18"/>
        </w:rPr>
        <w:t>第 64 行首次用到 · 航线飞行</w:t>
      </w:r>
    </w:p>
    <w:p>
      <w:r>
        <w:t>飞到某个世界坐标悬停待命，</w:t>
      </w:r>
      <w:r>
        <w:rPr>
          <w:b/>
        </w:rPr>
        <w:t>不降落</w:t>
      </w:r>
      <w:r>
        <w:t>。seconds&gt;0 就停够这么久再返回。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待命点的世界坐标 x（米）。</w:t>
      </w:r>
    </w:p>
    <w:p>
      <w:pPr>
        <w:pStyle w:val="ListBullet"/>
        <w:ind w:left="480"/>
      </w:pPr>
      <w:r>
        <w:t>wy: 待命点的世界坐标 y（米）。</w:t>
      </w:r>
    </w:p>
    <w:p>
      <w:pPr>
        <w:pStyle w:val="ListBullet"/>
        <w:ind w:left="480"/>
      </w:pPr>
      <w:r>
        <w:t>agl_m: 悬停的离地高度（米）。</w:t>
      </w:r>
    </w:p>
    <w:p>
      <w:pPr>
        <w:pStyle w:val="ListBullet"/>
        <w:ind w:left="480"/>
      </w:pPr>
      <w:r>
        <w:t>seconds: 到位后再停多久（秒）。0 = 到了就返回，不额外等。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 xml:space="preserve">。 含义和前提同 </w:t>
      </w:r>
      <w:r>
        <w:rPr>
          <w:rFonts w:ascii="Consolas" w:hAnsi="Consolas"/>
        </w:rPr>
        <w:t>goto_world()</w:t>
      </w:r>
      <w:r>
        <w:t>——必须先算过这条直线的余量。</w:t>
      </w:r>
    </w:p>
    <w:p>
      <w:r>
        <w:rPr>
          <w:rFonts w:ascii="Consolas" w:hAnsi="Consolas"/>
          <w:b/>
          <w:sz w:val="22"/>
        </w:rPr>
        <w:t>wait_any_event(events: List[str], timeout_s: float=300.0)</w:t>
      </w:r>
    </w:p>
    <w:p>
      <w:r>
        <w:rPr>
          <w:i/>
          <w:sz w:val="18"/>
        </w:rPr>
        <w:t>第 78 行首次用到 · 跨机协同</w:t>
      </w:r>
    </w:p>
    <w:p>
      <w:r>
        <w:t>等这几个事件里</w:t>
      </w:r>
      <w:r>
        <w:rPr>
          <w:b/>
        </w:rPr>
        <w:t>先到的那一个</w:t>
      </w:r>
      <w:r>
        <w:t>，返回 (事件名, 数据)。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events: 要等的事件名列表。</w:t>
      </w:r>
      <w:r>
        <w:rPr>
          <w:b/>
        </w:rPr>
        <w:t>按列表顺序检查</w:t>
      </w:r>
      <w:r>
        <w:t>，所以同一轮里 有多个都已到达时，返回列表中靠前的那个。</w:t>
      </w:r>
    </w:p>
    <w:p>
      <w:pPr>
        <w:pStyle w:val="ListBullet"/>
        <w:ind w:left="480"/>
      </w:pPr>
      <w:r>
        <w:t>timeout_s: 等多久（秒）。超时抛 TimeoutError。</w:t>
      </w:r>
    </w:p>
    <w:p>
      <w:r>
        <w:rPr>
          <w:rFonts w:ascii="Consolas" w:hAnsi="Consolas"/>
          <w:b/>
          <w:sz w:val="22"/>
        </w:rPr>
        <w:t>fetch_from(wxy: Tuple[float, float], class_id: str, what: str='物资', agl_m: float=2.0, sound: Optional[str]=None, direct: bool=False)</w:t>
      </w:r>
    </w:p>
    <w:p>
      <w:r>
        <w:rPr>
          <w:i/>
          <w:sz w:val="18"/>
        </w:rPr>
        <w:t>第 83 行首次用到 · 抓放与发射</w:t>
      </w:r>
    </w:p>
    <w:p>
      <w:r>
        <w:t>飞到物资点 -&gt; 边瞄边降到底 -&gt; 抓取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物资点上贴的标识，比如 'apriltag:0'，用来边瞄边降。</w:t>
      </w:r>
    </w:p>
    <w:p>
      <w:pPr>
        <w:pStyle w:val="ListBullet"/>
        <w:ind w:left="480"/>
      </w:pPr>
      <w:r>
        <w:t>what: 物资叫什么，进日志也进降落提示（"已降落在{what}点"）。</w:t>
      </w:r>
    </w:p>
    <w:p>
      <w:pPr>
        <w:pStyle w:val="ListBullet"/>
        <w:ind w:left="480"/>
      </w:pPr>
      <w:r>
        <w:t>agl_m: 飞过去时的巡航高度，抓完也回到这个高度（米）。</w:t>
      </w:r>
    </w:p>
    <w:p>
      <w:pPr>
        <w:pStyle w:val="ListBullet"/>
        <w:ind w:left="480"/>
      </w:pPr>
      <w:r>
        <w:t>sound: 声光播报内容。</w:t>
      </w:r>
      <w:r>
        <w:rPr>
          <w:b/>
        </w:rPr>
        <w:t>播报点在落地之后、舵机动作之前</w:t>
      </w:r>
      <w:r>
        <w:t xml:space="preserve">——裁判 听到的那一声要对上"正在抓"这个瞬间；写在 </w:t>
      </w:r>
      <w:r>
        <w:rPr>
          <w:rFonts w:ascii="Consolas" w:hAnsi="Consolas"/>
        </w:rPr>
        <w:t>fetch_from()</w:t>
      </w:r>
      <w:r>
        <w:t xml:space="preserve"> 前面会提前十几秒（还在飞往物资点的路上就播了）。</w:t>
      </w:r>
    </w:p>
    <w:p>
      <w:pPr>
        <w:pStyle w:val="ListBullet"/>
        <w:ind w:left="480"/>
      </w:pPr>
      <w:r>
        <w:t xml:space="preserve">direct: True = 飞过去那一段走直线，不经规划器。含义和前提同 </w:t>
      </w:r>
      <w:r>
        <w:rPr>
          <w:rFonts w:ascii="Consolas" w:hAnsi="Consolas"/>
        </w:rPr>
        <w:t>goto_world()</w:t>
      </w:r>
      <w:r>
        <w:t>。</w:t>
      </w:r>
    </w:p>
    <w:p>
      <w:r>
        <w:rPr>
          <w:rFonts w:ascii="Consolas" w:hAnsi="Consolas"/>
          <w:b/>
          <w:sz w:val="22"/>
        </w:rPr>
        <w:t>goto_world(wx: float, wy: float, agl_m: Optional[float]=None, what: str='', accept_m: float=0.0, direct: bool=False)</w:t>
      </w:r>
    </w:p>
    <w:p>
      <w:r>
        <w:rPr>
          <w:i/>
          <w:sz w:val="18"/>
        </w:rPr>
        <w:t>第 86 行首次用到 · 航线飞行</w:t>
      </w:r>
    </w:p>
    <w:p>
      <w:r>
        <w:t>飞到一个</w:t>
      </w:r>
      <w:r>
        <w:rPr>
          <w:b/>
        </w:rPr>
        <w:t>世界坐标</w:t>
      </w:r>
      <w:r>
        <w:t>上方并锁高（走 ego_planner，有避障）。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wx: 目标点的世界坐标 x（米）。</w:t>
      </w:r>
    </w:p>
    <w:p>
      <w:pPr>
        <w:pStyle w:val="ListBullet"/>
        <w:ind w:left="480"/>
      </w:pPr>
      <w:r>
        <w:t>wy: 目标点的世界坐标 y（米）。</w:t>
      </w:r>
    </w:p>
    <w:p>
      <w:pPr>
        <w:pStyle w:val="ListBullet"/>
        <w:ind w:left="480"/>
      </w:pPr>
      <w:r>
        <w:t>agl_m: 飞过去之后锁住的离地高度（米）。不给就用当前高度。</w:t>
      </w:r>
    </w:p>
    <w:p>
      <w:pPr>
        <w:pStyle w:val="ListBullet"/>
        <w:ind w:left="480"/>
      </w:pPr>
      <w:r>
        <w:t>what: 这个点叫什么，只用于日志（"飞往{what} (x, y)"）。</w:t>
      </w:r>
    </w:p>
    <w:p>
      <w:pPr>
        <w:pStyle w:val="ListBullet"/>
        <w:ind w:left="480"/>
      </w:pPr>
      <w:r>
        <w:t>accept_m: 判成"到不了"但其实已经在这个距离以内时按到达处理。 默认 0 = 不容忍、照常抛异常。目标点贴着障碍或刚被别的飞机占过 时规划器会把终端推到膨胀区边缘，给个 1~2 米的容忍更实用。</w:t>
      </w:r>
    </w:p>
    <w:p>
      <w:pPr>
        <w:pStyle w:val="ListBullet"/>
        <w:ind w:left="480"/>
      </w:pPr>
      <w:r>
        <w:t>direct: True = 走直线（</w:t>
      </w:r>
      <w:r>
        <w:rPr>
          <w:rFonts w:ascii="Consolas" w:hAnsi="Consolas"/>
        </w:rPr>
        <w:t>goto_direct</w:t>
      </w:r>
      <w:r>
        <w:t>），</w:t>
      </w:r>
      <w:r>
        <w:rPr>
          <w:b/>
        </w:rPr>
        <w:t>不经规划器、没有避障</w:t>
      </w:r>
      <w:r>
        <w:t>。</w:t>
      </w:r>
    </w:p>
    <w:p>
      <w:r>
        <w:rPr>
          <w:color w:val="C00000"/>
        </w:rPr>
        <w:t xml:space="preserve">⚠ </w:t>
      </w:r>
      <w:r>
        <w:rPr>
          <w:color w:val="C00000"/>
        </w:rPr>
        <w:t>direct=True 会关掉避障，只在算过余量的航段上开（tools/check_route.py）。航线上的避障本身是考核点，不能为了快绕过去。</w:t>
      </w:r>
    </w:p>
    <w:p>
      <w:r>
        <w:rPr>
          <w:rFonts w:ascii="Consolas" w:hAnsi="Consolas"/>
          <w:b/>
          <w:sz w:val="22"/>
        </w:rPr>
        <w:t>set_agl(agl_m: float)</w:t>
      </w:r>
    </w:p>
    <w:p>
      <w:r>
        <w:rPr>
          <w:i/>
          <w:sz w:val="18"/>
        </w:rPr>
        <w:t>第 97 行首次用到 · 航线飞行</w:t>
      </w:r>
    </w:p>
    <w:p>
      <w:r>
        <w:t>原地升降到指定离地高度，水平位置不动（直线、不经规划器）。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agl_m: 目标离地高度（米）。水平位置不动，只升降。</w:t>
      </w:r>
    </w:p>
    <w:p>
      <w:r>
        <w:rPr>
          <w:rFonts w:ascii="Consolas" w:hAnsi="Consolas"/>
          <w:b/>
          <w:sz w:val="22"/>
        </w:rPr>
        <w:t>follow_formation(spacing_m: float=4.0, agl_m: float=2.0, join: str='station', route_wait_s: float=60.0, done_wait_s: float=600.0)</w:t>
      </w:r>
    </w:p>
    <w:p>
      <w:r>
        <w:rPr>
          <w:i/>
          <w:sz w:val="18"/>
        </w:rPr>
        <w:t>第 100 行首次用到 · 编队</w:t>
      </w:r>
    </w:p>
    <w:p>
      <w:r>
        <w:t>僚机跟队。</w:t>
      </w:r>
      <w:r>
        <w:rPr>
          <w:b/>
        </w:rPr>
        <w:t>只管空中段</w:t>
      </w:r>
      <w:r>
        <w:t>，起降由调用方自己决定。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spacing_m: 跟在长机后方多少米。要跟长机那边给的一致。</w:t>
      </w:r>
    </w:p>
    <w:p>
      <w:pPr>
        <w:pStyle w:val="ListBullet"/>
        <w:ind w:left="480"/>
      </w:pPr>
      <w:r>
        <w:t>agl_m: 入列和跟队时的离地高度（米）。</w:t>
      </w:r>
    </w:p>
    <w:p>
      <w:pPr>
        <w:pStyle w:val="ListBullet"/>
        <w:ind w:left="480"/>
      </w:pPr>
      <w:r>
        <w:t xml:space="preserve">join: </w:t>
      </w:r>
      <w:r>
        <w:rPr>
          <w:rFonts w:ascii="Consolas" w:hAnsi="Consolas"/>
        </w:rPr>
        <w:t>'station'</w:t>
      </w:r>
      <w:r>
        <w:t xml:space="preserve"> 先飞到"航线起点后方 spacing 米"的站位点再入列 （编队从头开始时用）；</w:t>
      </w:r>
      <w:r>
        <w:rPr>
          <w:rFonts w:ascii="Consolas" w:hAnsi="Consolas"/>
        </w:rPr>
        <w:t>'nearest'</w:t>
      </w:r>
      <w:r>
        <w:t xml:space="preserve"> 就地入列（任务流程里僚机刚 做完事就在长机附近，再飞一趟站位点纯属绕路）。</w:t>
      </w:r>
    </w:p>
    <w:p>
      <w:pPr>
        <w:pStyle w:val="ListBullet"/>
        <w:ind w:left="480"/>
      </w:pPr>
      <w:r>
        <w:t>route_wait_s: 等长机下发航线的上限（秒）。等不到就只跟队、不做 分段航向，机头全程不变。</w:t>
      </w:r>
    </w:p>
    <w:p>
      <w:pPr>
        <w:pStyle w:val="ListBullet"/>
        <w:ind w:left="480"/>
      </w:pPr>
      <w:r>
        <w:t>done_wait_s: 等长机发"解散"的上限（秒）。等不到也会自己出列， 免得长机那边出问题时僚机永远挂着。</w:t>
      </w:r>
    </w:p>
    <w:p>
      <w:r>
        <w:rPr>
          <w:rFonts w:ascii="Consolas" w:hAnsi="Consolas"/>
          <w:b/>
          <w:sz w:val="22"/>
        </w:rPr>
        <w:t>release_at(wxy: Tuple[float, float], class_id: str, what: str='物资', agl_m: float=2.0, sound: Optional[str]=None, direct: bool=False)</w:t>
      </w:r>
    </w:p>
    <w:p>
      <w:r>
        <w:rPr>
          <w:i/>
          <w:sz w:val="18"/>
        </w:rPr>
        <w:t>第 101 行首次用到 · 抓放与发射</w:t>
      </w:r>
    </w:p>
    <w:p>
      <w:r>
        <w:t>飞到物资点 -&gt; 边瞄边降到底 -&gt; 松开 -&gt; 起飞回巡航高度。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wxy: 物资点的世界坐标 (x, y)。</w:t>
      </w:r>
    </w:p>
    <w:p>
      <w:pPr>
        <w:pStyle w:val="ListBullet"/>
        <w:ind w:left="480"/>
      </w:pPr>
      <w:r>
        <w:t>class_id: 物资点上贴的标识，用来边瞄边降。</w:t>
      </w:r>
    </w:p>
    <w:p>
      <w:pPr>
        <w:pStyle w:val="ListBullet"/>
        <w:ind w:left="480"/>
      </w:pPr>
      <w:r>
        <w:t>what: 物资叫什么，进日志。</w:t>
      </w:r>
    </w:p>
    <w:p>
      <w:pPr>
        <w:pStyle w:val="ListBullet"/>
        <w:ind w:left="480"/>
      </w:pPr>
      <w:r>
        <w:t>agl_m: 飞过去时的巡航高度，放完也回到这个高度（米）。</w:t>
      </w:r>
    </w:p>
    <w:p>
      <w:pPr>
        <w:pStyle w:val="ListBullet"/>
        <w:ind w:left="480"/>
      </w:pPr>
      <w:r>
        <w:t xml:space="preserve">sound: 同 </w:t>
      </w:r>
      <w:r>
        <w:rPr>
          <w:rFonts w:ascii="Consolas" w:hAnsi="Consolas"/>
        </w:rPr>
        <w:t>fetch_from()</w:t>
      </w:r>
      <w:r>
        <w:t>，落地后、舵机动作前播报。</w:t>
      </w:r>
    </w:p>
    <w:p>
      <w:pPr>
        <w:pStyle w:val="ListBullet"/>
        <w:ind w:left="480"/>
      </w:pPr>
      <w:r>
        <w:t xml:space="preserve">direct: True = 飞过去那一段走直线。含义和前提同 </w:t>
      </w:r>
      <w:r>
        <w:rPr>
          <w:rFonts w:ascii="Consolas" w:hAnsi="Consolas"/>
        </w:rPr>
        <w:t>goto_world()</w:t>
      </w:r>
      <w:r>
        <w:t>。</w:t>
      </w:r>
    </w:p>
    <w:p>
      <w:r>
        <w:rPr>
          <w:rFonts w:ascii="Consolas" w:hAnsi="Consolas"/>
          <w:b/>
          <w:sz w:val="22"/>
        </w:rPr>
        <w:t>return_home(land: bool=True, agl_m: float=2.0, sound: Optional[str]=None, report: Optional[str]=None, direct: bool=False)</w:t>
      </w:r>
    </w:p>
    <w:p>
      <w:r>
        <w:rPr>
          <w:i/>
          <w:sz w:val="18"/>
        </w:rPr>
        <w:t>第 103 行首次用到 · 起飞 / 降落 / 返航</w:t>
      </w:r>
    </w:p>
    <w:p>
      <w:r>
        <w:t>回自己的起飞点，默认降落。返回</w:t>
      </w:r>
      <w:r>
        <w:rPr>
          <w:b/>
        </w:rPr>
        <w:t>是否真的落在自己的起降点上</w:t>
      </w:r>
      <w:r>
        <w:t>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>land: True = 到位后降落（默认）；False = 只飞回起飞点上空悬停。</w:t>
      </w:r>
    </w:p>
    <w:p>
      <w:pPr>
        <w:pStyle w:val="ListBullet"/>
        <w:ind w:left="480"/>
      </w:pPr>
      <w:r>
        <w:t>agl_m: 飞回去时锁的离地高度（米）。</w:t>
      </w:r>
    </w:p>
    <w:p>
      <w:pPr>
        <w:pStyle w:val="ListBullet"/>
        <w:ind w:left="480"/>
      </w:pPr>
      <w:r>
        <w:t>sound: 核对落点通过后才播的声光事件。</w:t>
      </w:r>
      <w:r>
        <w:rPr>
          <w:b/>
        </w:rPr>
        <w:t>不要在调用方自己播</w:t>
      </w:r>
      <w:r>
        <w:t>—— 任务机全程要降落三次（取器材、放器材、回家），"降落动作完成" 本身说明不了任务结束，得按落点坐标判。</w:t>
      </w:r>
    </w:p>
    <w:p>
      <w:pPr>
        <w:pStyle w:val="ListBullet"/>
        <w:ind w:left="480"/>
      </w:pPr>
      <w:r>
        <w:t>report: 给队友发的事件名，带 x/y/ok 三个字段。落点不准也发， 否则队友会一直等到超时。</w:t>
      </w:r>
    </w:p>
    <w:p>
      <w:pPr>
        <w:pStyle w:val="ListBullet"/>
        <w:ind w:left="480"/>
      </w:pPr>
      <w:r>
        <w:t xml:space="preserve">direct: True = 整段走直线，不经规划器。含义和前提同 </w:t>
      </w:r>
      <w:r>
        <w:rPr>
          <w:rFonts w:ascii="Consolas" w:hAnsi="Consolas"/>
        </w:rPr>
        <w:t>goto_world()</w:t>
      </w:r>
      <w:r>
        <w:t xml:space="preserve"> ——</w:t>
      </w:r>
      <w:r>
        <w:rPr>
          <w:b/>
        </w:rPr>
        <w:t>必须先算过这条直线的余量</w:t>
      </w:r>
      <w:r>
        <w:t>。编队解散之后各自回家那一段 适合开（算过：D-&gt;各自起降点最小余量 3.00 m，离墙最近）。</w:t>
      </w:r>
    </w:p>
    <w:p>
      <w:r>
        <w:rPr>
          <w:color w:val="C00000"/>
        </w:rPr>
        <w:t xml:space="preserve">⚠ </w:t>
      </w:r>
      <w:r>
        <w:rPr>
          <w:color w:val="C00000"/>
        </w:rPr>
        <w:t>自带落点核对：落在起降点上才播 sound、才算数。任务流程里会降落好几次（取器材、放器材、回家），“降落动作完成”本身说明不了任务结束。</w:t>
      </w:r>
    </w:p>
    <w:p>
      <w:r>
        <w:rPr>
          <w:rFonts w:ascii="Consolas" w:hAnsi="Consolas"/>
          <w:b/>
          <w:sz w:val="22"/>
        </w:rPr>
        <w:t>run(leader: Any, follower: Any, description: Optional[str]=None, spacing_m: float=4.0)</w:t>
      </w:r>
    </w:p>
    <w:p>
      <w:r>
        <w:rPr>
          <w:i/>
          <w:sz w:val="18"/>
        </w:rPr>
        <w:t>第 107 行首次用到 · 程序入口  ·  staticmethod</w:t>
      </w:r>
    </w:p>
    <w:p>
      <w:r>
        <w:t>选手程序的 main()：解析命令行 -&gt; 建 SDK -&gt; 按角色分派 -&gt; 收尾。</w:t>
      </w:r>
    </w:p>
    <w:p>
      <w:r>
        <w:rPr>
          <w:b/>
        </w:rPr>
        <w:t>参数</w:t>
      </w:r>
    </w:p>
    <w:p>
      <w:pPr>
        <w:pStyle w:val="ListBullet"/>
        <w:ind w:left="480"/>
      </w:pPr>
      <w:r>
        <w:t xml:space="preserve">leader: 长机那一支要跑的函数，签名是 </w:t>
      </w:r>
      <w:r>
        <w:rPr>
          <w:rFonts w:ascii="Consolas" w:hAnsi="Consolas"/>
        </w:rPr>
        <w:t>f(sdk)</w:t>
      </w:r>
      <w:r>
        <w:t xml:space="preserve">。 </w:t>
      </w:r>
      <w:r>
        <w:rPr>
          <w:rFonts w:ascii="Consolas" w:hAnsi="Consolas"/>
        </w:rPr>
        <w:t>--role</w:t>
      </w:r>
      <w:r>
        <w:t xml:space="preserve"> 是 leader 或 recon 时调它。</w:t>
      </w:r>
    </w:p>
    <w:p>
      <w:pPr>
        <w:pStyle w:val="ListBullet"/>
        <w:ind w:left="480"/>
      </w:pPr>
      <w:r>
        <w:t>follower: 僚机那一支要跑的函数，签名同上。</w:t>
      </w:r>
    </w:p>
    <w:p>
      <w:pPr>
        <w:pStyle w:val="ListBullet"/>
        <w:ind w:left="480"/>
      </w:pPr>
      <w:r>
        <w:t xml:space="preserve">description: 命令行 </w:t>
      </w:r>
      <w:r>
        <w:rPr>
          <w:rFonts w:ascii="Consolas" w:hAnsi="Consolas"/>
        </w:rPr>
        <w:t>--help</w:t>
      </w:r>
      <w:r>
        <w:t xml:space="preserve"> 里显示的说明，一般传 </w:t>
      </w:r>
      <w:r>
        <w:rPr>
          <w:rFonts w:ascii="Consolas" w:hAnsi="Consolas"/>
        </w:rPr>
        <w:t>__doc__</w:t>
      </w:r>
      <w:r>
        <w:t>。</w:t>
      </w:r>
    </w:p>
    <w:p>
      <w:pPr>
        <w:pStyle w:val="ListBullet"/>
        <w:ind w:left="480"/>
      </w:pPr>
      <w:r>
        <w:t xml:space="preserve">spacing_m: </w:t>
      </w:r>
      <w:r>
        <w:rPr>
          <w:rFonts w:ascii="Consolas" w:hAnsi="Consolas"/>
        </w:rPr>
        <w:t>--spacing</w:t>
      </w:r>
      <w:r>
        <w:t xml:space="preserve"> 的默认值（米）。实际取到的值会存成 </w:t>
      </w:r>
      <w:r>
        <w:rPr>
          <w:rFonts w:ascii="Consolas" w:hAnsi="Consolas"/>
        </w:rPr>
        <w:t>sdk.spacing_m</w:t>
      </w:r>
      <w:r>
        <w:t>，任务函数直接读。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