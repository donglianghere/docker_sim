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contest_sdk API 参考（选手版）</w:t>
      </w:r>
    </w:p>
    <w:p>
      <w:r>
        <w:rPr>
          <w:b/>
        </w:rPr>
        <w:t>只收录四个选手程序真正用过的 API。</w:t>
      </w:r>
      <w:r>
        <w:t>共 28 个，SDK 全部能力有 80 个，其余是底层/备用接口，写任务一般用不到。本文档由 scripts/gen_sdk_api_doc.py 自动生成，不要手改。</w:t>
      </w:r>
    </w:p>
    <w:p>
      <w:pPr>
        <w:pStyle w:val="Heading1"/>
      </w:pPr>
      <w:r>
        <w:t>怎么开始</w:t>
      </w:r>
    </w:p>
    <w:p>
      <w:pPr>
        <w:pStyle w:val="IntenseQuote"/>
      </w:pPr>
      <w:r>
        <w:t>命令行解析、建 SDK、按角色分派、收尾，一句就够：</w:t>
      </w:r>
    </w:p>
    <w:p>
      <w:r>
        <w:rPr>
          <w:rFonts w:ascii="Consolas" w:hAnsi="Consolas"/>
        </w:rPr>
        <w:t>if __name__ == '__main__':</w:t>
        <w:br/>
        <w:t xml:space="preserve">    DroneSDK.run(leader=recon, follower=supply)</w:t>
      </w:r>
    </w:p>
    <w:p>
      <w:pPr>
        <w:pStyle w:val="Heading1"/>
      </w:pPr>
      <w:r>
        <w:t>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用在哪个程序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选手程序的 main()：解析命令行 -&gt; 建 SDK -&gt; 按角色分派 -&gt; 收尾。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spacing_m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run() 把命令行 --spacing 存成这个属性，任务函数直接读。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起飞：发布TakeoffLand{TAKEOFF}，阻塞直到armed=True且飞控自己的起飞状态机真正爬升到位、转入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own_pad</w:t>
            </w:r>
          </w:p>
        </w:tc>
        <w:tc>
          <w:tcPr>
            <w:tcW w:type="dxa" w:w="2880"/>
          </w:tcPr>
          <w:p>
            <w:r>
              <w:t>mission</w:t>
            </w:r>
          </w:p>
        </w:tc>
        <w:tc>
          <w:tcPr>
            <w:tcW w:type="dxa" w:w="2880"/>
          </w:tcPr>
          <w:p>
            <w:r>
              <w:t>自己起降点的世界坐标。起飞时飞机就在起降点上，局部原点换过去就是。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set_agl</w:t>
            </w:r>
          </w:p>
        </w:tc>
        <w:tc>
          <w:tcPr>
            <w:tcW w:type="dxa" w:w="2880"/>
          </w:tcPr>
          <w:p>
            <w:r>
              <w:t>highrise、mission</w:t>
            </w:r>
          </w:p>
        </w:tc>
        <w:tc>
          <w:tcPr>
            <w:tcW w:type="dxa" w:w="2880"/>
          </w:tcPr>
          <w:p>
            <w:r>
              <w:t>原地升降到指定离地高度，水平位置不动（直线、不经规划器）。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step_forward</w:t>
            </w:r>
          </w:p>
        </w:tc>
        <w:tc>
          <w:tcPr>
            <w:tcW w:type="dxa" w:w="2880"/>
          </w:tcPr>
          <w:p>
            <w:r>
              <w:t>highrise、mission</w:t>
            </w:r>
          </w:p>
        </w:tc>
        <w:tc>
          <w:tcPr>
            <w:tcW w:type="dxa" w:w="2880"/>
          </w:tcPr>
          <w:p>
            <w:r>
              <w:t>沿当前机头方向平移 meters 米，返回落脚点的 (世界x, 世界y, 离地高度)。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wait_any_event</w:t>
            </w:r>
          </w:p>
        </w:tc>
        <w:tc>
          <w:tcPr>
            <w:tcW w:type="dxa" w:w="2880"/>
          </w:tcPr>
          <w:p>
            <w:r>
              <w:t>highrise</w:t>
            </w:r>
          </w:p>
        </w:tc>
        <w:tc>
          <w:tcPr>
            <w:tcW w:type="dxa" w:w="2880"/>
          </w:tcPr>
          <w:p>
            <w:r>
              <w:t>等这几个事件里先到的那一个，返回 (事件名, 数据)。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发给队友一个事件，阻塞直到对方确认收到（应用层ACK），超时抛TeammateUnreachableError（方案2.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yield_spot</w:t>
            </w:r>
          </w:p>
        </w:tc>
        <w:tc>
          <w:tcPr>
            <w:tcW w:type="dxa" w:w="2880"/>
          </w:tcPr>
          <w:p>
            <w:r>
              <w:t>highrise、mission</w:t>
            </w:r>
          </w:p>
        </w:tc>
        <w:tc>
          <w:tcPr>
            <w:tcW w:type="dxa" w:w="2880"/>
          </w:tcPr>
          <w:p>
            <w:r>
              <w:t>宣告"我马上让开这个点"，真的让开了就给队友发一次 event。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search_along</w:t>
            </w:r>
          </w:p>
        </w:tc>
        <w:tc>
          <w:tcPr>
            <w:tcW w:type="dxa" w:w="2880"/>
          </w:tcPr>
          <w:p>
            <w:r>
              <w:t>groundfire、mission</w:t>
            </w:r>
          </w:p>
        </w:tc>
        <w:tc>
          <w:tcPr>
            <w:tcW w:type="dxa" w:w="2880"/>
          </w:tcPr>
          <w:p>
            <w:r>
              <w:t>从当前位置飞向 leg_end，边飞边找；看到就刹停、对准、解算坐标。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patrol</w:t>
            </w:r>
          </w:p>
        </w:tc>
        <w:tc>
          <w:tcPr>
            <w:tcW w:type="dxa" w:w="2880"/>
          </w:tcPr>
          <w:p>
            <w:r>
              <w:t>highrise、mission</w:t>
            </w:r>
          </w:p>
        </w:tc>
        <w:tc>
          <w:tcPr>
            <w:tcW w:type="dxa" w:w="2880"/>
          </w:tcPr>
          <w:p>
            <w:r>
              <w:t>逐站巡检：飞到观察位 -&gt; 转到指定机头朝向 -&gt; 拍交付照片 -&gt; （该查就查）。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snapshot() 的存图目录，用实例属性覆盖即可：sdk.PHOTO_DIR = '/logs/xxx'。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grip</w:t>
            </w:r>
          </w:p>
        </w:tc>
        <w:tc>
          <w:tcPr>
            <w:tcW w:type="dxa" w:w="2880"/>
          </w:tcPr>
          <w:p>
            <w:r>
              <w:t>groundfire、mission</w:t>
            </w:r>
          </w:p>
        </w:tc>
        <w:tc>
          <w:tcPr>
            <w:tcW w:type="dxa" w:w="2880"/>
          </w:tcPr>
          <w:p>
            <w:r>
              <w:t>驱动机械抓。release=False 抓紧，True 松开。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880"/>
          </w:tcPr>
          <w:p>
            <w:r>
              <w:t>groundfire、highrise、mission</w:t>
            </w:r>
          </w:p>
        </w:tc>
        <w:tc>
          <w:tcPr>
            <w:tcW w:type="dxa" w:w="288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release_at</w:t>
            </w:r>
          </w:p>
        </w:tc>
        <w:tc>
          <w:tcPr>
            <w:tcW w:type="dxa" w:w="2880"/>
          </w:tcPr>
          <w:p>
            <w:r>
              <w:t>highrise、mission</w:t>
            </w:r>
          </w:p>
        </w:tc>
        <w:tc>
          <w:tcPr>
            <w:tcW w:type="dxa" w:w="2880"/>
          </w:tcPr>
          <w:p>
            <w:r>
              <w:t>飞到物资点 -&gt; 边瞄边降到底 -&gt; 松开 -&gt; 起飞回巡航高度。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shoot</w:t>
            </w:r>
          </w:p>
        </w:tc>
        <w:tc>
          <w:tcPr>
            <w:tcW w:type="dxa" w:w="2880"/>
          </w:tcPr>
          <w:p>
            <w:r>
              <w:t>highrise、mission</w:t>
            </w:r>
          </w:p>
        </w:tc>
        <w:tc>
          <w:tcPr>
            <w:tcW w:type="dxa" w:w="2880"/>
          </w:tcPr>
          <w:p>
            <w:r>
              <w:t>发射弹丸：舵机推到发射位、等到位、再复位装填。shots&gt;1 就连发。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880"/>
          </w:tcPr>
          <w:p>
            <w:r>
              <w:t>formation、groundfire、highrise、mission</w:t>
            </w:r>
          </w:p>
        </w:tc>
        <w:tc>
          <w:tcPr>
            <w:tcW w:type="dxa" w:w="288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progress</w:t>
            </w:r>
          </w:p>
        </w:tc>
        <w:tc>
          <w:tcPr>
            <w:tcW w:type="dxa" w:w="2880"/>
          </w:tcPr>
          <w:p>
            <w:r>
              <w:t>mission</w:t>
            </w:r>
          </w:p>
        </w:tc>
        <w:tc>
          <w:tcPr>
            <w:tcW w:type="dxa" w:w="2880"/>
          </w:tcPr>
          <w:p>
            <w:r>
              <w:t>往日志里打一行带机号前缀的进度。选手程序里 print(f'[{ns}] ...')满篇都是，用这个就不必每次自己拼前缀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pPr>
        <w:pStyle w:val="Heading2"/>
      </w:pPr>
      <w:r>
        <w:t>程序入口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  <w:r>
        <w:rPr>
          <w:i/>
        </w:rPr>
        <w:t xml:space="preserve">  （staticmethod）</w:t>
      </w:r>
    </w:p>
    <w:p>
      <w:r>
        <w:t>选手程序的 main()：解析命令行 -&gt; 建 SDK -&gt; 按角色分派 -&gt; 收尾。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r>
        <w:rPr>
          <w:rFonts w:ascii="Consolas" w:hAnsi="Consolas"/>
          <w:b/>
          <w:sz w:val="22"/>
        </w:rPr>
        <w:t>spacing_m</w:t>
      </w:r>
    </w:p>
    <w:p>
      <w:r>
        <w:rPr>
          <w:color w:val="C00000"/>
        </w:rPr>
        <w:t xml:space="preserve">⚠ </w:t>
      </w:r>
      <w:r>
        <w:rPr>
          <w:color w:val="C00000"/>
        </w:rPr>
        <w:t>run() 把命令行 --spacing 存成这个属性，任务函数直接读。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pPr>
        <w:pStyle w:val="Heading2"/>
      </w:pPr>
      <w:r>
        <w:t>起飞 / 降落 / 返航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r>
        <w:rPr>
          <w:rFonts w:ascii="Consolas" w:hAnsi="Consolas"/>
          <w:b/>
          <w:sz w:val="22"/>
        </w:rPr>
        <w:t>own_pad()</w:t>
      </w:r>
    </w:p>
    <w:p>
      <w:r>
        <w:t>自己起降点的世界坐标。起飞时飞机就在起降点上，局部原点换过去就是。</w:t>
      </w:r>
    </w:p>
    <w:p>
      <w:pPr>
        <w:jc w:val="right"/>
      </w:pPr>
      <w:r>
        <w:rPr>
          <w:i/>
        </w:rPr>
        <w:t>用在：mission</w:t>
      </w:r>
    </w:p>
    <w:p>
      <w:pPr>
        <w:pStyle w:val="Heading2"/>
      </w:pPr>
      <w:r>
        <w:t>航线飞行</w:t>
      </w:r>
    </w:p>
    <w:p>
      <w:r>
        <w:rPr>
          <w:rFonts w:ascii="Consolas" w:hAnsi="Consolas"/>
          <w:b/>
          <w:sz w:val="22"/>
        </w:rPr>
        <w:t>fly_route(waypoints: List[Tuple[float, float]], agl_m: float=2.0, hold_s: float=2.0, names: Optional[List[str]]=None)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r>
        <w:rPr>
          <w:rFonts w:ascii="Consolas" w:hAnsi="Consolas"/>
          <w:b/>
          <w:sz w:val="22"/>
        </w:rPr>
        <w:t>set_agl(agl_m: float)</w:t>
      </w:r>
    </w:p>
    <w:p>
      <w:r>
        <w:t>原地升降到指定离地高度，水平位置不动（直线、不经规划器）。</w:t>
      </w:r>
    </w:p>
    <w:p>
      <w:pPr>
        <w:jc w:val="right"/>
      </w:pPr>
      <w:r>
        <w:rPr>
          <w:i/>
        </w:rPr>
        <w:t>用在：highrise、mission</w:t>
      </w:r>
    </w:p>
    <w:p>
      <w:r>
        <w:rPr>
          <w:rFonts w:ascii="Consolas" w:hAnsi="Consolas"/>
          <w:b/>
          <w:sz w:val="22"/>
        </w:rPr>
        <w:t>step_forward(meters: float, what: str='落脚点')</w:t>
      </w:r>
    </w:p>
    <w:p>
      <w:r>
        <w:t>沿</w:t>
      </w:r>
      <w:r>
        <w:rPr>
          <w:b/>
        </w:rPr>
        <w:t>当前机头方向</w:t>
      </w:r>
      <w:r>
        <w:t>平移 meters 米，返回落脚点的 (世界x, 世界y, 离地高度)。</w:t>
      </w:r>
    </w:p>
    <w:p>
      <w:pPr>
        <w:jc w:val="right"/>
      </w:pPr>
      <w:r>
        <w:rPr>
          <w:i/>
        </w:rPr>
        <w:t>用在：highrise、mission</w:t>
      </w:r>
    </w:p>
    <w:p>
      <w:pPr>
        <w:pStyle w:val="Heading2"/>
      </w:pPr>
      <w:r>
        <w:t>编队</w:t>
      </w:r>
    </w:p>
    <w:p>
      <w:r>
        <w:rPr>
          <w:rFonts w:ascii="Consolas" w:hAnsi="Consolas"/>
          <w:b/>
          <w:sz w:val="22"/>
        </w:rPr>
        <w:t>lead_formation(route: List[Tuple[float, float]], spacing_m: float=4.0,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r>
        <w:rPr>
          <w:rFonts w:ascii="Consolas" w:hAnsi="Consolas"/>
          <w:b/>
          <w:sz w:val="22"/>
        </w:rPr>
        <w:t>follow_formation(spacing_m: float=4.0, agl_m: float=2.0, join: str='station', route_wait_s: float=60.0, done_wait_s: float=600.0)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pPr>
        <w:pStyle w:val="Heading2"/>
      </w:pPr>
      <w:r>
        <w:t>跨机协同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wait_any_event(events: List[str], timeout_s: float=300.0)</w:t>
      </w:r>
    </w:p>
    <w:p>
      <w:r>
        <w:t>等这几个事件里</w:t>
      </w:r>
      <w:r>
        <w:rPr>
          <w:b/>
        </w:rPr>
        <w:t>先到的那一个</w:t>
      </w:r>
      <w:r>
        <w:t>，返回 (事件名, 数据)。</w:t>
      </w:r>
    </w:p>
    <w:p>
      <w:pPr>
        <w:jc w:val="right"/>
      </w:pPr>
      <w:r>
        <w:rPr>
          <w:i/>
        </w:rPr>
        <w:t>用在：highrise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yield_spot(spot_xy: Tuple[float, float], event: str, timeout_s: Optional[float]=None)</w:t>
      </w:r>
    </w:p>
    <w:p>
      <w:r>
        <w:t>宣告"我马上让开这个点"，</w:t>
      </w:r>
      <w:r>
        <w:rPr>
          <w:b/>
        </w:rPr>
        <w:t>真的让开了</w:t>
      </w:r>
      <w:r>
        <w:t>就给队友发一次 event。</w:t>
      </w:r>
    </w:p>
    <w:p>
      <w:pPr>
        <w:jc w:val="right"/>
      </w:pPr>
      <w:r>
        <w:rPr>
          <w:i/>
        </w:rPr>
        <w:t>用在：highrise、mission</w:t>
      </w:r>
    </w:p>
    <w:p>
      <w:pPr>
        <w:pStyle w:val="Heading2"/>
      </w:pPr>
      <w:r>
        <w:t>视觉：识别与对准</w:t>
      </w:r>
    </w:p>
    <w:p>
      <w:r>
        <w:rPr>
          <w:rFonts w:ascii="Consolas" w:hAnsi="Consolas"/>
          <w:b/>
          <w:sz w:val="22"/>
        </w:rPr>
        <w:t>search_along(leg_end: Tuple[float, float], class_id: str, camera: str='down', agl_m: float=2.0, timeout_s: float=420.0, what: str='目标')</w:t>
      </w:r>
    </w:p>
    <w:p>
      <w:r>
        <w:t>从当前位置飞向 leg_end，</w:t>
      </w:r>
      <w:r>
        <w:rPr>
          <w:b/>
        </w:rPr>
        <w:t>边飞边找</w:t>
      </w:r>
      <w:r>
        <w:t>；看到就刹停、对准、解算坐标。</w:t>
      </w:r>
    </w:p>
    <w:p>
      <w:pPr>
        <w:jc w:val="right"/>
      </w:pPr>
      <w:r>
        <w:rPr>
          <w:i/>
        </w:rPr>
        <w:t>用在：groundfire、mission</w:t>
      </w:r>
    </w:p>
    <w:p>
      <w:r>
        <w:rPr>
          <w:rFonts w:ascii="Consolas" w:hAnsi="Consolas"/>
          <w:b/>
          <w:sz w:val="22"/>
        </w:rPr>
        <w:t>patrol(stations: List[Tuple[Any, ...]], class_id: Optional[str]=None, agl_m: float=2.0, on_found: Optional[Any]=None, scan_sound: Optional[str]=None, found_sound: Optional[str]=None, once: bool=True)</w:t>
      </w:r>
    </w:p>
    <w:p>
      <w:r>
        <w:t>逐站巡检：飞到观察位 -&gt; 转到指定机头朝向 -&gt; 拍交付照片 -&gt; （该查就查）。</w:t>
      </w:r>
    </w:p>
    <w:p>
      <w:pPr>
        <w:pStyle w:val="ListBullet"/>
        <w:ind w:left="480"/>
      </w:pPr>
      <w:r>
        <w:t xml:space="preserve">stations: </w:t>
      </w:r>
      <w:r>
        <w:rPr>
          <w:rFonts w:ascii="Consolas" w:hAnsi="Consolas"/>
        </w:rPr>
        <w:t>[(标签, (wx, wy), 观察位名, 机头朝向°, 这站要不要查), ...]</w:t>
      </w:r>
      <w:r>
        <w:t>。 连续两站是同一个观察位时不重复飞，只原地转向（任务3 的 M 点 要先朝南拍 3# 楼、再原地转 180° 查 2# 楼）。</w:t>
      </w:r>
    </w:p>
    <w:p>
      <w:pPr>
        <w:pStyle w:val="ListBullet"/>
        <w:ind w:left="480"/>
      </w:pPr>
      <w:r>
        <w:t xml:space="preserve">on_found: </w:t>
      </w:r>
      <w:r>
        <w:rPr>
          <w:rFonts w:ascii="Consolas" w:hAnsi="Consolas"/>
        </w:rPr>
        <w:t>on_found(det, 标签)</w:t>
      </w:r>
      <w:r>
        <w:t>。找到目标时调用，</w:t>
      </w:r>
      <w:r>
        <w:rPr>
          <w:b/>
        </w:rPr>
        <w:t>这一站的照片由它 负责拍</w:t>
      </w:r>
      <w:r>
        <w:t>——要等它把目标对准到画面正中再拍，火情在画面边上 等于没拍到。它很可能把飞机挪走（比如前移到发射点），所以回来 之后不再认为飞机还在观察位上。</w:t>
      </w:r>
    </w:p>
    <w:p>
      <w:pPr>
        <w:pStyle w:val="ListBullet"/>
        <w:ind w:left="480"/>
      </w:pPr>
      <w:r>
        <w:t>once: 找到一次之后，后面要查的站只补拍照片、不再跑识别。任务3 里 火情只可能有一处，灭完了就不必在剩下的楼前再等识别超时。</w:t>
      </w:r>
    </w:p>
    <w:p>
      <w:pPr>
        <w:jc w:val="right"/>
      </w:pPr>
      <w:r>
        <w:rPr>
          <w:i/>
        </w:rPr>
        <w:t>用在：highrise、mission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pPr>
        <w:jc w:val="right"/>
      </w:pPr>
      <w:r>
        <w:rPr>
          <w:i/>
        </w:rPr>
        <w:t>用在：groundfire、highrise、mission</w:t>
      </w:r>
    </w:p>
    <w:p>
      <w:pPr>
        <w:pStyle w:val="Heading2"/>
      </w:pPr>
      <w:r>
        <w:t>拍照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t>拍一张交付照片存进 /logs 并打印路径（"回传"就是存进这个挂载目录）。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color w:val="C00000"/>
        </w:rPr>
        <w:t xml:space="preserve">⚠ </w:t>
      </w:r>
      <w:r>
        <w:rPr>
          <w:color w:val="C00000"/>
        </w:rPr>
        <w:t>snapshot() 的存图目录，用实例属性覆盖即可：sdk.PHOTO_DIR = '/logs/xxx'。</w:t>
      </w:r>
    </w:p>
    <w:p>
      <w:pPr>
        <w:jc w:val="right"/>
      </w:pPr>
      <w:r>
        <w:rPr>
          <w:i/>
        </w:rPr>
        <w:t>用在：groundfire、highrise、mission</w:t>
      </w:r>
    </w:p>
    <w:p>
      <w:pPr>
        <w:pStyle w:val="Heading2"/>
      </w:pPr>
      <w:r>
        <w:t>抓放与发射</w:t>
      </w:r>
    </w:p>
    <w:p>
      <w:r>
        <w:rPr>
          <w:rFonts w:ascii="Consolas" w:hAnsi="Consolas"/>
          <w:b/>
          <w:sz w:val="22"/>
        </w:rPr>
        <w:t>grip(release: bool=False, label: str='')</w:t>
      </w:r>
    </w:p>
    <w:p>
      <w:r>
        <w:t>驱动机械抓。release=False 抓紧，True 松开。</w:t>
      </w:r>
    </w:p>
    <w:p>
      <w:pPr>
        <w:jc w:val="right"/>
      </w:pPr>
      <w:r>
        <w:rPr>
          <w:i/>
        </w:rPr>
        <w:t>用在：groundfire、mission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bool=False)</w:t>
      </w:r>
    </w:p>
    <w:p>
      <w:r>
        <w:t>飞到物资点 -&gt; 边瞄边降到底 -&gt; 抓取 -&gt; 起飞回巡航高度。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jc w:val="right"/>
      </w:pPr>
      <w:r>
        <w:rPr>
          <w:i/>
        </w:rPr>
        <w:t>用在：groundfire、highrise、mission</w:t>
      </w:r>
    </w:p>
    <w:p>
      <w:r>
        <w:rPr>
          <w:rFonts w:ascii="Consolas" w:hAnsi="Consolas"/>
          <w:b/>
          <w:sz w:val="22"/>
        </w:rPr>
        <w:t>release_at(wxy: Tuple[float, float], class_id: str, what: str='物资', agl_m: float=2.0, sound: Optional[str]=None, direct: bool=False)</w:t>
      </w:r>
    </w:p>
    <w:p>
      <w:r>
        <w:t>飞到物资点 -&gt; 边瞄边降到底 -&gt; 松开 -&gt; 起飞回巡航高度。</w:t>
      </w:r>
    </w:p>
    <w:p>
      <w:pPr>
        <w:pStyle w:val="ListBullet"/>
        <w:ind w:left="480"/>
      </w:pPr>
      <w:r>
        <w:t xml:space="preserve">sound: 同 </w:t>
      </w:r>
      <w:r>
        <w:rPr>
          <w:rFonts w:ascii="Consolas" w:hAnsi="Consolas"/>
        </w:rPr>
        <w:t>fetch_from()</w:t>
      </w:r>
      <w:r>
        <w:t>，落地后、舵机动作前播报。</w:t>
      </w:r>
    </w:p>
    <w:p>
      <w:pPr>
        <w:jc w:val="right"/>
      </w:pPr>
      <w:r>
        <w:rPr>
          <w:i/>
        </w:rPr>
        <w:t>用在：highrise、mission</w:t>
      </w:r>
    </w:p>
    <w:p>
      <w:r>
        <w:rPr>
          <w:rFonts w:ascii="Consolas" w:hAnsi="Consolas"/>
          <w:b/>
          <w:sz w:val="22"/>
        </w:rPr>
        <w:t>shoot(shots: int=1, interval_s: float=1.0, label: str='发射', sound: Optional[str]=None)</w:t>
      </w:r>
    </w:p>
    <w:p>
      <w:r>
        <w:t>发射弹丸：舵机推到发射位、等到位、再复位装填。shots&gt;1 就连发。</w:t>
      </w:r>
    </w:p>
    <w:p>
      <w:pPr>
        <w:pStyle w:val="ListBullet"/>
        <w:ind w:left="480"/>
      </w:pPr>
      <w:r>
        <w:t>sound: 第一发之前播的声光事件。连发只播一次。</w:t>
      </w:r>
    </w:p>
    <w:p>
      <w:r>
        <w:rPr>
          <w:color w:val="C00000"/>
        </w:rPr>
        <w:t xml:space="preserve">⚠ </w:t>
      </w:r>
      <w:r>
        <w:rPr>
          <w:color w:val="C00000"/>
        </w:rPr>
        <w:t>连发时 sound 只播一次，播报点在第一发之前。</w:t>
      </w:r>
    </w:p>
    <w:p>
      <w:pPr>
        <w:jc w:val="right"/>
      </w:pPr>
      <w:r>
        <w:rPr>
          <w:i/>
        </w:rPr>
        <w:t>用在：highrise、mission</w:t>
      </w:r>
    </w:p>
    <w:p>
      <w:pPr>
        <w:pStyle w:val="Heading2"/>
      </w:pPr>
      <w:r>
        <w:t>声光播报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pPr>
        <w:jc w:val="right"/>
      </w:pPr>
      <w:r>
        <w:rPr>
          <w:i/>
        </w:rPr>
        <w:t>用在：formation、groundfire、highrise、mission</w:t>
      </w:r>
    </w:p>
    <w:p>
      <w:pPr>
        <w:pStyle w:val="Heading2"/>
      </w:pPr>
      <w:r>
        <w:t>日志</w:t>
      </w:r>
    </w:p>
    <w:p>
      <w:r>
        <w:rPr>
          <w:rFonts w:ascii="Consolas" w:hAnsi="Consolas"/>
          <w:b/>
          <w:sz w:val="22"/>
        </w:rPr>
        <w:t>progress(text: str)</w:t>
      </w:r>
    </w:p>
    <w:p>
      <w:r>
        <w:t xml:space="preserve">往日志里打一行带机号前缀的进度。选手程序里 </w:t>
      </w:r>
      <w:r>
        <w:rPr>
          <w:rFonts w:ascii="Consolas" w:hAnsi="Consolas"/>
        </w:rPr>
        <w:t>print(f'[{ns}] ...')</w:t>
      </w:r>
      <w:r>
        <w:t>满篇都是，用这个就不必每次自己拼前缀、也不会漏 flush=True。</w:t>
      </w:r>
    </w:p>
    <w:p>
      <w:pPr>
        <w:jc w:val="right"/>
      </w:pPr>
      <w:r>
        <w:rPr>
          <w:i/>
        </w:rPr>
        <w:t>用在：mission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